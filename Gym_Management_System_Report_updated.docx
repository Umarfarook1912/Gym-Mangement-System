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67636" w:rsidRDefault="00067636">
      <w:pPr>
        <w:spacing w:after="120"/>
        <w:jc w:val="center"/>
      </w:pPr>
    </w:p>
    <w:p w:rsidR="00067636" w:rsidRDefault="00067636">
      <w:pPr>
        <w:spacing w:after="120"/>
        <w:jc w:val="center"/>
      </w:pPr>
    </w:p>
    <w:p w:rsidR="00067636" w:rsidRDefault="00F40FF5">
      <w:pPr>
        <w:spacing w:before="240" w:after="160"/>
        <w:jc w:val="center"/>
      </w:pPr>
      <w:r>
        <w:rPr>
          <w:b/>
          <w:sz w:val="36"/>
        </w:rPr>
        <w:t>PROJECT REPORT</w:t>
      </w:r>
    </w:p>
    <w:p w:rsidR="00067636" w:rsidRDefault="00F40FF5">
      <w:pPr>
        <w:spacing w:after="160"/>
        <w:jc w:val="center"/>
      </w:pPr>
      <w:r>
        <w:t>Submitted in partial fulfilment of the requirements for the award of the degree of</w:t>
      </w:r>
    </w:p>
    <w:p w:rsidR="00067636" w:rsidRDefault="00F40FF5">
      <w:pPr>
        <w:spacing w:after="40"/>
        <w:jc w:val="center"/>
      </w:pPr>
      <w:r>
        <w:rPr>
          <w:b/>
          <w:sz w:val="28"/>
        </w:rPr>
        <w:t>BACHELOR OF ENGINEERING</w:t>
      </w:r>
    </w:p>
    <w:p w:rsidR="00067636" w:rsidRDefault="00F40FF5">
      <w:pPr>
        <w:spacing w:after="40"/>
        <w:jc w:val="center"/>
      </w:pPr>
      <w:r>
        <w:t>IN</w:t>
      </w:r>
    </w:p>
    <w:p w:rsidR="00067636" w:rsidRDefault="00F40FF5">
      <w:pPr>
        <w:spacing w:after="320"/>
        <w:jc w:val="center"/>
      </w:pPr>
      <w:r>
        <w:rPr>
          <w:b/>
          <w:sz w:val="28"/>
        </w:rPr>
        <w:t>COMPUTER SCIENCE AND ENGINEERING</w:t>
      </w:r>
    </w:p>
    <w:p w:rsidR="00067636" w:rsidRDefault="00F40FF5">
      <w:pPr>
        <w:spacing w:after="320"/>
        <w:jc w:val="center"/>
      </w:pPr>
      <w:r>
        <w:rPr>
          <w:b/>
          <w:sz w:val="44"/>
        </w:rPr>
        <w:t>GYM MANAGEMENT SYSTEM</w:t>
      </w:r>
    </w:p>
    <w:p w:rsidR="00067636" w:rsidRDefault="00F40FF5">
      <w:pPr>
        <w:spacing w:after="40"/>
        <w:jc w:val="center"/>
      </w:pPr>
      <w:r>
        <w:t>Submitted by</w:t>
      </w:r>
    </w:p>
    <w:p w:rsidR="00067636" w:rsidRDefault="00F40FF5">
      <w:pPr>
        <w:spacing w:after="40"/>
        <w:jc w:val="center"/>
      </w:pPr>
      <w:r>
        <w:t>________________________________</w:t>
      </w:r>
    </w:p>
    <w:p w:rsidR="00067636" w:rsidRDefault="00F40FF5">
      <w:pPr>
        <w:spacing w:after="240"/>
        <w:jc w:val="center"/>
      </w:pPr>
      <w:r>
        <w:t>Roll No: ____________________</w:t>
      </w:r>
    </w:p>
    <w:p w:rsidR="00067636" w:rsidRDefault="00F40FF5">
      <w:pPr>
        <w:spacing w:after="40"/>
        <w:jc w:val="center"/>
      </w:pPr>
      <w:r>
        <w:t>Under the Guidance of</w:t>
      </w:r>
    </w:p>
    <w:p w:rsidR="00067636" w:rsidRDefault="00F40FF5">
      <w:pPr>
        <w:spacing w:after="40"/>
        <w:jc w:val="center"/>
      </w:pPr>
      <w:r>
        <w:t>________________________________</w:t>
      </w:r>
    </w:p>
    <w:p w:rsidR="00067636" w:rsidRDefault="00F40FF5">
      <w:pPr>
        <w:spacing w:after="320"/>
        <w:jc w:val="center"/>
      </w:pPr>
      <w:r>
        <w:t>Department of Computer Science and Engineering</w:t>
      </w:r>
    </w:p>
    <w:p w:rsidR="00067636" w:rsidRDefault="00F40FF5">
      <w:pPr>
        <w:spacing w:after="120"/>
        <w:jc w:val="center"/>
      </w:pPr>
      <w:r>
        <w:rPr>
          <w:b/>
        </w:rPr>
        <w:t>November 2026</w:t>
      </w:r>
    </w:p>
    <w:p w:rsidR="00067636" w:rsidRDefault="00F40FF5">
      <w:r>
        <w:br w:type="page"/>
      </w:r>
    </w:p>
    <w:p w:rsidR="00067636" w:rsidRDefault="00F40FF5">
      <w:pPr>
        <w:spacing w:before="240" w:after="240"/>
        <w:jc w:val="center"/>
      </w:pPr>
      <w:bookmarkStart w:id="0" w:name="cert"/>
      <w:r>
        <w:rPr>
          <w:b/>
          <w:sz w:val="32"/>
        </w:rPr>
        <w:lastRenderedPageBreak/>
        <w:t>CERTIFICATE</w:t>
      </w:r>
      <w:bookmarkEnd w:id="0"/>
    </w:p>
    <w:p w:rsidR="00067636" w:rsidRDefault="00F40FF5">
      <w:pPr>
        <w:spacing w:after="160" w:line="360" w:lineRule="auto"/>
        <w:ind w:firstLine="567"/>
        <w:jc w:val="both"/>
      </w:pPr>
      <w:r>
        <w:t>This is to certify that the project report titled "GYM MANAGEME</w:t>
      </w:r>
      <w:r>
        <w:t>NT SYSTEM" submitted by ________________________________ (Roll No: ____________________) in partial fulfilment of the requirements for the award of the degree of Bachelor of Engineering in Computer Science and Engineering is a record of the original work c</w:t>
      </w:r>
      <w:r>
        <w:t>arried out by the candidate under my supervision and guidance.</w:t>
      </w:r>
    </w:p>
    <w:p w:rsidR="00067636" w:rsidRDefault="00F40FF5">
      <w:pPr>
        <w:spacing w:after="160" w:line="360" w:lineRule="auto"/>
        <w:ind w:firstLine="567"/>
        <w:jc w:val="both"/>
      </w:pPr>
      <w:r>
        <w:t>The candidate has satisfactorily completed the project work and has fulfilled the conditions prescribed for the submission of the project report. The matter embodied in this report has not been</w:t>
      </w:r>
      <w:r>
        <w:t xml:space="preserve"> submitted for the award of any other degree or diploma.</w:t>
      </w:r>
    </w:p>
    <w:p w:rsidR="00067636" w:rsidRDefault="00067636">
      <w:pPr>
        <w:spacing w:after="360"/>
        <w:jc w:val="center"/>
      </w:pPr>
    </w:p>
    <w:p w:rsidR="00067636" w:rsidRDefault="00F40FF5">
      <w:pPr>
        <w:spacing w:after="120"/>
        <w:jc w:val="center"/>
      </w:pPr>
      <w:r>
        <w:rPr>
          <w:b/>
        </w:rPr>
        <w:t>Project Guide                                          Head of the Department</w:t>
      </w:r>
    </w:p>
    <w:p w:rsidR="00067636" w:rsidRDefault="00F40FF5">
      <w:pPr>
        <w:spacing w:before="480" w:after="120"/>
        <w:jc w:val="center"/>
      </w:pPr>
      <w:r>
        <w:rPr>
          <w:b/>
        </w:rPr>
        <w:t>External Examiner</w:t>
      </w:r>
    </w:p>
    <w:p w:rsidR="00067636" w:rsidRDefault="00F40FF5">
      <w:pPr>
        <w:spacing w:before="240" w:after="120"/>
        <w:jc w:val="center"/>
      </w:pPr>
      <w:r>
        <w:t>Date of Viva Voce: ____________________</w:t>
      </w:r>
    </w:p>
    <w:p w:rsidR="00067636" w:rsidRDefault="00F40FF5">
      <w:r>
        <w:br w:type="page"/>
      </w:r>
    </w:p>
    <w:p w:rsidR="00067636" w:rsidRDefault="00F40FF5">
      <w:pPr>
        <w:spacing w:before="240" w:after="240"/>
        <w:jc w:val="center"/>
      </w:pPr>
      <w:bookmarkStart w:id="1" w:name="decl"/>
      <w:r>
        <w:rPr>
          <w:b/>
          <w:sz w:val="32"/>
        </w:rPr>
        <w:lastRenderedPageBreak/>
        <w:t>DECLARATION</w:t>
      </w:r>
      <w:bookmarkEnd w:id="1"/>
    </w:p>
    <w:p w:rsidR="00067636" w:rsidRDefault="00F40FF5">
      <w:pPr>
        <w:spacing w:after="160" w:line="360" w:lineRule="auto"/>
        <w:ind w:firstLine="567"/>
        <w:jc w:val="both"/>
      </w:pPr>
      <w:r>
        <w:t xml:space="preserve">I hereby declare that the project report </w:t>
      </w:r>
      <w:r>
        <w:t>entitled "GYM MANAGEMENT SYSTEM" submitted in partial fulfilment of the requirements for the award of the degree of Bachelor of Engineering in Computer Science and Engineering is a record of the original work done by me under the guidance of my project gui</w:t>
      </w:r>
      <w:r>
        <w:t>de.</w:t>
      </w:r>
    </w:p>
    <w:p w:rsidR="00067636" w:rsidRDefault="00F40FF5">
      <w:pPr>
        <w:spacing w:after="160" w:line="360" w:lineRule="auto"/>
        <w:ind w:firstLine="567"/>
        <w:jc w:val="both"/>
      </w:pPr>
      <w:r>
        <w:t>I further declare that this work has not been submitted earlier, either in full or in part, for the award of any other degree or diploma. All sources of information used in this report have been acknowledged.</w:t>
      </w:r>
    </w:p>
    <w:p w:rsidR="00067636" w:rsidRDefault="00F40FF5">
      <w:pPr>
        <w:spacing w:before="560" w:after="120"/>
        <w:jc w:val="center"/>
      </w:pPr>
      <w:r>
        <w:rPr>
          <w:b/>
        </w:rPr>
        <w:t>Signature of the Candidate</w:t>
      </w:r>
    </w:p>
    <w:p w:rsidR="00067636" w:rsidRDefault="00F40FF5">
      <w:pPr>
        <w:spacing w:after="120"/>
        <w:jc w:val="center"/>
      </w:pPr>
      <w:r>
        <w:t>Date: __________</w:t>
      </w:r>
      <w:r>
        <w:t>__________</w:t>
      </w:r>
    </w:p>
    <w:p w:rsidR="00067636" w:rsidRDefault="00F40FF5">
      <w:r>
        <w:br w:type="page"/>
      </w:r>
    </w:p>
    <w:p w:rsidR="00067636" w:rsidRDefault="00F40FF5">
      <w:pPr>
        <w:spacing w:before="240" w:after="240"/>
        <w:jc w:val="center"/>
      </w:pPr>
      <w:bookmarkStart w:id="2" w:name="ack"/>
      <w:r>
        <w:rPr>
          <w:b/>
          <w:sz w:val="32"/>
        </w:rPr>
        <w:lastRenderedPageBreak/>
        <w:t>ACKNOWLEDGEMENT</w:t>
      </w:r>
      <w:bookmarkEnd w:id="2"/>
    </w:p>
    <w:p w:rsidR="00067636" w:rsidRDefault="00F40FF5">
      <w:pPr>
        <w:spacing w:after="160" w:line="360" w:lineRule="auto"/>
        <w:ind w:firstLine="567"/>
        <w:jc w:val="both"/>
      </w:pPr>
      <w:r>
        <w:t>I express my sincere gratitude to everyone who supported the completion of the Gym Management System.</w:t>
      </w:r>
    </w:p>
    <w:p w:rsidR="00067636" w:rsidRDefault="00F40FF5">
      <w:pPr>
        <w:spacing w:after="160" w:line="360" w:lineRule="auto"/>
        <w:ind w:firstLine="567"/>
        <w:jc w:val="both"/>
      </w:pPr>
      <w:r>
        <w:t xml:space="preserve">I thank the Almighty for the strength and patience required to carry this work from requirement study through implementation </w:t>
      </w:r>
      <w:r>
        <w:t>and testing.</w:t>
      </w:r>
    </w:p>
    <w:p w:rsidR="00067636" w:rsidRDefault="00F40FF5">
      <w:pPr>
        <w:spacing w:after="160" w:line="360" w:lineRule="auto"/>
        <w:ind w:firstLine="567"/>
        <w:jc w:val="both"/>
      </w:pPr>
      <w:r>
        <w:t>I am grateful to my project guide for continuous review of the design, for correcting the module boundaries, and for insisting that business rules such as attendance and membership expiry stay in one place rather than being copied across scree</w:t>
      </w:r>
      <w:r>
        <w:t>ns.</w:t>
      </w:r>
    </w:p>
    <w:p w:rsidR="00067636" w:rsidRDefault="00F40FF5">
      <w:pPr>
        <w:spacing w:after="160" w:line="360" w:lineRule="auto"/>
        <w:ind w:firstLine="567"/>
        <w:jc w:val="both"/>
      </w:pPr>
      <w:r>
        <w:t>I thank the Head of the Department of Computer Science and Engineering for the laboratory facilities and for the time given to demonstrate the admin and member portals.</w:t>
      </w:r>
    </w:p>
    <w:p w:rsidR="00067636" w:rsidRDefault="00F40FF5">
      <w:pPr>
        <w:spacing w:after="160" w:line="360" w:lineRule="auto"/>
        <w:ind w:firstLine="567"/>
        <w:jc w:val="both"/>
      </w:pPr>
      <w:r>
        <w:t>I thank the teaching and non-teaching staff for their help with deployment, databas</w:t>
      </w:r>
      <w:r>
        <w:t>e access, and the review of this report.</w:t>
      </w:r>
    </w:p>
    <w:p w:rsidR="00067636" w:rsidRDefault="00F40FF5">
      <w:pPr>
        <w:spacing w:after="160" w:line="360" w:lineRule="auto"/>
        <w:ind w:firstLine="567"/>
        <w:jc w:val="both"/>
      </w:pPr>
      <w:r>
        <w:t>I thank my parents and family for their encouragement throughout the academic year.</w:t>
      </w:r>
    </w:p>
    <w:p w:rsidR="00067636" w:rsidRDefault="00F40FF5">
      <w:pPr>
        <w:spacing w:after="160" w:line="360" w:lineRule="auto"/>
        <w:ind w:firstLine="567"/>
        <w:jc w:val="both"/>
      </w:pPr>
      <w:r>
        <w:t>I thank my classmates for testing the member check-in flow, the payment renewal flow, and the announcement screens, and for reporti</w:t>
      </w:r>
      <w:r>
        <w:t>ng the cases that became part of the test record in this report.</w:t>
      </w:r>
    </w:p>
    <w:p w:rsidR="00067636" w:rsidRDefault="00F40FF5">
      <w:r>
        <w:br w:type="page"/>
      </w:r>
    </w:p>
    <w:p w:rsidR="00067636" w:rsidRDefault="00F40FF5">
      <w:pPr>
        <w:spacing w:before="240" w:after="240"/>
        <w:jc w:val="center"/>
      </w:pPr>
      <w:bookmarkStart w:id="3" w:name="abs"/>
      <w:r>
        <w:rPr>
          <w:b/>
          <w:sz w:val="32"/>
        </w:rPr>
        <w:lastRenderedPageBreak/>
        <w:t>ABSTRACT</w:t>
      </w:r>
      <w:bookmarkEnd w:id="3"/>
    </w:p>
    <w:p w:rsidR="00067636" w:rsidRDefault="00F40FF5">
      <w:pPr>
        <w:spacing w:after="160" w:line="360" w:lineRule="auto"/>
        <w:ind w:firstLine="567"/>
        <w:jc w:val="both"/>
      </w:pPr>
      <w:r>
        <w:t xml:space="preserve">The Gym Management System is a web application for one gym that has several admin accounts and a separate login for each member. It replaces paper registers for </w:t>
      </w:r>
      <w:r>
        <w:t>enrolment, fee collection, daily attendance, and notices with a single system that both the front desk and the member can use.</w:t>
      </w:r>
    </w:p>
    <w:p w:rsidR="00067636" w:rsidRDefault="00F40FF5">
      <w:pPr>
        <w:spacing w:after="160" w:line="360" w:lineRule="auto"/>
        <w:ind w:firstLine="567"/>
        <w:jc w:val="both"/>
      </w:pPr>
      <w:r>
        <w:t xml:space="preserve">The application is split into a React frontend and an Express backend. The frontend is built with Vite, React, and Tailwind CSS. </w:t>
      </w:r>
      <w:r>
        <w:t>The backend is built with Node.js and Express. Data is stored in MongoDB through Mongoose. Passwords are hashed with bcrypt. A signed JSON Web Token identifies the signed-in admin or member on every protected request. Email is sent with Nodemailer for regi</w:t>
      </w:r>
      <w:r>
        <w:t>stration, membership expiry on the end date, announcements, and password reset.</w:t>
      </w:r>
    </w:p>
    <w:p w:rsidR="00067636" w:rsidRDefault="00F40FF5">
      <w:pPr>
        <w:spacing w:after="160" w:line="360" w:lineRule="auto"/>
        <w:ind w:firstLine="567"/>
        <w:jc w:val="both"/>
      </w:pPr>
      <w:r>
        <w:t xml:space="preserve">An admin can maintain members, membership plans, payments, attendance, announcements, gym hours, reports, and other admin accounts. A member can see only that member's </w:t>
      </w:r>
      <w:r>
        <w:t>profile, payment history, attendance, and announcements. Creating a member records the first period as paid. When that period ends, an admin marks the next period paid and may choose a different plan. The plan shown for the member is the period that covers</w:t>
      </w:r>
      <w:r>
        <w:t xml:space="preserve"> today.</w:t>
      </w:r>
    </w:p>
    <w:p w:rsidR="00067636" w:rsidRDefault="00F40FF5">
      <w:pPr>
        <w:spacing w:after="160" w:line="360" w:lineRule="auto"/>
        <w:ind w:firstLine="567"/>
        <w:jc w:val="both"/>
      </w:pPr>
      <w:r>
        <w:t>Attendance is enforced in one backend service. A member cannot check in twice on the same day. Checkout follows the gym setting. An admin can record a past day by entering the start and end time. Reports cover daily, weekly, monthly, member-wise, p</w:t>
      </w:r>
      <w:r>
        <w:t>resent and absent, percentage, and date-range attendance, and they export to CSV and PDF and can be printed.</w:t>
      </w:r>
    </w:p>
    <w:p w:rsidR="00067636" w:rsidRDefault="00F40FF5">
      <w:pPr>
        <w:spacing w:after="160" w:line="360" w:lineRule="auto"/>
        <w:ind w:firstLine="567"/>
        <w:jc w:val="both"/>
      </w:pPr>
      <w:r>
        <w:t>The system was checked through the main admin and member journeys: login, member registration, plan change, renewal, duplicate check-in, announceme</w:t>
      </w:r>
      <w:r>
        <w:t>nt types, and report export. The result is a role-separated gym office system whose calculations live on the server and whose screens share one set of form, table, and feedback components.</w:t>
      </w:r>
    </w:p>
    <w:p w:rsidR="00067636" w:rsidRDefault="00F40FF5">
      <w:pPr>
        <w:spacing w:after="160" w:line="360" w:lineRule="auto"/>
        <w:jc w:val="both"/>
      </w:pPr>
      <w:r>
        <w:t xml:space="preserve">Keywords: Gym Management System, React, Node.js, Express, MongoDB, </w:t>
      </w:r>
      <w:r>
        <w:t>JWT, attendance, membership payment, announcements, reports.</w:t>
      </w:r>
    </w:p>
    <w:p w:rsidR="00067636" w:rsidRDefault="00F40FF5">
      <w:r>
        <w:br w:type="page"/>
      </w:r>
    </w:p>
    <w:p w:rsidR="00067636" w:rsidRDefault="00F40FF5">
      <w:pPr>
        <w:spacing w:after="240" w:line="240" w:lineRule="auto"/>
        <w:jc w:val="center"/>
      </w:pPr>
      <w:bookmarkStart w:id="4" w:name="toc"/>
      <w:r>
        <w:rPr>
          <w:b/>
          <w:sz w:val="32"/>
        </w:rPr>
        <w:lastRenderedPageBreak/>
        <w:t>TITLE:</w:t>
      </w:r>
      <w:bookmarkEnd w:id="4"/>
    </w:p>
    <w:tbl>
      <w:tblPr>
        <w:tblW w:w="0" w:type="auto"/>
        <w:tblLook w:val="04A0" w:firstRow="1" w:lastRow="0" w:firstColumn="1" w:lastColumn="0" w:noHBand="0" w:noVBand="1"/>
      </w:tblPr>
      <w:tblGrid>
        <w:gridCol w:w="1247"/>
        <w:gridCol w:w="6520"/>
        <w:gridCol w:w="1814"/>
      </w:tblGrid>
      <w:tr w:rsidR="00067636">
        <w:tc>
          <w:tcPr>
            <w:tcW w:w="1247" w:type="dxa"/>
            <w:tcBorders>
              <w:top w:val="single" w:sz="8" w:space="0" w:color="000000"/>
              <w:left w:val="single" w:sz="8" w:space="0" w:color="000000"/>
              <w:bottom w:val="single" w:sz="8" w:space="0" w:color="000000"/>
              <w:right w:val="single" w:sz="8" w:space="0" w:color="000000"/>
            </w:tcBorders>
            <w:shd w:val="clear" w:color="auto" w:fill="F5B800"/>
          </w:tcPr>
          <w:p w:rsidR="00067636" w:rsidRDefault="00F40FF5">
            <w:pPr>
              <w:spacing w:before="40" w:after="40" w:line="240" w:lineRule="auto"/>
              <w:jc w:val="center"/>
            </w:pPr>
            <w:r>
              <w:rPr>
                <w:b/>
                <w:sz w:val="22"/>
              </w:rPr>
              <w:t>S.NO</w:t>
            </w:r>
          </w:p>
        </w:tc>
        <w:tc>
          <w:tcPr>
            <w:tcW w:w="6520" w:type="dxa"/>
            <w:tcBorders>
              <w:top w:val="single" w:sz="8" w:space="0" w:color="000000"/>
              <w:left w:val="single" w:sz="8" w:space="0" w:color="000000"/>
              <w:bottom w:val="single" w:sz="8" w:space="0" w:color="000000"/>
              <w:right w:val="single" w:sz="8" w:space="0" w:color="000000"/>
            </w:tcBorders>
            <w:shd w:val="clear" w:color="auto" w:fill="F5B800"/>
          </w:tcPr>
          <w:p w:rsidR="00067636" w:rsidRDefault="00F40FF5">
            <w:pPr>
              <w:spacing w:before="40" w:after="40" w:line="240" w:lineRule="auto"/>
              <w:jc w:val="center"/>
            </w:pPr>
            <w:r>
              <w:rPr>
                <w:b/>
                <w:sz w:val="22"/>
              </w:rPr>
              <w:t>CONTENT</w:t>
            </w:r>
          </w:p>
        </w:tc>
        <w:tc>
          <w:tcPr>
            <w:tcW w:w="1814" w:type="dxa"/>
            <w:tcBorders>
              <w:top w:val="single" w:sz="8" w:space="0" w:color="000000"/>
              <w:left w:val="single" w:sz="8" w:space="0" w:color="000000"/>
              <w:bottom w:val="single" w:sz="8" w:space="0" w:color="000000"/>
              <w:right w:val="single" w:sz="8" w:space="0" w:color="000000"/>
            </w:tcBorders>
            <w:shd w:val="clear" w:color="auto" w:fill="F5B800"/>
          </w:tcPr>
          <w:p w:rsidR="00067636" w:rsidRDefault="00F40FF5">
            <w:pPr>
              <w:spacing w:before="40" w:after="40" w:line="240" w:lineRule="auto"/>
              <w:jc w:val="center"/>
            </w:pPr>
            <w:r>
              <w:rPr>
                <w:b/>
                <w:sz w:val="22"/>
              </w:rPr>
              <w:t>PAGE NO</w:t>
            </w:r>
          </w:p>
        </w:tc>
      </w:tr>
      <w:tr w:rsidR="00067636">
        <w:tc>
          <w:tcPr>
            <w:tcW w:w="1247" w:type="dxa"/>
            <w:tcBorders>
              <w:top w:val="single" w:sz="8" w:space="0" w:color="000000"/>
              <w:left w:val="single" w:sz="8" w:space="0" w:color="000000"/>
              <w:bottom w:val="single" w:sz="8" w:space="0" w:color="000000"/>
              <w:right w:val="single" w:sz="8" w:space="0" w:color="000000"/>
            </w:tcBorders>
            <w:shd w:val="clear" w:color="auto" w:fill="FFFFFF"/>
          </w:tcPr>
          <w:p w:rsidR="00067636" w:rsidRDefault="00F40FF5">
            <w:pPr>
              <w:spacing w:before="40" w:after="40" w:line="240" w:lineRule="auto"/>
              <w:jc w:val="center"/>
            </w:pPr>
            <w:r>
              <w:rPr>
                <w:b/>
              </w:rPr>
              <w:t>1</w:t>
            </w:r>
          </w:p>
        </w:tc>
        <w:tc>
          <w:tcPr>
            <w:tcW w:w="6520" w:type="dxa"/>
            <w:tcBorders>
              <w:top w:val="single" w:sz="8" w:space="0" w:color="000000"/>
              <w:left w:val="single" w:sz="8" w:space="0" w:color="000000"/>
              <w:bottom w:val="single" w:sz="8" w:space="0" w:color="000000"/>
              <w:right w:val="single" w:sz="8" w:space="0" w:color="000000"/>
            </w:tcBorders>
            <w:shd w:val="clear" w:color="auto" w:fill="FFFFFF"/>
          </w:tcPr>
          <w:p w:rsidR="00067636" w:rsidRDefault="00F40FF5">
            <w:pPr>
              <w:spacing w:before="40" w:after="40" w:line="240" w:lineRule="auto"/>
            </w:pPr>
            <w:r>
              <w:rPr>
                <w:b/>
              </w:rPr>
              <w:t>INTRODUCTION</w:t>
            </w:r>
          </w:p>
        </w:tc>
        <w:tc>
          <w:tcPr>
            <w:tcW w:w="1814" w:type="dxa"/>
            <w:tcBorders>
              <w:top w:val="single" w:sz="8" w:space="0" w:color="000000"/>
              <w:left w:val="single" w:sz="8" w:space="0" w:color="000000"/>
              <w:bottom w:val="single" w:sz="8" w:space="0" w:color="000000"/>
              <w:right w:val="single" w:sz="8" w:space="0" w:color="000000"/>
            </w:tcBorders>
            <w:shd w:val="clear" w:color="auto" w:fill="FFFFFF"/>
          </w:tcPr>
          <w:p w:rsidR="00067636" w:rsidRDefault="00F40FF5">
            <w:pPr>
              <w:spacing w:before="40" w:after="40" w:line="240" w:lineRule="auto"/>
              <w:jc w:val="center"/>
            </w:pPr>
            <w:r>
              <w:t>1-3</w:t>
            </w:r>
          </w:p>
        </w:tc>
      </w:tr>
      <w:tr w:rsidR="00067636">
        <w:tc>
          <w:tcPr>
            <w:tcW w:w="1247" w:type="dxa"/>
            <w:tcBorders>
              <w:top w:val="single" w:sz="8" w:space="0" w:color="000000"/>
              <w:left w:val="single" w:sz="8" w:space="0" w:color="000000"/>
              <w:bottom w:val="single" w:sz="8" w:space="0" w:color="000000"/>
              <w:right w:val="single" w:sz="8" w:space="0" w:color="000000"/>
            </w:tcBorders>
            <w:shd w:val="clear" w:color="auto" w:fill="FFFFFF"/>
          </w:tcPr>
          <w:p w:rsidR="00067636" w:rsidRDefault="00067636">
            <w:pPr>
              <w:spacing w:before="40" w:after="40" w:line="240" w:lineRule="auto"/>
              <w:jc w:val="center"/>
            </w:pPr>
          </w:p>
        </w:tc>
        <w:tc>
          <w:tcPr>
            <w:tcW w:w="6520" w:type="dxa"/>
            <w:tcBorders>
              <w:top w:val="single" w:sz="8" w:space="0" w:color="000000"/>
              <w:left w:val="single" w:sz="8" w:space="0" w:color="000000"/>
              <w:bottom w:val="single" w:sz="8" w:space="0" w:color="000000"/>
              <w:right w:val="single" w:sz="8" w:space="0" w:color="000000"/>
            </w:tcBorders>
            <w:shd w:val="clear" w:color="auto" w:fill="FFFFFF"/>
          </w:tcPr>
          <w:p w:rsidR="00067636" w:rsidRDefault="00F40FF5">
            <w:pPr>
              <w:spacing w:before="40" w:after="40" w:line="240" w:lineRule="auto"/>
            </w:pPr>
            <w:r>
              <w:t xml:space="preserve">    1.1 Overview</w:t>
            </w:r>
          </w:p>
        </w:tc>
        <w:tc>
          <w:tcPr>
            <w:tcW w:w="1814" w:type="dxa"/>
            <w:tcBorders>
              <w:top w:val="single" w:sz="8" w:space="0" w:color="000000"/>
              <w:left w:val="single" w:sz="8" w:space="0" w:color="000000"/>
              <w:bottom w:val="single" w:sz="8" w:space="0" w:color="000000"/>
              <w:right w:val="single" w:sz="8" w:space="0" w:color="000000"/>
            </w:tcBorders>
            <w:shd w:val="clear" w:color="auto" w:fill="FFFFFF"/>
          </w:tcPr>
          <w:p w:rsidR="00067636" w:rsidRDefault="00F40FF5">
            <w:pPr>
              <w:spacing w:before="40" w:after="40" w:line="240" w:lineRule="auto"/>
              <w:jc w:val="center"/>
            </w:pPr>
            <w:r>
              <w:t>1</w:t>
            </w:r>
          </w:p>
        </w:tc>
      </w:tr>
      <w:tr w:rsidR="00067636">
        <w:tc>
          <w:tcPr>
            <w:tcW w:w="1247" w:type="dxa"/>
            <w:tcBorders>
              <w:top w:val="single" w:sz="8" w:space="0" w:color="000000"/>
              <w:left w:val="single" w:sz="8" w:space="0" w:color="000000"/>
              <w:bottom w:val="single" w:sz="8" w:space="0" w:color="000000"/>
              <w:right w:val="single" w:sz="8" w:space="0" w:color="000000"/>
            </w:tcBorders>
            <w:shd w:val="clear" w:color="auto" w:fill="FFFFFF"/>
          </w:tcPr>
          <w:p w:rsidR="00067636" w:rsidRDefault="00067636">
            <w:pPr>
              <w:spacing w:before="40" w:after="40" w:line="240" w:lineRule="auto"/>
              <w:jc w:val="center"/>
            </w:pPr>
          </w:p>
        </w:tc>
        <w:tc>
          <w:tcPr>
            <w:tcW w:w="6520" w:type="dxa"/>
            <w:tcBorders>
              <w:top w:val="single" w:sz="8" w:space="0" w:color="000000"/>
              <w:left w:val="single" w:sz="8" w:space="0" w:color="000000"/>
              <w:bottom w:val="single" w:sz="8" w:space="0" w:color="000000"/>
              <w:right w:val="single" w:sz="8" w:space="0" w:color="000000"/>
            </w:tcBorders>
            <w:shd w:val="clear" w:color="auto" w:fill="FFFFFF"/>
          </w:tcPr>
          <w:p w:rsidR="00067636" w:rsidRDefault="00F40FF5">
            <w:pPr>
              <w:spacing w:before="40" w:after="40" w:line="240" w:lineRule="auto"/>
            </w:pPr>
            <w:r>
              <w:t xml:space="preserve">    1.2 Module Description</w:t>
            </w:r>
          </w:p>
        </w:tc>
        <w:tc>
          <w:tcPr>
            <w:tcW w:w="1814" w:type="dxa"/>
            <w:tcBorders>
              <w:top w:val="single" w:sz="8" w:space="0" w:color="000000"/>
              <w:left w:val="single" w:sz="8" w:space="0" w:color="000000"/>
              <w:bottom w:val="single" w:sz="8" w:space="0" w:color="000000"/>
              <w:right w:val="single" w:sz="8" w:space="0" w:color="000000"/>
            </w:tcBorders>
            <w:shd w:val="clear" w:color="auto" w:fill="FFFFFF"/>
          </w:tcPr>
          <w:p w:rsidR="00067636" w:rsidRDefault="00F40FF5">
            <w:pPr>
              <w:spacing w:before="40" w:after="40" w:line="240" w:lineRule="auto"/>
              <w:jc w:val="center"/>
            </w:pPr>
            <w:r>
              <w:t>2-3</w:t>
            </w:r>
          </w:p>
        </w:tc>
      </w:tr>
      <w:tr w:rsidR="00067636">
        <w:tc>
          <w:tcPr>
            <w:tcW w:w="1247" w:type="dxa"/>
            <w:tcBorders>
              <w:top w:val="single" w:sz="8" w:space="0" w:color="000000"/>
              <w:left w:val="single" w:sz="8" w:space="0" w:color="000000"/>
              <w:bottom w:val="single" w:sz="8" w:space="0" w:color="000000"/>
              <w:right w:val="single" w:sz="8" w:space="0" w:color="000000"/>
            </w:tcBorders>
            <w:shd w:val="clear" w:color="auto" w:fill="FFFFFF"/>
          </w:tcPr>
          <w:p w:rsidR="00067636" w:rsidRDefault="00F40FF5">
            <w:pPr>
              <w:spacing w:before="40" w:after="40" w:line="240" w:lineRule="auto"/>
              <w:jc w:val="center"/>
            </w:pPr>
            <w:r>
              <w:rPr>
                <w:b/>
              </w:rPr>
              <w:t>2</w:t>
            </w:r>
          </w:p>
        </w:tc>
        <w:tc>
          <w:tcPr>
            <w:tcW w:w="6520" w:type="dxa"/>
            <w:tcBorders>
              <w:top w:val="single" w:sz="8" w:space="0" w:color="000000"/>
              <w:left w:val="single" w:sz="8" w:space="0" w:color="000000"/>
              <w:bottom w:val="single" w:sz="8" w:space="0" w:color="000000"/>
              <w:right w:val="single" w:sz="8" w:space="0" w:color="000000"/>
            </w:tcBorders>
            <w:shd w:val="clear" w:color="auto" w:fill="FFFFFF"/>
          </w:tcPr>
          <w:p w:rsidR="00067636" w:rsidRDefault="00F40FF5">
            <w:pPr>
              <w:spacing w:before="40" w:after="40" w:line="240" w:lineRule="auto"/>
            </w:pPr>
            <w:r>
              <w:rPr>
                <w:b/>
              </w:rPr>
              <w:t>SYSTEM ANALYSIS</w:t>
            </w:r>
          </w:p>
        </w:tc>
        <w:tc>
          <w:tcPr>
            <w:tcW w:w="1814" w:type="dxa"/>
            <w:tcBorders>
              <w:top w:val="single" w:sz="8" w:space="0" w:color="000000"/>
              <w:left w:val="single" w:sz="8" w:space="0" w:color="000000"/>
              <w:bottom w:val="single" w:sz="8" w:space="0" w:color="000000"/>
              <w:right w:val="single" w:sz="8" w:space="0" w:color="000000"/>
            </w:tcBorders>
            <w:shd w:val="clear" w:color="auto" w:fill="FFFFFF"/>
          </w:tcPr>
          <w:p w:rsidR="00067636" w:rsidRDefault="00F40FF5">
            <w:pPr>
              <w:spacing w:before="40" w:after="40" w:line="240" w:lineRule="auto"/>
              <w:jc w:val="center"/>
            </w:pPr>
            <w:r>
              <w:t>4-5</w:t>
            </w:r>
          </w:p>
        </w:tc>
      </w:tr>
      <w:tr w:rsidR="00067636">
        <w:tc>
          <w:tcPr>
            <w:tcW w:w="1247" w:type="dxa"/>
            <w:tcBorders>
              <w:top w:val="single" w:sz="8" w:space="0" w:color="000000"/>
              <w:left w:val="single" w:sz="8" w:space="0" w:color="000000"/>
              <w:bottom w:val="single" w:sz="8" w:space="0" w:color="000000"/>
              <w:right w:val="single" w:sz="8" w:space="0" w:color="000000"/>
            </w:tcBorders>
            <w:shd w:val="clear" w:color="auto" w:fill="FFFFFF"/>
          </w:tcPr>
          <w:p w:rsidR="00067636" w:rsidRDefault="00067636">
            <w:pPr>
              <w:spacing w:before="40" w:after="40" w:line="240" w:lineRule="auto"/>
              <w:jc w:val="center"/>
            </w:pPr>
          </w:p>
        </w:tc>
        <w:tc>
          <w:tcPr>
            <w:tcW w:w="6520" w:type="dxa"/>
            <w:tcBorders>
              <w:top w:val="single" w:sz="8" w:space="0" w:color="000000"/>
              <w:left w:val="single" w:sz="8" w:space="0" w:color="000000"/>
              <w:bottom w:val="single" w:sz="8" w:space="0" w:color="000000"/>
              <w:right w:val="single" w:sz="8" w:space="0" w:color="000000"/>
            </w:tcBorders>
            <w:shd w:val="clear" w:color="auto" w:fill="FFFFFF"/>
          </w:tcPr>
          <w:p w:rsidR="00067636" w:rsidRDefault="00F40FF5">
            <w:pPr>
              <w:spacing w:before="40" w:after="40" w:line="240" w:lineRule="auto"/>
            </w:pPr>
            <w:r>
              <w:t xml:space="preserve">    2.1 Existing System</w:t>
            </w:r>
          </w:p>
        </w:tc>
        <w:tc>
          <w:tcPr>
            <w:tcW w:w="1814" w:type="dxa"/>
            <w:tcBorders>
              <w:top w:val="single" w:sz="8" w:space="0" w:color="000000"/>
              <w:left w:val="single" w:sz="8" w:space="0" w:color="000000"/>
              <w:bottom w:val="single" w:sz="8" w:space="0" w:color="000000"/>
              <w:right w:val="single" w:sz="8" w:space="0" w:color="000000"/>
            </w:tcBorders>
            <w:shd w:val="clear" w:color="auto" w:fill="FFFFFF"/>
          </w:tcPr>
          <w:p w:rsidR="00067636" w:rsidRDefault="00F40FF5">
            <w:pPr>
              <w:spacing w:before="40" w:after="40" w:line="240" w:lineRule="auto"/>
              <w:jc w:val="center"/>
            </w:pPr>
            <w:r>
              <w:t>4</w:t>
            </w:r>
          </w:p>
        </w:tc>
      </w:tr>
      <w:tr w:rsidR="00067636">
        <w:tc>
          <w:tcPr>
            <w:tcW w:w="1247" w:type="dxa"/>
            <w:tcBorders>
              <w:top w:val="single" w:sz="8" w:space="0" w:color="000000"/>
              <w:left w:val="single" w:sz="8" w:space="0" w:color="000000"/>
              <w:bottom w:val="single" w:sz="8" w:space="0" w:color="000000"/>
              <w:right w:val="single" w:sz="8" w:space="0" w:color="000000"/>
            </w:tcBorders>
            <w:shd w:val="clear" w:color="auto" w:fill="FFFFFF"/>
          </w:tcPr>
          <w:p w:rsidR="00067636" w:rsidRDefault="00067636">
            <w:pPr>
              <w:spacing w:before="40" w:after="40" w:line="240" w:lineRule="auto"/>
              <w:jc w:val="center"/>
            </w:pPr>
          </w:p>
        </w:tc>
        <w:tc>
          <w:tcPr>
            <w:tcW w:w="6520" w:type="dxa"/>
            <w:tcBorders>
              <w:top w:val="single" w:sz="8" w:space="0" w:color="000000"/>
              <w:left w:val="single" w:sz="8" w:space="0" w:color="000000"/>
              <w:bottom w:val="single" w:sz="8" w:space="0" w:color="000000"/>
              <w:right w:val="single" w:sz="8" w:space="0" w:color="000000"/>
            </w:tcBorders>
            <w:shd w:val="clear" w:color="auto" w:fill="FFFFFF"/>
          </w:tcPr>
          <w:p w:rsidR="00067636" w:rsidRDefault="00F40FF5">
            <w:pPr>
              <w:spacing w:before="40" w:after="40" w:line="240" w:lineRule="auto"/>
            </w:pPr>
            <w:r>
              <w:t xml:space="preserve">    2.2 Proposed System</w:t>
            </w:r>
          </w:p>
        </w:tc>
        <w:tc>
          <w:tcPr>
            <w:tcW w:w="1814" w:type="dxa"/>
            <w:tcBorders>
              <w:top w:val="single" w:sz="8" w:space="0" w:color="000000"/>
              <w:left w:val="single" w:sz="8" w:space="0" w:color="000000"/>
              <w:bottom w:val="single" w:sz="8" w:space="0" w:color="000000"/>
              <w:right w:val="single" w:sz="8" w:space="0" w:color="000000"/>
            </w:tcBorders>
            <w:shd w:val="clear" w:color="auto" w:fill="FFFFFF"/>
          </w:tcPr>
          <w:p w:rsidR="00067636" w:rsidRDefault="00F40FF5">
            <w:pPr>
              <w:spacing w:before="40" w:after="40" w:line="240" w:lineRule="auto"/>
              <w:jc w:val="center"/>
            </w:pPr>
            <w:r>
              <w:t>5</w:t>
            </w:r>
          </w:p>
        </w:tc>
      </w:tr>
      <w:tr w:rsidR="00067636">
        <w:tc>
          <w:tcPr>
            <w:tcW w:w="1247" w:type="dxa"/>
            <w:tcBorders>
              <w:top w:val="single" w:sz="8" w:space="0" w:color="000000"/>
              <w:left w:val="single" w:sz="8" w:space="0" w:color="000000"/>
              <w:bottom w:val="single" w:sz="8" w:space="0" w:color="000000"/>
              <w:right w:val="single" w:sz="8" w:space="0" w:color="000000"/>
            </w:tcBorders>
            <w:shd w:val="clear" w:color="auto" w:fill="FFFFFF"/>
          </w:tcPr>
          <w:p w:rsidR="00067636" w:rsidRDefault="00F40FF5">
            <w:pPr>
              <w:spacing w:before="40" w:after="40" w:line="240" w:lineRule="auto"/>
              <w:jc w:val="center"/>
            </w:pPr>
            <w:r>
              <w:rPr>
                <w:b/>
              </w:rPr>
              <w:t>3</w:t>
            </w:r>
          </w:p>
        </w:tc>
        <w:tc>
          <w:tcPr>
            <w:tcW w:w="6520" w:type="dxa"/>
            <w:tcBorders>
              <w:top w:val="single" w:sz="8" w:space="0" w:color="000000"/>
              <w:left w:val="single" w:sz="8" w:space="0" w:color="000000"/>
              <w:bottom w:val="single" w:sz="8" w:space="0" w:color="000000"/>
              <w:right w:val="single" w:sz="8" w:space="0" w:color="000000"/>
            </w:tcBorders>
            <w:shd w:val="clear" w:color="auto" w:fill="FFFFFF"/>
          </w:tcPr>
          <w:p w:rsidR="00067636" w:rsidRDefault="00F40FF5">
            <w:pPr>
              <w:spacing w:before="40" w:after="40" w:line="240" w:lineRule="auto"/>
            </w:pPr>
            <w:r>
              <w:rPr>
                <w:b/>
              </w:rPr>
              <w:t>SYSTEM REQUIREMENTS</w:t>
            </w:r>
          </w:p>
        </w:tc>
        <w:tc>
          <w:tcPr>
            <w:tcW w:w="1814" w:type="dxa"/>
            <w:tcBorders>
              <w:top w:val="single" w:sz="8" w:space="0" w:color="000000"/>
              <w:left w:val="single" w:sz="8" w:space="0" w:color="000000"/>
              <w:bottom w:val="single" w:sz="8" w:space="0" w:color="000000"/>
              <w:right w:val="single" w:sz="8" w:space="0" w:color="000000"/>
            </w:tcBorders>
            <w:shd w:val="clear" w:color="auto" w:fill="FFFFFF"/>
          </w:tcPr>
          <w:p w:rsidR="00067636" w:rsidRDefault="00F40FF5">
            <w:pPr>
              <w:spacing w:before="40" w:after="40" w:line="240" w:lineRule="auto"/>
              <w:jc w:val="center"/>
            </w:pPr>
            <w:r>
              <w:t>6-7</w:t>
            </w:r>
          </w:p>
        </w:tc>
      </w:tr>
      <w:tr w:rsidR="00067636">
        <w:tc>
          <w:tcPr>
            <w:tcW w:w="1247" w:type="dxa"/>
            <w:tcBorders>
              <w:top w:val="single" w:sz="8" w:space="0" w:color="000000"/>
              <w:left w:val="single" w:sz="8" w:space="0" w:color="000000"/>
              <w:bottom w:val="single" w:sz="8" w:space="0" w:color="000000"/>
              <w:right w:val="single" w:sz="8" w:space="0" w:color="000000"/>
            </w:tcBorders>
            <w:shd w:val="clear" w:color="auto" w:fill="FFFFFF"/>
          </w:tcPr>
          <w:p w:rsidR="00067636" w:rsidRDefault="00067636">
            <w:pPr>
              <w:spacing w:before="40" w:after="40" w:line="240" w:lineRule="auto"/>
              <w:jc w:val="center"/>
            </w:pPr>
          </w:p>
        </w:tc>
        <w:tc>
          <w:tcPr>
            <w:tcW w:w="6520" w:type="dxa"/>
            <w:tcBorders>
              <w:top w:val="single" w:sz="8" w:space="0" w:color="000000"/>
              <w:left w:val="single" w:sz="8" w:space="0" w:color="000000"/>
              <w:bottom w:val="single" w:sz="8" w:space="0" w:color="000000"/>
              <w:right w:val="single" w:sz="8" w:space="0" w:color="000000"/>
            </w:tcBorders>
            <w:shd w:val="clear" w:color="auto" w:fill="FFFFFF"/>
          </w:tcPr>
          <w:p w:rsidR="00067636" w:rsidRDefault="00F40FF5">
            <w:pPr>
              <w:spacing w:before="40" w:after="40" w:line="240" w:lineRule="auto"/>
            </w:pPr>
            <w:r>
              <w:t xml:space="preserve">    3.1 Hardware Requirement</w:t>
            </w:r>
          </w:p>
        </w:tc>
        <w:tc>
          <w:tcPr>
            <w:tcW w:w="1814" w:type="dxa"/>
            <w:tcBorders>
              <w:top w:val="single" w:sz="8" w:space="0" w:color="000000"/>
              <w:left w:val="single" w:sz="8" w:space="0" w:color="000000"/>
              <w:bottom w:val="single" w:sz="8" w:space="0" w:color="000000"/>
              <w:right w:val="single" w:sz="8" w:space="0" w:color="000000"/>
            </w:tcBorders>
            <w:shd w:val="clear" w:color="auto" w:fill="FFFFFF"/>
          </w:tcPr>
          <w:p w:rsidR="00067636" w:rsidRDefault="00F40FF5">
            <w:pPr>
              <w:spacing w:before="40" w:after="40" w:line="240" w:lineRule="auto"/>
              <w:jc w:val="center"/>
            </w:pPr>
            <w:r>
              <w:t>6</w:t>
            </w:r>
          </w:p>
        </w:tc>
      </w:tr>
      <w:tr w:rsidR="00067636">
        <w:tc>
          <w:tcPr>
            <w:tcW w:w="1247" w:type="dxa"/>
            <w:tcBorders>
              <w:top w:val="single" w:sz="8" w:space="0" w:color="000000"/>
              <w:left w:val="single" w:sz="8" w:space="0" w:color="000000"/>
              <w:bottom w:val="single" w:sz="8" w:space="0" w:color="000000"/>
              <w:right w:val="single" w:sz="8" w:space="0" w:color="000000"/>
            </w:tcBorders>
            <w:shd w:val="clear" w:color="auto" w:fill="FFFFFF"/>
          </w:tcPr>
          <w:p w:rsidR="00067636" w:rsidRDefault="00067636">
            <w:pPr>
              <w:spacing w:before="40" w:after="40" w:line="240" w:lineRule="auto"/>
              <w:jc w:val="center"/>
            </w:pPr>
          </w:p>
        </w:tc>
        <w:tc>
          <w:tcPr>
            <w:tcW w:w="6520" w:type="dxa"/>
            <w:tcBorders>
              <w:top w:val="single" w:sz="8" w:space="0" w:color="000000"/>
              <w:left w:val="single" w:sz="8" w:space="0" w:color="000000"/>
              <w:bottom w:val="single" w:sz="8" w:space="0" w:color="000000"/>
              <w:right w:val="single" w:sz="8" w:space="0" w:color="000000"/>
            </w:tcBorders>
            <w:shd w:val="clear" w:color="auto" w:fill="FFFFFF"/>
          </w:tcPr>
          <w:p w:rsidR="00067636" w:rsidRDefault="00F40FF5">
            <w:pPr>
              <w:spacing w:before="40" w:after="40" w:line="240" w:lineRule="auto"/>
            </w:pPr>
            <w:r>
              <w:t xml:space="preserve">    3.2 Software Requirement</w:t>
            </w:r>
          </w:p>
        </w:tc>
        <w:tc>
          <w:tcPr>
            <w:tcW w:w="1814" w:type="dxa"/>
            <w:tcBorders>
              <w:top w:val="single" w:sz="8" w:space="0" w:color="000000"/>
              <w:left w:val="single" w:sz="8" w:space="0" w:color="000000"/>
              <w:bottom w:val="single" w:sz="8" w:space="0" w:color="000000"/>
              <w:right w:val="single" w:sz="8" w:space="0" w:color="000000"/>
            </w:tcBorders>
            <w:shd w:val="clear" w:color="auto" w:fill="FFFFFF"/>
          </w:tcPr>
          <w:p w:rsidR="00067636" w:rsidRDefault="00F40FF5">
            <w:pPr>
              <w:spacing w:before="40" w:after="40" w:line="240" w:lineRule="auto"/>
              <w:jc w:val="center"/>
            </w:pPr>
            <w:r>
              <w:t>7</w:t>
            </w:r>
          </w:p>
        </w:tc>
      </w:tr>
      <w:tr w:rsidR="00067636">
        <w:tc>
          <w:tcPr>
            <w:tcW w:w="1247" w:type="dxa"/>
            <w:tcBorders>
              <w:top w:val="single" w:sz="8" w:space="0" w:color="000000"/>
              <w:left w:val="single" w:sz="8" w:space="0" w:color="000000"/>
              <w:bottom w:val="single" w:sz="8" w:space="0" w:color="000000"/>
              <w:right w:val="single" w:sz="8" w:space="0" w:color="000000"/>
            </w:tcBorders>
            <w:shd w:val="clear" w:color="auto" w:fill="FFFFFF"/>
          </w:tcPr>
          <w:p w:rsidR="00067636" w:rsidRDefault="00067636">
            <w:pPr>
              <w:spacing w:before="40" w:after="40" w:line="240" w:lineRule="auto"/>
              <w:jc w:val="center"/>
            </w:pPr>
          </w:p>
        </w:tc>
        <w:tc>
          <w:tcPr>
            <w:tcW w:w="6520" w:type="dxa"/>
            <w:tcBorders>
              <w:top w:val="single" w:sz="8" w:space="0" w:color="000000"/>
              <w:left w:val="single" w:sz="8" w:space="0" w:color="000000"/>
              <w:bottom w:val="single" w:sz="8" w:space="0" w:color="000000"/>
              <w:right w:val="single" w:sz="8" w:space="0" w:color="000000"/>
            </w:tcBorders>
            <w:shd w:val="clear" w:color="auto" w:fill="FFFFFF"/>
          </w:tcPr>
          <w:p w:rsidR="00067636" w:rsidRDefault="00F40FF5">
            <w:pPr>
              <w:spacing w:before="40" w:after="40" w:line="240" w:lineRule="auto"/>
            </w:pPr>
            <w:r>
              <w:t xml:space="preserve">    3.3 Software Environment</w:t>
            </w:r>
          </w:p>
        </w:tc>
        <w:tc>
          <w:tcPr>
            <w:tcW w:w="1814" w:type="dxa"/>
            <w:tcBorders>
              <w:top w:val="single" w:sz="8" w:space="0" w:color="000000"/>
              <w:left w:val="single" w:sz="8" w:space="0" w:color="000000"/>
              <w:bottom w:val="single" w:sz="8" w:space="0" w:color="000000"/>
              <w:right w:val="single" w:sz="8" w:space="0" w:color="000000"/>
            </w:tcBorders>
            <w:shd w:val="clear" w:color="auto" w:fill="FFFFFF"/>
          </w:tcPr>
          <w:p w:rsidR="00067636" w:rsidRDefault="00F40FF5">
            <w:pPr>
              <w:spacing w:before="40" w:after="40" w:line="240" w:lineRule="auto"/>
              <w:jc w:val="center"/>
            </w:pPr>
            <w:r>
              <w:t>7</w:t>
            </w:r>
          </w:p>
        </w:tc>
      </w:tr>
      <w:tr w:rsidR="00067636">
        <w:tc>
          <w:tcPr>
            <w:tcW w:w="1247" w:type="dxa"/>
            <w:tcBorders>
              <w:top w:val="single" w:sz="8" w:space="0" w:color="000000"/>
              <w:left w:val="single" w:sz="8" w:space="0" w:color="000000"/>
              <w:bottom w:val="single" w:sz="8" w:space="0" w:color="000000"/>
              <w:right w:val="single" w:sz="8" w:space="0" w:color="000000"/>
            </w:tcBorders>
            <w:shd w:val="clear" w:color="auto" w:fill="FFFFFF"/>
          </w:tcPr>
          <w:p w:rsidR="00067636" w:rsidRDefault="00F40FF5">
            <w:pPr>
              <w:spacing w:before="40" w:after="40" w:line="240" w:lineRule="auto"/>
              <w:jc w:val="center"/>
            </w:pPr>
            <w:r>
              <w:rPr>
                <w:b/>
              </w:rPr>
              <w:t>4</w:t>
            </w:r>
          </w:p>
        </w:tc>
        <w:tc>
          <w:tcPr>
            <w:tcW w:w="6520" w:type="dxa"/>
            <w:tcBorders>
              <w:top w:val="single" w:sz="8" w:space="0" w:color="000000"/>
              <w:left w:val="single" w:sz="8" w:space="0" w:color="000000"/>
              <w:bottom w:val="single" w:sz="8" w:space="0" w:color="000000"/>
              <w:right w:val="single" w:sz="8" w:space="0" w:color="000000"/>
            </w:tcBorders>
            <w:shd w:val="clear" w:color="auto" w:fill="FFFFFF"/>
          </w:tcPr>
          <w:p w:rsidR="00067636" w:rsidRDefault="00F40FF5">
            <w:pPr>
              <w:spacing w:before="40" w:after="40" w:line="240" w:lineRule="auto"/>
            </w:pPr>
            <w:r>
              <w:rPr>
                <w:b/>
              </w:rPr>
              <w:t>DATAFLOW DIAGRAM</w:t>
            </w:r>
          </w:p>
        </w:tc>
        <w:tc>
          <w:tcPr>
            <w:tcW w:w="1814" w:type="dxa"/>
            <w:tcBorders>
              <w:top w:val="single" w:sz="8" w:space="0" w:color="000000"/>
              <w:left w:val="single" w:sz="8" w:space="0" w:color="000000"/>
              <w:bottom w:val="single" w:sz="8" w:space="0" w:color="000000"/>
              <w:right w:val="single" w:sz="8" w:space="0" w:color="000000"/>
            </w:tcBorders>
            <w:shd w:val="clear" w:color="auto" w:fill="FFFFFF"/>
          </w:tcPr>
          <w:p w:rsidR="00067636" w:rsidRDefault="00F40FF5">
            <w:pPr>
              <w:spacing w:before="40" w:after="40" w:line="240" w:lineRule="auto"/>
              <w:jc w:val="center"/>
            </w:pPr>
            <w:r>
              <w:t>8-10</w:t>
            </w:r>
          </w:p>
        </w:tc>
      </w:tr>
      <w:tr w:rsidR="00067636">
        <w:tc>
          <w:tcPr>
            <w:tcW w:w="1247" w:type="dxa"/>
            <w:tcBorders>
              <w:top w:val="single" w:sz="8" w:space="0" w:color="000000"/>
              <w:left w:val="single" w:sz="8" w:space="0" w:color="000000"/>
              <w:bottom w:val="single" w:sz="8" w:space="0" w:color="000000"/>
              <w:right w:val="single" w:sz="8" w:space="0" w:color="000000"/>
            </w:tcBorders>
            <w:shd w:val="clear" w:color="auto" w:fill="FFFFFF"/>
          </w:tcPr>
          <w:p w:rsidR="00067636" w:rsidRDefault="00F40FF5">
            <w:pPr>
              <w:spacing w:before="40" w:after="40" w:line="240" w:lineRule="auto"/>
              <w:jc w:val="center"/>
            </w:pPr>
            <w:r>
              <w:rPr>
                <w:b/>
              </w:rPr>
              <w:t>5</w:t>
            </w:r>
          </w:p>
        </w:tc>
        <w:tc>
          <w:tcPr>
            <w:tcW w:w="6520" w:type="dxa"/>
            <w:tcBorders>
              <w:top w:val="single" w:sz="8" w:space="0" w:color="000000"/>
              <w:left w:val="single" w:sz="8" w:space="0" w:color="000000"/>
              <w:bottom w:val="single" w:sz="8" w:space="0" w:color="000000"/>
              <w:right w:val="single" w:sz="8" w:space="0" w:color="000000"/>
            </w:tcBorders>
            <w:shd w:val="clear" w:color="auto" w:fill="FFFFFF"/>
          </w:tcPr>
          <w:p w:rsidR="00067636" w:rsidRDefault="00F40FF5">
            <w:pPr>
              <w:spacing w:before="40" w:after="40" w:line="240" w:lineRule="auto"/>
            </w:pPr>
            <w:r>
              <w:rPr>
                <w:b/>
              </w:rPr>
              <w:t>SYSTEM DIAGRAM</w:t>
            </w:r>
          </w:p>
        </w:tc>
        <w:tc>
          <w:tcPr>
            <w:tcW w:w="1814" w:type="dxa"/>
            <w:tcBorders>
              <w:top w:val="single" w:sz="8" w:space="0" w:color="000000"/>
              <w:left w:val="single" w:sz="8" w:space="0" w:color="000000"/>
              <w:bottom w:val="single" w:sz="8" w:space="0" w:color="000000"/>
              <w:right w:val="single" w:sz="8" w:space="0" w:color="000000"/>
            </w:tcBorders>
            <w:shd w:val="clear" w:color="auto" w:fill="FFFFFF"/>
          </w:tcPr>
          <w:p w:rsidR="00067636" w:rsidRDefault="00F40FF5">
            <w:pPr>
              <w:spacing w:before="40" w:after="40" w:line="240" w:lineRule="auto"/>
              <w:jc w:val="center"/>
            </w:pPr>
            <w:r>
              <w:t>11-18</w:t>
            </w:r>
          </w:p>
        </w:tc>
      </w:tr>
      <w:tr w:rsidR="00067636">
        <w:tc>
          <w:tcPr>
            <w:tcW w:w="1247" w:type="dxa"/>
            <w:tcBorders>
              <w:top w:val="single" w:sz="8" w:space="0" w:color="000000"/>
              <w:left w:val="single" w:sz="8" w:space="0" w:color="000000"/>
              <w:bottom w:val="single" w:sz="8" w:space="0" w:color="000000"/>
              <w:right w:val="single" w:sz="8" w:space="0" w:color="000000"/>
            </w:tcBorders>
            <w:shd w:val="clear" w:color="auto" w:fill="FFFFFF"/>
          </w:tcPr>
          <w:p w:rsidR="00067636" w:rsidRDefault="00067636">
            <w:pPr>
              <w:spacing w:before="40" w:after="40" w:line="240" w:lineRule="auto"/>
              <w:jc w:val="center"/>
            </w:pPr>
          </w:p>
        </w:tc>
        <w:tc>
          <w:tcPr>
            <w:tcW w:w="6520" w:type="dxa"/>
            <w:tcBorders>
              <w:top w:val="single" w:sz="8" w:space="0" w:color="000000"/>
              <w:left w:val="single" w:sz="8" w:space="0" w:color="000000"/>
              <w:bottom w:val="single" w:sz="8" w:space="0" w:color="000000"/>
              <w:right w:val="single" w:sz="8" w:space="0" w:color="000000"/>
            </w:tcBorders>
            <w:shd w:val="clear" w:color="auto" w:fill="FFFFFF"/>
          </w:tcPr>
          <w:p w:rsidR="00067636" w:rsidRDefault="00F40FF5">
            <w:pPr>
              <w:spacing w:before="40" w:after="40" w:line="240" w:lineRule="auto"/>
            </w:pPr>
            <w:r>
              <w:t xml:space="preserve">    5.1 Input Design</w:t>
            </w:r>
          </w:p>
        </w:tc>
        <w:tc>
          <w:tcPr>
            <w:tcW w:w="1814" w:type="dxa"/>
            <w:tcBorders>
              <w:top w:val="single" w:sz="8" w:space="0" w:color="000000"/>
              <w:left w:val="single" w:sz="8" w:space="0" w:color="000000"/>
              <w:bottom w:val="single" w:sz="8" w:space="0" w:color="000000"/>
              <w:right w:val="single" w:sz="8" w:space="0" w:color="000000"/>
            </w:tcBorders>
            <w:shd w:val="clear" w:color="auto" w:fill="FFFFFF"/>
          </w:tcPr>
          <w:p w:rsidR="00067636" w:rsidRDefault="00F40FF5">
            <w:pPr>
              <w:spacing w:before="40" w:after="40" w:line="240" w:lineRule="auto"/>
              <w:jc w:val="center"/>
            </w:pPr>
            <w:r>
              <w:t>14</w:t>
            </w:r>
          </w:p>
        </w:tc>
      </w:tr>
      <w:tr w:rsidR="00067636">
        <w:tc>
          <w:tcPr>
            <w:tcW w:w="1247" w:type="dxa"/>
            <w:tcBorders>
              <w:top w:val="single" w:sz="8" w:space="0" w:color="000000"/>
              <w:left w:val="single" w:sz="8" w:space="0" w:color="000000"/>
              <w:bottom w:val="single" w:sz="8" w:space="0" w:color="000000"/>
              <w:right w:val="single" w:sz="8" w:space="0" w:color="000000"/>
            </w:tcBorders>
            <w:shd w:val="clear" w:color="auto" w:fill="FFFFFF"/>
          </w:tcPr>
          <w:p w:rsidR="00067636" w:rsidRDefault="00067636">
            <w:pPr>
              <w:spacing w:before="40" w:after="40" w:line="240" w:lineRule="auto"/>
              <w:jc w:val="center"/>
            </w:pPr>
          </w:p>
        </w:tc>
        <w:tc>
          <w:tcPr>
            <w:tcW w:w="6520" w:type="dxa"/>
            <w:tcBorders>
              <w:top w:val="single" w:sz="8" w:space="0" w:color="000000"/>
              <w:left w:val="single" w:sz="8" w:space="0" w:color="000000"/>
              <w:bottom w:val="single" w:sz="8" w:space="0" w:color="000000"/>
              <w:right w:val="single" w:sz="8" w:space="0" w:color="000000"/>
            </w:tcBorders>
            <w:shd w:val="clear" w:color="auto" w:fill="FFFFFF"/>
          </w:tcPr>
          <w:p w:rsidR="00067636" w:rsidRDefault="00F40FF5">
            <w:pPr>
              <w:spacing w:before="40" w:after="40" w:line="240" w:lineRule="auto"/>
            </w:pPr>
            <w:r>
              <w:t xml:space="preserve">    5.2 Output Design</w:t>
            </w:r>
          </w:p>
        </w:tc>
        <w:tc>
          <w:tcPr>
            <w:tcW w:w="1814" w:type="dxa"/>
            <w:tcBorders>
              <w:top w:val="single" w:sz="8" w:space="0" w:color="000000"/>
              <w:left w:val="single" w:sz="8" w:space="0" w:color="000000"/>
              <w:bottom w:val="single" w:sz="8" w:space="0" w:color="000000"/>
              <w:right w:val="single" w:sz="8" w:space="0" w:color="000000"/>
            </w:tcBorders>
            <w:shd w:val="clear" w:color="auto" w:fill="FFFFFF"/>
          </w:tcPr>
          <w:p w:rsidR="00067636" w:rsidRDefault="00F40FF5">
            <w:pPr>
              <w:spacing w:before="40" w:after="40" w:line="240" w:lineRule="auto"/>
              <w:jc w:val="center"/>
            </w:pPr>
            <w:r>
              <w:t>15</w:t>
            </w:r>
          </w:p>
        </w:tc>
      </w:tr>
      <w:tr w:rsidR="00067636">
        <w:tc>
          <w:tcPr>
            <w:tcW w:w="1247" w:type="dxa"/>
            <w:tcBorders>
              <w:top w:val="single" w:sz="8" w:space="0" w:color="000000"/>
              <w:left w:val="single" w:sz="8" w:space="0" w:color="000000"/>
              <w:bottom w:val="single" w:sz="8" w:space="0" w:color="000000"/>
              <w:right w:val="single" w:sz="8" w:space="0" w:color="000000"/>
            </w:tcBorders>
            <w:shd w:val="clear" w:color="auto" w:fill="FFFFFF"/>
          </w:tcPr>
          <w:p w:rsidR="00067636" w:rsidRDefault="00067636">
            <w:pPr>
              <w:spacing w:before="40" w:after="40" w:line="240" w:lineRule="auto"/>
              <w:jc w:val="center"/>
            </w:pPr>
          </w:p>
        </w:tc>
        <w:tc>
          <w:tcPr>
            <w:tcW w:w="6520" w:type="dxa"/>
            <w:tcBorders>
              <w:top w:val="single" w:sz="8" w:space="0" w:color="000000"/>
              <w:left w:val="single" w:sz="8" w:space="0" w:color="000000"/>
              <w:bottom w:val="single" w:sz="8" w:space="0" w:color="000000"/>
              <w:right w:val="single" w:sz="8" w:space="0" w:color="000000"/>
            </w:tcBorders>
            <w:shd w:val="clear" w:color="auto" w:fill="FFFFFF"/>
          </w:tcPr>
          <w:p w:rsidR="00067636" w:rsidRDefault="00F40FF5">
            <w:pPr>
              <w:spacing w:before="40" w:after="40" w:line="240" w:lineRule="auto"/>
            </w:pPr>
            <w:r>
              <w:t xml:space="preserve">    5.3 Database Design</w:t>
            </w:r>
          </w:p>
        </w:tc>
        <w:tc>
          <w:tcPr>
            <w:tcW w:w="1814" w:type="dxa"/>
            <w:tcBorders>
              <w:top w:val="single" w:sz="8" w:space="0" w:color="000000"/>
              <w:left w:val="single" w:sz="8" w:space="0" w:color="000000"/>
              <w:bottom w:val="single" w:sz="8" w:space="0" w:color="000000"/>
              <w:right w:val="single" w:sz="8" w:space="0" w:color="000000"/>
            </w:tcBorders>
            <w:shd w:val="clear" w:color="auto" w:fill="FFFFFF"/>
          </w:tcPr>
          <w:p w:rsidR="00067636" w:rsidRDefault="00F40FF5">
            <w:pPr>
              <w:spacing w:before="40" w:after="40" w:line="240" w:lineRule="auto"/>
              <w:jc w:val="center"/>
            </w:pPr>
            <w:r>
              <w:t>16-18</w:t>
            </w:r>
          </w:p>
        </w:tc>
      </w:tr>
      <w:tr w:rsidR="00067636">
        <w:tc>
          <w:tcPr>
            <w:tcW w:w="1247" w:type="dxa"/>
            <w:tcBorders>
              <w:top w:val="single" w:sz="8" w:space="0" w:color="000000"/>
              <w:left w:val="single" w:sz="8" w:space="0" w:color="000000"/>
              <w:bottom w:val="single" w:sz="8" w:space="0" w:color="000000"/>
              <w:right w:val="single" w:sz="8" w:space="0" w:color="000000"/>
            </w:tcBorders>
            <w:shd w:val="clear" w:color="auto" w:fill="FFFFFF"/>
          </w:tcPr>
          <w:p w:rsidR="00067636" w:rsidRDefault="00F40FF5">
            <w:pPr>
              <w:spacing w:before="40" w:after="40" w:line="240" w:lineRule="auto"/>
              <w:jc w:val="center"/>
            </w:pPr>
            <w:r>
              <w:rPr>
                <w:b/>
              </w:rPr>
              <w:t>6</w:t>
            </w:r>
          </w:p>
        </w:tc>
        <w:tc>
          <w:tcPr>
            <w:tcW w:w="6520" w:type="dxa"/>
            <w:tcBorders>
              <w:top w:val="single" w:sz="8" w:space="0" w:color="000000"/>
              <w:left w:val="single" w:sz="8" w:space="0" w:color="000000"/>
              <w:bottom w:val="single" w:sz="8" w:space="0" w:color="000000"/>
              <w:right w:val="single" w:sz="8" w:space="0" w:color="000000"/>
            </w:tcBorders>
            <w:shd w:val="clear" w:color="auto" w:fill="FFFFFF"/>
          </w:tcPr>
          <w:p w:rsidR="00067636" w:rsidRDefault="00F40FF5">
            <w:pPr>
              <w:spacing w:before="40" w:after="40" w:line="240" w:lineRule="auto"/>
            </w:pPr>
            <w:r>
              <w:rPr>
                <w:b/>
              </w:rPr>
              <w:t>SYSTEM TESTING</w:t>
            </w:r>
          </w:p>
        </w:tc>
        <w:tc>
          <w:tcPr>
            <w:tcW w:w="1814" w:type="dxa"/>
            <w:tcBorders>
              <w:top w:val="single" w:sz="8" w:space="0" w:color="000000"/>
              <w:left w:val="single" w:sz="8" w:space="0" w:color="000000"/>
              <w:bottom w:val="single" w:sz="8" w:space="0" w:color="000000"/>
              <w:right w:val="single" w:sz="8" w:space="0" w:color="000000"/>
            </w:tcBorders>
            <w:shd w:val="clear" w:color="auto" w:fill="FFFFFF"/>
          </w:tcPr>
          <w:p w:rsidR="00067636" w:rsidRDefault="00F40FF5">
            <w:pPr>
              <w:spacing w:before="40" w:after="40" w:line="240" w:lineRule="auto"/>
              <w:jc w:val="center"/>
            </w:pPr>
            <w:r>
              <w:t>19-21</w:t>
            </w:r>
          </w:p>
        </w:tc>
      </w:tr>
      <w:tr w:rsidR="00067636">
        <w:tc>
          <w:tcPr>
            <w:tcW w:w="1247" w:type="dxa"/>
            <w:tcBorders>
              <w:top w:val="single" w:sz="8" w:space="0" w:color="000000"/>
              <w:left w:val="single" w:sz="8" w:space="0" w:color="000000"/>
              <w:bottom w:val="single" w:sz="8" w:space="0" w:color="000000"/>
              <w:right w:val="single" w:sz="8" w:space="0" w:color="000000"/>
            </w:tcBorders>
            <w:shd w:val="clear" w:color="auto" w:fill="FFFFFF"/>
          </w:tcPr>
          <w:p w:rsidR="00067636" w:rsidRDefault="00067636">
            <w:pPr>
              <w:spacing w:before="40" w:after="40" w:line="240" w:lineRule="auto"/>
              <w:jc w:val="center"/>
            </w:pPr>
          </w:p>
        </w:tc>
        <w:tc>
          <w:tcPr>
            <w:tcW w:w="6520" w:type="dxa"/>
            <w:tcBorders>
              <w:top w:val="single" w:sz="8" w:space="0" w:color="000000"/>
              <w:left w:val="single" w:sz="8" w:space="0" w:color="000000"/>
              <w:bottom w:val="single" w:sz="8" w:space="0" w:color="000000"/>
              <w:right w:val="single" w:sz="8" w:space="0" w:color="000000"/>
            </w:tcBorders>
            <w:shd w:val="clear" w:color="auto" w:fill="FFFFFF"/>
          </w:tcPr>
          <w:p w:rsidR="00067636" w:rsidRDefault="00F40FF5">
            <w:pPr>
              <w:spacing w:before="40" w:after="40" w:line="240" w:lineRule="auto"/>
            </w:pPr>
            <w:r>
              <w:t xml:space="preserve">    6.1 Introduction</w:t>
            </w:r>
          </w:p>
        </w:tc>
        <w:tc>
          <w:tcPr>
            <w:tcW w:w="1814" w:type="dxa"/>
            <w:tcBorders>
              <w:top w:val="single" w:sz="8" w:space="0" w:color="000000"/>
              <w:left w:val="single" w:sz="8" w:space="0" w:color="000000"/>
              <w:bottom w:val="single" w:sz="8" w:space="0" w:color="000000"/>
              <w:right w:val="single" w:sz="8" w:space="0" w:color="000000"/>
            </w:tcBorders>
            <w:shd w:val="clear" w:color="auto" w:fill="FFFFFF"/>
          </w:tcPr>
          <w:p w:rsidR="00067636" w:rsidRDefault="00F40FF5">
            <w:pPr>
              <w:spacing w:before="40" w:after="40" w:line="240" w:lineRule="auto"/>
              <w:jc w:val="center"/>
            </w:pPr>
            <w:r>
              <w:t>19</w:t>
            </w:r>
          </w:p>
        </w:tc>
      </w:tr>
      <w:tr w:rsidR="00067636">
        <w:tc>
          <w:tcPr>
            <w:tcW w:w="1247" w:type="dxa"/>
            <w:tcBorders>
              <w:top w:val="single" w:sz="8" w:space="0" w:color="000000"/>
              <w:left w:val="single" w:sz="8" w:space="0" w:color="000000"/>
              <w:bottom w:val="single" w:sz="8" w:space="0" w:color="000000"/>
              <w:right w:val="single" w:sz="8" w:space="0" w:color="000000"/>
            </w:tcBorders>
            <w:shd w:val="clear" w:color="auto" w:fill="FFFFFF"/>
          </w:tcPr>
          <w:p w:rsidR="00067636" w:rsidRDefault="00067636">
            <w:pPr>
              <w:spacing w:before="40" w:after="40" w:line="240" w:lineRule="auto"/>
              <w:jc w:val="center"/>
            </w:pPr>
          </w:p>
        </w:tc>
        <w:tc>
          <w:tcPr>
            <w:tcW w:w="6520" w:type="dxa"/>
            <w:tcBorders>
              <w:top w:val="single" w:sz="8" w:space="0" w:color="000000"/>
              <w:left w:val="single" w:sz="8" w:space="0" w:color="000000"/>
              <w:bottom w:val="single" w:sz="8" w:space="0" w:color="000000"/>
              <w:right w:val="single" w:sz="8" w:space="0" w:color="000000"/>
            </w:tcBorders>
            <w:shd w:val="clear" w:color="auto" w:fill="FFFFFF"/>
          </w:tcPr>
          <w:p w:rsidR="00067636" w:rsidRDefault="00F40FF5">
            <w:pPr>
              <w:spacing w:before="40" w:after="40" w:line="240" w:lineRule="auto"/>
            </w:pPr>
            <w:r>
              <w:t xml:space="preserve">    6.2 Testing Objectives</w:t>
            </w:r>
          </w:p>
        </w:tc>
        <w:tc>
          <w:tcPr>
            <w:tcW w:w="1814" w:type="dxa"/>
            <w:tcBorders>
              <w:top w:val="single" w:sz="8" w:space="0" w:color="000000"/>
              <w:left w:val="single" w:sz="8" w:space="0" w:color="000000"/>
              <w:bottom w:val="single" w:sz="8" w:space="0" w:color="000000"/>
              <w:right w:val="single" w:sz="8" w:space="0" w:color="000000"/>
            </w:tcBorders>
            <w:shd w:val="clear" w:color="auto" w:fill="FFFFFF"/>
          </w:tcPr>
          <w:p w:rsidR="00067636" w:rsidRDefault="00F40FF5">
            <w:pPr>
              <w:spacing w:before="40" w:after="40" w:line="240" w:lineRule="auto"/>
              <w:jc w:val="center"/>
            </w:pPr>
            <w:r>
              <w:t>19</w:t>
            </w:r>
          </w:p>
        </w:tc>
      </w:tr>
      <w:tr w:rsidR="00067636">
        <w:tc>
          <w:tcPr>
            <w:tcW w:w="1247" w:type="dxa"/>
            <w:tcBorders>
              <w:top w:val="single" w:sz="8" w:space="0" w:color="000000"/>
              <w:left w:val="single" w:sz="8" w:space="0" w:color="000000"/>
              <w:bottom w:val="single" w:sz="8" w:space="0" w:color="000000"/>
              <w:right w:val="single" w:sz="8" w:space="0" w:color="000000"/>
            </w:tcBorders>
            <w:shd w:val="clear" w:color="auto" w:fill="FFFFFF"/>
          </w:tcPr>
          <w:p w:rsidR="00067636" w:rsidRDefault="00067636">
            <w:pPr>
              <w:spacing w:before="40" w:after="40" w:line="240" w:lineRule="auto"/>
              <w:jc w:val="center"/>
            </w:pPr>
          </w:p>
        </w:tc>
        <w:tc>
          <w:tcPr>
            <w:tcW w:w="6520" w:type="dxa"/>
            <w:tcBorders>
              <w:top w:val="single" w:sz="8" w:space="0" w:color="000000"/>
              <w:left w:val="single" w:sz="8" w:space="0" w:color="000000"/>
              <w:bottom w:val="single" w:sz="8" w:space="0" w:color="000000"/>
              <w:right w:val="single" w:sz="8" w:space="0" w:color="000000"/>
            </w:tcBorders>
            <w:shd w:val="clear" w:color="auto" w:fill="FFFFFF"/>
          </w:tcPr>
          <w:p w:rsidR="00067636" w:rsidRDefault="00F40FF5">
            <w:pPr>
              <w:spacing w:before="40" w:after="40" w:line="240" w:lineRule="auto"/>
            </w:pPr>
            <w:r>
              <w:t xml:space="preserve">    6.3 Types of Testing</w:t>
            </w:r>
          </w:p>
        </w:tc>
        <w:tc>
          <w:tcPr>
            <w:tcW w:w="1814" w:type="dxa"/>
            <w:tcBorders>
              <w:top w:val="single" w:sz="8" w:space="0" w:color="000000"/>
              <w:left w:val="single" w:sz="8" w:space="0" w:color="000000"/>
              <w:bottom w:val="single" w:sz="8" w:space="0" w:color="000000"/>
              <w:right w:val="single" w:sz="8" w:space="0" w:color="000000"/>
            </w:tcBorders>
            <w:shd w:val="clear" w:color="auto" w:fill="FFFFFF"/>
          </w:tcPr>
          <w:p w:rsidR="00067636" w:rsidRDefault="00F40FF5">
            <w:pPr>
              <w:spacing w:before="40" w:after="40" w:line="240" w:lineRule="auto"/>
              <w:jc w:val="center"/>
            </w:pPr>
            <w:r>
              <w:t>20-21</w:t>
            </w:r>
          </w:p>
        </w:tc>
      </w:tr>
      <w:tr w:rsidR="00067636">
        <w:tc>
          <w:tcPr>
            <w:tcW w:w="1247" w:type="dxa"/>
            <w:tcBorders>
              <w:top w:val="single" w:sz="8" w:space="0" w:color="000000"/>
              <w:left w:val="single" w:sz="8" w:space="0" w:color="000000"/>
              <w:bottom w:val="single" w:sz="8" w:space="0" w:color="000000"/>
              <w:right w:val="single" w:sz="8" w:space="0" w:color="000000"/>
            </w:tcBorders>
            <w:shd w:val="clear" w:color="auto" w:fill="FFFFFF"/>
          </w:tcPr>
          <w:p w:rsidR="00067636" w:rsidRDefault="00F40FF5">
            <w:pPr>
              <w:spacing w:before="40" w:after="40" w:line="240" w:lineRule="auto"/>
              <w:jc w:val="center"/>
            </w:pPr>
            <w:r>
              <w:rPr>
                <w:b/>
              </w:rPr>
              <w:t>7</w:t>
            </w:r>
          </w:p>
        </w:tc>
        <w:tc>
          <w:tcPr>
            <w:tcW w:w="6520" w:type="dxa"/>
            <w:tcBorders>
              <w:top w:val="single" w:sz="8" w:space="0" w:color="000000"/>
              <w:left w:val="single" w:sz="8" w:space="0" w:color="000000"/>
              <w:bottom w:val="single" w:sz="8" w:space="0" w:color="000000"/>
              <w:right w:val="single" w:sz="8" w:space="0" w:color="000000"/>
            </w:tcBorders>
            <w:shd w:val="clear" w:color="auto" w:fill="FFFFFF"/>
          </w:tcPr>
          <w:p w:rsidR="00067636" w:rsidRDefault="00F40FF5">
            <w:pPr>
              <w:spacing w:before="40" w:after="40" w:line="240" w:lineRule="auto"/>
            </w:pPr>
            <w:r>
              <w:rPr>
                <w:b/>
              </w:rPr>
              <w:t>SYSTEM IMPLEMENTATION</w:t>
            </w:r>
          </w:p>
        </w:tc>
        <w:tc>
          <w:tcPr>
            <w:tcW w:w="1814" w:type="dxa"/>
            <w:tcBorders>
              <w:top w:val="single" w:sz="8" w:space="0" w:color="000000"/>
              <w:left w:val="single" w:sz="8" w:space="0" w:color="000000"/>
              <w:bottom w:val="single" w:sz="8" w:space="0" w:color="000000"/>
              <w:right w:val="single" w:sz="8" w:space="0" w:color="000000"/>
            </w:tcBorders>
            <w:shd w:val="clear" w:color="auto" w:fill="FFFFFF"/>
          </w:tcPr>
          <w:p w:rsidR="00067636" w:rsidRDefault="00F40FF5">
            <w:pPr>
              <w:spacing w:before="40" w:after="40" w:line="240" w:lineRule="auto"/>
              <w:jc w:val="center"/>
            </w:pPr>
            <w:r>
              <w:t>22-104</w:t>
            </w:r>
          </w:p>
        </w:tc>
      </w:tr>
      <w:tr w:rsidR="00067636">
        <w:tc>
          <w:tcPr>
            <w:tcW w:w="1247" w:type="dxa"/>
            <w:tcBorders>
              <w:top w:val="single" w:sz="8" w:space="0" w:color="000000"/>
              <w:left w:val="single" w:sz="8" w:space="0" w:color="000000"/>
              <w:bottom w:val="single" w:sz="8" w:space="0" w:color="000000"/>
              <w:right w:val="single" w:sz="8" w:space="0" w:color="000000"/>
            </w:tcBorders>
            <w:shd w:val="clear" w:color="auto" w:fill="FFFFFF"/>
          </w:tcPr>
          <w:p w:rsidR="00067636" w:rsidRDefault="00067636">
            <w:pPr>
              <w:spacing w:before="40" w:after="40" w:line="240" w:lineRule="auto"/>
              <w:jc w:val="center"/>
            </w:pPr>
          </w:p>
        </w:tc>
        <w:tc>
          <w:tcPr>
            <w:tcW w:w="6520" w:type="dxa"/>
            <w:tcBorders>
              <w:top w:val="single" w:sz="8" w:space="0" w:color="000000"/>
              <w:left w:val="single" w:sz="8" w:space="0" w:color="000000"/>
              <w:bottom w:val="single" w:sz="8" w:space="0" w:color="000000"/>
              <w:right w:val="single" w:sz="8" w:space="0" w:color="000000"/>
            </w:tcBorders>
            <w:shd w:val="clear" w:color="auto" w:fill="FFFFFF"/>
          </w:tcPr>
          <w:p w:rsidR="00067636" w:rsidRDefault="00F40FF5">
            <w:pPr>
              <w:spacing w:before="40" w:after="40" w:line="240" w:lineRule="auto"/>
            </w:pPr>
            <w:r>
              <w:t xml:space="preserve">    7.1 Sample Code</w:t>
            </w:r>
          </w:p>
        </w:tc>
        <w:tc>
          <w:tcPr>
            <w:tcW w:w="1814" w:type="dxa"/>
            <w:tcBorders>
              <w:top w:val="single" w:sz="8" w:space="0" w:color="000000"/>
              <w:left w:val="single" w:sz="8" w:space="0" w:color="000000"/>
              <w:bottom w:val="single" w:sz="8" w:space="0" w:color="000000"/>
              <w:right w:val="single" w:sz="8" w:space="0" w:color="000000"/>
            </w:tcBorders>
            <w:shd w:val="clear" w:color="auto" w:fill="FFFFFF"/>
          </w:tcPr>
          <w:p w:rsidR="00067636" w:rsidRDefault="00F40FF5">
            <w:pPr>
              <w:spacing w:before="40" w:after="40" w:line="240" w:lineRule="auto"/>
              <w:jc w:val="center"/>
            </w:pPr>
            <w:r>
              <w:t>22-93</w:t>
            </w:r>
          </w:p>
        </w:tc>
      </w:tr>
      <w:tr w:rsidR="00067636">
        <w:tc>
          <w:tcPr>
            <w:tcW w:w="1247" w:type="dxa"/>
            <w:tcBorders>
              <w:top w:val="single" w:sz="8" w:space="0" w:color="000000"/>
              <w:left w:val="single" w:sz="8" w:space="0" w:color="000000"/>
              <w:bottom w:val="single" w:sz="8" w:space="0" w:color="000000"/>
              <w:right w:val="single" w:sz="8" w:space="0" w:color="000000"/>
            </w:tcBorders>
            <w:shd w:val="clear" w:color="auto" w:fill="FFFFFF"/>
          </w:tcPr>
          <w:p w:rsidR="00067636" w:rsidRDefault="00067636">
            <w:pPr>
              <w:spacing w:before="40" w:after="40" w:line="240" w:lineRule="auto"/>
              <w:jc w:val="center"/>
            </w:pPr>
          </w:p>
        </w:tc>
        <w:tc>
          <w:tcPr>
            <w:tcW w:w="6520" w:type="dxa"/>
            <w:tcBorders>
              <w:top w:val="single" w:sz="8" w:space="0" w:color="000000"/>
              <w:left w:val="single" w:sz="8" w:space="0" w:color="000000"/>
              <w:bottom w:val="single" w:sz="8" w:space="0" w:color="000000"/>
              <w:right w:val="single" w:sz="8" w:space="0" w:color="000000"/>
            </w:tcBorders>
            <w:shd w:val="clear" w:color="auto" w:fill="FFFFFF"/>
          </w:tcPr>
          <w:p w:rsidR="00067636" w:rsidRDefault="00F40FF5">
            <w:pPr>
              <w:spacing w:before="40" w:after="40" w:line="240" w:lineRule="auto"/>
            </w:pPr>
            <w:r>
              <w:t xml:space="preserve">    7.2 Screen Shorts</w:t>
            </w:r>
          </w:p>
        </w:tc>
        <w:tc>
          <w:tcPr>
            <w:tcW w:w="1814" w:type="dxa"/>
            <w:tcBorders>
              <w:top w:val="single" w:sz="8" w:space="0" w:color="000000"/>
              <w:left w:val="single" w:sz="8" w:space="0" w:color="000000"/>
              <w:bottom w:val="single" w:sz="8" w:space="0" w:color="000000"/>
              <w:right w:val="single" w:sz="8" w:space="0" w:color="000000"/>
            </w:tcBorders>
            <w:shd w:val="clear" w:color="auto" w:fill="FFFFFF"/>
          </w:tcPr>
          <w:p w:rsidR="00067636" w:rsidRDefault="00F40FF5">
            <w:pPr>
              <w:spacing w:before="40" w:after="40" w:line="240" w:lineRule="auto"/>
              <w:jc w:val="center"/>
            </w:pPr>
            <w:r>
              <w:t>94-103</w:t>
            </w:r>
          </w:p>
        </w:tc>
      </w:tr>
      <w:tr w:rsidR="00067636">
        <w:tc>
          <w:tcPr>
            <w:tcW w:w="1247" w:type="dxa"/>
            <w:tcBorders>
              <w:top w:val="single" w:sz="8" w:space="0" w:color="000000"/>
              <w:left w:val="single" w:sz="8" w:space="0" w:color="000000"/>
              <w:bottom w:val="single" w:sz="8" w:space="0" w:color="000000"/>
              <w:right w:val="single" w:sz="8" w:space="0" w:color="000000"/>
            </w:tcBorders>
            <w:shd w:val="clear" w:color="auto" w:fill="FFFFFF"/>
          </w:tcPr>
          <w:p w:rsidR="00067636" w:rsidRDefault="00067636">
            <w:pPr>
              <w:spacing w:before="40" w:after="40" w:line="240" w:lineRule="auto"/>
              <w:jc w:val="center"/>
            </w:pPr>
          </w:p>
        </w:tc>
        <w:tc>
          <w:tcPr>
            <w:tcW w:w="6520" w:type="dxa"/>
            <w:tcBorders>
              <w:top w:val="single" w:sz="8" w:space="0" w:color="000000"/>
              <w:left w:val="single" w:sz="8" w:space="0" w:color="000000"/>
              <w:bottom w:val="single" w:sz="8" w:space="0" w:color="000000"/>
              <w:right w:val="single" w:sz="8" w:space="0" w:color="000000"/>
            </w:tcBorders>
            <w:shd w:val="clear" w:color="auto" w:fill="FFFFFF"/>
          </w:tcPr>
          <w:p w:rsidR="00067636" w:rsidRDefault="00F40FF5">
            <w:pPr>
              <w:spacing w:before="40" w:after="40" w:line="240" w:lineRule="auto"/>
            </w:pPr>
            <w:r>
              <w:t xml:space="preserve">    7.3 Reports</w:t>
            </w:r>
          </w:p>
        </w:tc>
        <w:tc>
          <w:tcPr>
            <w:tcW w:w="1814" w:type="dxa"/>
            <w:tcBorders>
              <w:top w:val="single" w:sz="8" w:space="0" w:color="000000"/>
              <w:left w:val="single" w:sz="8" w:space="0" w:color="000000"/>
              <w:bottom w:val="single" w:sz="8" w:space="0" w:color="000000"/>
              <w:right w:val="single" w:sz="8" w:space="0" w:color="000000"/>
            </w:tcBorders>
            <w:shd w:val="clear" w:color="auto" w:fill="FFFFFF"/>
          </w:tcPr>
          <w:p w:rsidR="00067636" w:rsidRDefault="00F40FF5">
            <w:pPr>
              <w:spacing w:before="40" w:after="40" w:line="240" w:lineRule="auto"/>
              <w:jc w:val="center"/>
            </w:pPr>
            <w:r>
              <w:t>104</w:t>
            </w:r>
          </w:p>
        </w:tc>
      </w:tr>
      <w:tr w:rsidR="00067636">
        <w:tc>
          <w:tcPr>
            <w:tcW w:w="1247" w:type="dxa"/>
            <w:tcBorders>
              <w:top w:val="single" w:sz="8" w:space="0" w:color="000000"/>
              <w:left w:val="single" w:sz="8" w:space="0" w:color="000000"/>
              <w:bottom w:val="single" w:sz="8" w:space="0" w:color="000000"/>
              <w:right w:val="single" w:sz="8" w:space="0" w:color="000000"/>
            </w:tcBorders>
            <w:shd w:val="clear" w:color="auto" w:fill="FFFFFF"/>
          </w:tcPr>
          <w:p w:rsidR="00067636" w:rsidRDefault="00F40FF5">
            <w:pPr>
              <w:spacing w:before="40" w:after="40" w:line="240" w:lineRule="auto"/>
              <w:jc w:val="center"/>
            </w:pPr>
            <w:r>
              <w:rPr>
                <w:b/>
              </w:rPr>
              <w:t>8</w:t>
            </w:r>
          </w:p>
        </w:tc>
        <w:tc>
          <w:tcPr>
            <w:tcW w:w="6520" w:type="dxa"/>
            <w:tcBorders>
              <w:top w:val="single" w:sz="8" w:space="0" w:color="000000"/>
              <w:left w:val="single" w:sz="8" w:space="0" w:color="000000"/>
              <w:bottom w:val="single" w:sz="8" w:space="0" w:color="000000"/>
              <w:right w:val="single" w:sz="8" w:space="0" w:color="000000"/>
            </w:tcBorders>
            <w:shd w:val="clear" w:color="auto" w:fill="FFFFFF"/>
          </w:tcPr>
          <w:p w:rsidR="00067636" w:rsidRDefault="00F40FF5">
            <w:pPr>
              <w:spacing w:before="40" w:after="40" w:line="240" w:lineRule="auto"/>
            </w:pPr>
            <w:r>
              <w:rPr>
                <w:b/>
              </w:rPr>
              <w:t>CONCLUSION</w:t>
            </w:r>
          </w:p>
        </w:tc>
        <w:tc>
          <w:tcPr>
            <w:tcW w:w="1814" w:type="dxa"/>
            <w:tcBorders>
              <w:top w:val="single" w:sz="8" w:space="0" w:color="000000"/>
              <w:left w:val="single" w:sz="8" w:space="0" w:color="000000"/>
              <w:bottom w:val="single" w:sz="8" w:space="0" w:color="000000"/>
              <w:right w:val="single" w:sz="8" w:space="0" w:color="000000"/>
            </w:tcBorders>
            <w:shd w:val="clear" w:color="auto" w:fill="FFFFFF"/>
          </w:tcPr>
          <w:p w:rsidR="00067636" w:rsidRDefault="00F40FF5">
            <w:pPr>
              <w:spacing w:before="40" w:after="40" w:line="240" w:lineRule="auto"/>
              <w:jc w:val="center"/>
            </w:pPr>
            <w:r>
              <w:t>105</w:t>
            </w:r>
          </w:p>
        </w:tc>
      </w:tr>
      <w:tr w:rsidR="00067636">
        <w:tc>
          <w:tcPr>
            <w:tcW w:w="1247" w:type="dxa"/>
            <w:tcBorders>
              <w:top w:val="single" w:sz="8" w:space="0" w:color="000000"/>
              <w:left w:val="single" w:sz="8" w:space="0" w:color="000000"/>
              <w:bottom w:val="single" w:sz="8" w:space="0" w:color="000000"/>
              <w:right w:val="single" w:sz="8" w:space="0" w:color="000000"/>
            </w:tcBorders>
            <w:shd w:val="clear" w:color="auto" w:fill="FFFFFF"/>
          </w:tcPr>
          <w:p w:rsidR="00067636" w:rsidRDefault="00F40FF5">
            <w:pPr>
              <w:spacing w:before="40" w:after="40" w:line="240" w:lineRule="auto"/>
              <w:jc w:val="center"/>
            </w:pPr>
            <w:r>
              <w:rPr>
                <w:b/>
              </w:rPr>
              <w:t>9</w:t>
            </w:r>
          </w:p>
        </w:tc>
        <w:tc>
          <w:tcPr>
            <w:tcW w:w="6520" w:type="dxa"/>
            <w:tcBorders>
              <w:top w:val="single" w:sz="8" w:space="0" w:color="000000"/>
              <w:left w:val="single" w:sz="8" w:space="0" w:color="000000"/>
              <w:bottom w:val="single" w:sz="8" w:space="0" w:color="000000"/>
              <w:right w:val="single" w:sz="8" w:space="0" w:color="000000"/>
            </w:tcBorders>
            <w:shd w:val="clear" w:color="auto" w:fill="FFFFFF"/>
          </w:tcPr>
          <w:p w:rsidR="00067636" w:rsidRDefault="00F40FF5">
            <w:pPr>
              <w:spacing w:before="40" w:after="40" w:line="240" w:lineRule="auto"/>
            </w:pPr>
            <w:r>
              <w:rPr>
                <w:b/>
              </w:rPr>
              <w:t>FUTURE ENHANCEMENT</w:t>
            </w:r>
          </w:p>
        </w:tc>
        <w:tc>
          <w:tcPr>
            <w:tcW w:w="1814" w:type="dxa"/>
            <w:tcBorders>
              <w:top w:val="single" w:sz="8" w:space="0" w:color="000000"/>
              <w:left w:val="single" w:sz="8" w:space="0" w:color="000000"/>
              <w:bottom w:val="single" w:sz="8" w:space="0" w:color="000000"/>
              <w:right w:val="single" w:sz="8" w:space="0" w:color="000000"/>
            </w:tcBorders>
            <w:shd w:val="clear" w:color="auto" w:fill="FFFFFF"/>
          </w:tcPr>
          <w:p w:rsidR="00067636" w:rsidRDefault="00F40FF5">
            <w:pPr>
              <w:spacing w:before="40" w:after="40" w:line="240" w:lineRule="auto"/>
              <w:jc w:val="center"/>
            </w:pPr>
            <w:r>
              <w:t>106</w:t>
            </w:r>
          </w:p>
        </w:tc>
      </w:tr>
      <w:tr w:rsidR="00067636">
        <w:tc>
          <w:tcPr>
            <w:tcW w:w="1247" w:type="dxa"/>
            <w:tcBorders>
              <w:top w:val="single" w:sz="8" w:space="0" w:color="000000"/>
              <w:left w:val="single" w:sz="8" w:space="0" w:color="000000"/>
              <w:bottom w:val="single" w:sz="8" w:space="0" w:color="000000"/>
              <w:right w:val="single" w:sz="8" w:space="0" w:color="000000"/>
            </w:tcBorders>
            <w:shd w:val="clear" w:color="auto" w:fill="FFFFFF"/>
          </w:tcPr>
          <w:p w:rsidR="00067636" w:rsidRDefault="00F40FF5">
            <w:pPr>
              <w:spacing w:before="40" w:after="40" w:line="240" w:lineRule="auto"/>
              <w:jc w:val="center"/>
            </w:pPr>
            <w:r>
              <w:rPr>
                <w:b/>
              </w:rPr>
              <w:t>10</w:t>
            </w:r>
          </w:p>
        </w:tc>
        <w:tc>
          <w:tcPr>
            <w:tcW w:w="6520" w:type="dxa"/>
            <w:tcBorders>
              <w:top w:val="single" w:sz="8" w:space="0" w:color="000000"/>
              <w:left w:val="single" w:sz="8" w:space="0" w:color="000000"/>
              <w:bottom w:val="single" w:sz="8" w:space="0" w:color="000000"/>
              <w:right w:val="single" w:sz="8" w:space="0" w:color="000000"/>
            </w:tcBorders>
            <w:shd w:val="clear" w:color="auto" w:fill="FFFFFF"/>
          </w:tcPr>
          <w:p w:rsidR="00067636" w:rsidRDefault="00F40FF5">
            <w:pPr>
              <w:spacing w:before="40" w:after="40" w:line="240" w:lineRule="auto"/>
            </w:pPr>
            <w:r>
              <w:rPr>
                <w:b/>
              </w:rPr>
              <w:t>BIBLIOGRAPHY</w:t>
            </w:r>
          </w:p>
        </w:tc>
        <w:tc>
          <w:tcPr>
            <w:tcW w:w="1814" w:type="dxa"/>
            <w:tcBorders>
              <w:top w:val="single" w:sz="8" w:space="0" w:color="000000"/>
              <w:left w:val="single" w:sz="8" w:space="0" w:color="000000"/>
              <w:bottom w:val="single" w:sz="8" w:space="0" w:color="000000"/>
              <w:right w:val="single" w:sz="8" w:space="0" w:color="000000"/>
            </w:tcBorders>
            <w:shd w:val="clear" w:color="auto" w:fill="FFFFFF"/>
          </w:tcPr>
          <w:p w:rsidR="00067636" w:rsidRDefault="00F40FF5">
            <w:pPr>
              <w:spacing w:before="40" w:after="40" w:line="240" w:lineRule="auto"/>
              <w:jc w:val="center"/>
            </w:pPr>
            <w:r>
              <w:t>107</w:t>
            </w:r>
          </w:p>
        </w:tc>
      </w:tr>
    </w:tbl>
    <w:p w:rsidR="00067636" w:rsidRDefault="00067636"/>
    <w:p w:rsidR="00067636" w:rsidRDefault="00067636">
      <w:pPr>
        <w:sectPr w:rsidR="00067636">
          <w:headerReference w:type="even" r:id="rId8"/>
          <w:headerReference w:type="default" r:id="rId9"/>
          <w:footerReference w:type="even" r:id="rId10"/>
          <w:footerReference w:type="default" r:id="rId11"/>
          <w:headerReference w:type="first" r:id="rId12"/>
          <w:footerReference w:type="first" r:id="rId13"/>
          <w:pgSz w:w="11906" w:h="16838"/>
          <w:pgMar w:top="1134" w:right="1134" w:bottom="1134" w:left="1247" w:header="720" w:footer="720" w:gutter="0"/>
          <w:cols w:space="720"/>
          <w:docGrid w:linePitch="360"/>
        </w:sectPr>
      </w:pPr>
    </w:p>
    <w:p w:rsidR="00067636" w:rsidRDefault="00F40FF5">
      <w:pPr>
        <w:spacing w:before="240" w:after="240"/>
        <w:jc w:val="center"/>
      </w:pPr>
      <w:bookmarkStart w:id="5" w:name="p_ch1"/>
      <w:r>
        <w:rPr>
          <w:b/>
          <w:sz w:val="32"/>
        </w:rPr>
        <w:lastRenderedPageBreak/>
        <w:t>1. INTRODUCTION</w:t>
      </w:r>
      <w:bookmarkEnd w:id="5"/>
    </w:p>
    <w:p w:rsidR="00067636" w:rsidRDefault="00F40FF5">
      <w:pPr>
        <w:spacing w:before="240" w:after="120"/>
      </w:pPr>
      <w:bookmarkStart w:id="6" w:name="p_s11"/>
      <w:r>
        <w:rPr>
          <w:b/>
          <w:sz w:val="26"/>
        </w:rPr>
        <w:t>1.1 Overview</w:t>
      </w:r>
      <w:bookmarkEnd w:id="6"/>
    </w:p>
    <w:p w:rsidR="00067636" w:rsidRDefault="00F40FF5">
      <w:pPr>
        <w:spacing w:after="160" w:line="360" w:lineRule="auto"/>
        <w:ind w:firstLine="567"/>
        <w:jc w:val="both"/>
      </w:pPr>
      <w:r>
        <w:t xml:space="preserve">A gym office still depends on a few repeating jobs: enrol a person, </w:t>
      </w:r>
      <w:r>
        <w:t>collect the fee for a period, know who came today, tell members when the hall will be closed, and show a member their own record without showing anyone else's. When those jobs live in notebooks, a spreadsheet, and a messaging group, the same fact is writte</w:t>
      </w:r>
      <w:r>
        <w:t xml:space="preserve">n more than once and the copies drift apart. The end date on the fee receipt does not match the date used to decide whether the member may enter. Attendance for yesterday is reconstructed from memory. A notice about new timings reaches only the people who </w:t>
      </w:r>
      <w:r>
        <w:t>happened to be in the hall.</w:t>
      </w:r>
    </w:p>
    <w:p w:rsidR="00067636" w:rsidRDefault="00F40FF5">
      <w:pPr>
        <w:spacing w:after="160" w:line="360" w:lineRule="auto"/>
        <w:ind w:firstLine="567"/>
        <w:jc w:val="both"/>
      </w:pPr>
      <w:r>
        <w:t>The Gym Management System is built for a single gym that employs more than one administrator and that gives each member a personal login. It is not a marketplace of gyms and it is not a public booking site. One gym, many admins,</w:t>
      </w:r>
      <w:r>
        <w:t xml:space="preserve"> and the members of that gym are the only users. That limit keeps the data model small and makes the authorisation rules easy to state: an admin may operate the office, and a member may read and update only the records that belong to that member.</w:t>
      </w:r>
    </w:p>
    <w:p w:rsidR="00067636" w:rsidRDefault="00F40FF5">
      <w:pPr>
        <w:spacing w:after="160" w:line="360" w:lineRule="auto"/>
        <w:ind w:firstLine="567"/>
        <w:jc w:val="both"/>
      </w:pPr>
      <w:r>
        <w:t xml:space="preserve">The work </w:t>
      </w:r>
      <w:r>
        <w:t>is implemented as two programs that are deployed separately. The frontend is a Vite and React application styled with Tailwind CSS and hosted so that it can be served as a static site. The backend is a Node.js and Express application hosted as an API. Mong</w:t>
      </w:r>
      <w:r>
        <w:t>oDB holds the documents. The browser never talks to the database. Every change goes through an HTTP API that checks the token, checks the role, validates the body, and then runs the business rule in a service.</w:t>
      </w:r>
    </w:p>
    <w:p w:rsidR="00067636" w:rsidRDefault="00F40FF5">
      <w:pPr>
        <w:spacing w:after="160" w:line="360" w:lineRule="auto"/>
        <w:ind w:firstLine="567"/>
        <w:jc w:val="both"/>
      </w:pPr>
      <w:r>
        <w:t>Four membership plans are seeded with the inst</w:t>
      </w:r>
      <w:r>
        <w:t>allation: Monthly at one month for ₹1,000, Quarterly at three months for ₹2,500, Half-Yearly at six months for ₹5,000, and Yearly at twelve months for ₹10,000. An admin may edit those plans later. A member's history is not a single plan field that gets ove</w:t>
      </w:r>
      <w:r>
        <w:t>rwritten. It is a list of payments. Registration creates the first paid period. Later renewals are marked paid by an admin, who may pick a different plan for the next period. The plan and the dates shown as current are the payment whose start and end dates</w:t>
      </w:r>
      <w:r>
        <w:t xml:space="preserve"> cover today.</w:t>
      </w:r>
    </w:p>
    <w:p w:rsidR="00067636" w:rsidRDefault="00F40FF5">
      <w:pPr>
        <w:spacing w:after="160" w:line="360" w:lineRule="auto"/>
        <w:ind w:firstLine="567"/>
        <w:jc w:val="both"/>
      </w:pPr>
      <w:r>
        <w:t>Attendance follows one set of rules in the attendance service. A member checks in and checks out for today. An admin can do the same for today, and can also record a previous day by typing the start time and the end time. A second check-in on</w:t>
      </w:r>
      <w:r>
        <w:t xml:space="preserve"> the same calendar day, in the gym timezone, is rejected. Whether checkout is mandatory is a gym setting, not a rule buried in a button. Reports then read those attendance documents and produce daily, weekly, monthly, member-wise, present and absent, perce</w:t>
      </w:r>
      <w:r>
        <w:t>ntage, and date-range results, with export to CSV and PDF and a print view.</w:t>
      </w:r>
    </w:p>
    <w:p w:rsidR="00067636" w:rsidRDefault="00F40FF5">
      <w:pPr>
        <w:spacing w:after="160" w:line="360" w:lineRule="auto"/>
        <w:ind w:firstLine="567"/>
        <w:jc w:val="both"/>
      </w:pPr>
      <w:r>
        <w:lastRenderedPageBreak/>
        <w:t>Notices are announcements of three types. A gym-timing notice records the new opening time, closing time, and the date the hours take effect. A maintenance notice records the start</w:t>
      </w:r>
      <w:r>
        <w:t xml:space="preserve"> date, the end date, and the details. An important notice records a title and the details. Any of them may be emailed to active members. Password reset, registration, and the expiry reminder on the membership end date use the same email service and the sam</w:t>
      </w:r>
      <w:r>
        <w:t>e template layout.</w:t>
      </w:r>
    </w:p>
    <w:p w:rsidR="00067636" w:rsidRDefault="00F40FF5">
      <w:pPr>
        <w:spacing w:after="160" w:line="360" w:lineRule="auto"/>
        <w:ind w:firstLine="567"/>
        <w:jc w:val="both"/>
      </w:pPr>
      <w:r>
        <w:t>The overview of the project is therefore a closed office system: identity, membership money, presence, notices, and reports, with the calculations kept on the server and the screens kept consistent through shared components.</w:t>
      </w:r>
    </w:p>
    <w:p w:rsidR="00067636" w:rsidRDefault="00F40FF5">
      <w:pPr>
        <w:spacing w:before="240" w:after="120"/>
      </w:pPr>
      <w:bookmarkStart w:id="7" w:name="p_s12"/>
      <w:r>
        <w:rPr>
          <w:b/>
          <w:sz w:val="26"/>
        </w:rPr>
        <w:t>1.2 Module D</w:t>
      </w:r>
      <w:r>
        <w:rPr>
          <w:b/>
          <w:sz w:val="26"/>
        </w:rPr>
        <w:t>escription</w:t>
      </w:r>
      <w:bookmarkEnd w:id="7"/>
    </w:p>
    <w:p w:rsidR="00067636" w:rsidRDefault="00F40FF5">
      <w:pPr>
        <w:spacing w:after="160" w:line="360" w:lineRule="auto"/>
        <w:ind w:firstLine="567"/>
        <w:jc w:val="both"/>
      </w:pPr>
      <w:r>
        <w:t>The system is organised as modules that match the admin menu and the member menu. Each module has a route, a service on the server, and a screen on the client. The modules are described below.</w:t>
      </w:r>
    </w:p>
    <w:p w:rsidR="00067636" w:rsidRDefault="00F40FF5">
      <w:pPr>
        <w:spacing w:before="240" w:after="120"/>
      </w:pPr>
      <w:r>
        <w:rPr>
          <w:b/>
          <w:sz w:val="26"/>
        </w:rPr>
        <w:t>Authentication</w:t>
      </w:r>
    </w:p>
    <w:p w:rsidR="00067636" w:rsidRDefault="00F40FF5">
      <w:pPr>
        <w:spacing w:after="160" w:line="360" w:lineRule="auto"/>
        <w:ind w:firstLine="567"/>
        <w:jc w:val="both"/>
      </w:pPr>
      <w:r>
        <w:t xml:space="preserve">The authentication module issues and </w:t>
      </w:r>
      <w:r>
        <w:t>checks identity. Login accepts an email and a password. The server finds an admin or a member with that email, compares the password with the bcrypt hash, and returns a JWT that carries the account id and the role. The browser stores the token and sends it</w:t>
      </w:r>
      <w:r>
        <w:t xml:space="preserve"> as a Bearer header. The authenticate middleware verifies the signature, loads the account, and rejects a disabled account. The authorize middleware then allows the route only for the stated role.</w:t>
      </w:r>
    </w:p>
    <w:p w:rsidR="00067636" w:rsidRDefault="00F40FF5">
      <w:pPr>
        <w:spacing w:after="160" w:line="360" w:lineRule="auto"/>
        <w:ind w:firstLine="567"/>
        <w:jc w:val="both"/>
      </w:pPr>
      <w:r>
        <w:t xml:space="preserve">Forgot password sends a single-use link. The link </w:t>
      </w:r>
      <w:r>
        <w:t>expires after one hour. Reset password consumes the token and stores a new hash. Change password requires the current password. In development, when SMTP is not configured, the reset link is written to the server log and a new member's temporary password i</w:t>
      </w:r>
      <w:r>
        <w:t>s shown once to the admin who created the account. The production path sends those messages by email and does not log secrets.</w:t>
      </w:r>
    </w:p>
    <w:p w:rsidR="00067636" w:rsidRDefault="00F40FF5">
      <w:pPr>
        <w:spacing w:after="160" w:line="360" w:lineRule="auto"/>
        <w:ind w:firstLine="567"/>
        <w:jc w:val="both"/>
      </w:pPr>
      <w:r>
        <w:t>Several admin accounts are supported. An admin can create another admin, edit that admin, and remove that admin, subject to the s</w:t>
      </w:r>
      <w:r>
        <w:t>ame validation used for names, emails, and passwords. A member token cannot call those routes. A member token also cannot request another member's id. Member routes take the id from the token, not from the query string.</w:t>
      </w:r>
    </w:p>
    <w:p w:rsidR="00067636" w:rsidRDefault="00F40FF5">
      <w:pPr>
        <w:spacing w:before="240" w:after="120"/>
      </w:pPr>
      <w:r>
        <w:rPr>
          <w:b/>
          <w:sz w:val="26"/>
        </w:rPr>
        <w:t>Members</w:t>
      </w:r>
    </w:p>
    <w:p w:rsidR="00067636" w:rsidRDefault="00F40FF5">
      <w:pPr>
        <w:spacing w:after="160" w:line="360" w:lineRule="auto"/>
        <w:ind w:firstLine="567"/>
        <w:jc w:val="both"/>
      </w:pPr>
      <w:r>
        <w:t>The members module is the re</w:t>
      </w:r>
      <w:r>
        <w:t xml:space="preserve">gister of people who train at the gym. The stored fields are member id, full name, email, phone, date of birth, gender, address, join date, membership plan, membership start date, membership end date, emergency contact name and phone, height, weight, </w:t>
      </w:r>
      <w:r>
        <w:lastRenderedPageBreak/>
        <w:t>and a</w:t>
      </w:r>
      <w:r>
        <w:t>ccount status. The member id is generated by the gym settings sequence so the front desk can quote a short code.</w:t>
      </w:r>
    </w:p>
    <w:p w:rsidR="00067636" w:rsidRDefault="00F40FF5">
      <w:pPr>
        <w:spacing w:after="160" w:line="360" w:lineRule="auto"/>
        <w:ind w:firstLine="567"/>
        <w:jc w:val="both"/>
      </w:pPr>
      <w:r>
        <w:t>An admin can add, edit, view, delete, search, and page through members. Search covers name, email, phone, and member id. Delete removes the mem</w:t>
      </w:r>
      <w:r>
        <w:t>ber together with that member's attendance and payments so the register does not keep orphans. The edit form is the same component as the add form. Saving an existing member updates the record. Saving a new member creates the account, hashes a temporary pa</w:t>
      </w:r>
      <w:r>
        <w:t>ssword, records the opening payment, and can email the registration message.</w:t>
      </w:r>
    </w:p>
    <w:p w:rsidR="00067636" w:rsidRDefault="00F40FF5">
      <w:pPr>
        <w:spacing w:after="160" w:line="360" w:lineRule="auto"/>
        <w:ind w:firstLine="567"/>
        <w:jc w:val="both"/>
      </w:pPr>
      <w:r>
        <w:t>The member detail screen shows the profile, the payment history, and recent attendance. From there the admin can see why a membership is active, expired, or inactive without openi</w:t>
      </w:r>
      <w:r>
        <w:t>ng a second register.</w:t>
      </w:r>
    </w:p>
    <w:p w:rsidR="00067636" w:rsidRDefault="00F40FF5">
      <w:pPr>
        <w:spacing w:before="240" w:after="120"/>
      </w:pPr>
      <w:r>
        <w:rPr>
          <w:b/>
          <w:sz w:val="26"/>
        </w:rPr>
        <w:t>Plans and payments</w:t>
      </w:r>
    </w:p>
    <w:p w:rsidR="00067636" w:rsidRDefault="00F40FF5">
      <w:pPr>
        <w:spacing w:after="160" w:line="360" w:lineRule="auto"/>
        <w:ind w:firstLine="567"/>
        <w:jc w:val="both"/>
      </w:pPr>
      <w:r>
        <w:t xml:space="preserve">Plans are a catalogue. Each plan has a name, a duration in months, a price, and a status of active or inactive. The four default plans are inserted by the seed script and can be changed later. Inactive plans remain </w:t>
      </w:r>
      <w:r>
        <w:t>on old payments so history does not lose its price, but they are not offered for a new period unless the screen is editing a member who already holds that plan.</w:t>
      </w:r>
    </w:p>
    <w:p w:rsidR="00067636" w:rsidRDefault="00F40FF5">
      <w:pPr>
        <w:spacing w:after="160" w:line="360" w:lineRule="auto"/>
        <w:ind w:firstLine="567"/>
        <w:jc w:val="both"/>
      </w:pPr>
      <w:r>
        <w:t>Payments are a separate admin section from the member list. The section has an active tab and a</w:t>
      </w:r>
      <w:r>
        <w:t xml:space="preserve">n expired tab. Marking a period paid appends a payment and refreshes both the office list and the member's own history. The payment stores the plan name, duration, and amount as they were on the day of payment, so a later price change does not rewrite the </w:t>
      </w:r>
      <w:r>
        <w:t>past.</w:t>
      </w:r>
    </w:p>
    <w:p w:rsidR="00067636" w:rsidRDefault="00F40FF5">
      <w:pPr>
        <w:spacing w:after="160" w:line="360" w:lineRule="auto"/>
        <w:ind w:firstLine="567"/>
        <w:jc w:val="both"/>
      </w:pPr>
      <w:r>
        <w:t>The membership service computes the window from the start date and the duration, resolves whether the account is active, expired, or inactive, and moves the member's current plan to the period that covers today. The expiry reminder email is sent on t</w:t>
      </w:r>
      <w:r>
        <w:t>he end date and is recorded so the same end date is not mailed twice.</w:t>
      </w:r>
    </w:p>
    <w:p w:rsidR="00067636" w:rsidRDefault="00F40FF5">
      <w:pPr>
        <w:spacing w:before="240" w:after="120"/>
      </w:pPr>
      <w:r>
        <w:rPr>
          <w:b/>
          <w:sz w:val="26"/>
        </w:rPr>
        <w:t>Attendance</w:t>
      </w:r>
    </w:p>
    <w:p w:rsidR="00067636" w:rsidRDefault="00F40FF5">
      <w:pPr>
        <w:spacing w:after="160" w:line="360" w:lineRule="auto"/>
        <w:ind w:firstLine="567"/>
        <w:jc w:val="both"/>
      </w:pPr>
      <w:r>
        <w:t>Attendance stores one document per member per day. The day is a date key in the application timezone, which defaults to Asia/Kolkata, so a visit just after midnight is not ass</w:t>
      </w:r>
      <w:r>
        <w:t>igned to the previous day by accident. The document holds the check-in time, the optional check-out time, and a status of checked in or checked out. A unique index on member and date key is what makes a duplicate check-in impossible even if two requests ar</w:t>
      </w:r>
      <w:r>
        <w:t>rive together.</w:t>
      </w:r>
    </w:p>
    <w:p w:rsidR="00067636" w:rsidRDefault="00F40FF5">
      <w:pPr>
        <w:spacing w:after="160" w:line="360" w:lineRule="auto"/>
        <w:ind w:firstLine="567"/>
        <w:jc w:val="both"/>
      </w:pPr>
      <w:r>
        <w:t xml:space="preserve">A member marks today's check-in and check-out. An admin can mark today for a chosen member, correct the times, or delete the row so the member can check in again. An admin can also </w:t>
      </w:r>
      <w:r>
        <w:lastRenderedPageBreak/>
        <w:t>open a previous day and enter both the start and the end tim</w:t>
      </w:r>
      <w:r>
        <w:t>e. Checkout is required when the gym setting says so. All of these branches are in attendance.service.js. Controllers only forward the request.</w:t>
      </w:r>
    </w:p>
    <w:p w:rsidR="00067636" w:rsidRDefault="00F40FF5">
      <w:pPr>
        <w:spacing w:after="160" w:line="360" w:lineRule="auto"/>
        <w:ind w:firstLine="567"/>
        <w:jc w:val="both"/>
      </w:pPr>
      <w:r>
        <w:t>The same documents feed the dashboard counts for today, present, and absent, the member calendar, the monthly pe</w:t>
      </w:r>
      <w:r>
        <w:t>rcentage, and the report exports.</w:t>
      </w:r>
    </w:p>
    <w:p w:rsidR="00067636" w:rsidRDefault="00F40FF5">
      <w:pPr>
        <w:spacing w:before="240" w:after="120"/>
      </w:pPr>
      <w:r>
        <w:rPr>
          <w:b/>
          <w:sz w:val="26"/>
        </w:rPr>
        <w:t>Announcements and settings</w:t>
      </w:r>
    </w:p>
    <w:p w:rsidR="00067636" w:rsidRDefault="00F40FF5">
      <w:pPr>
        <w:spacing w:after="160" w:line="360" w:lineRule="auto"/>
        <w:ind w:firstLine="567"/>
        <w:jc w:val="both"/>
      </w:pPr>
      <w:r>
        <w:t>Announcements are how the gym publishes a change of hours, a maintenance closure, or an important message. The type selects the fields. Gym timing asks for opening time, closing time, the effecti</w:t>
      </w:r>
      <w:r>
        <w:t>ve date, and an optional note. Maintenance asks for a start date, an end date, and the details. Important asks for a title and the details. The email checkbox sends the notice to active members through the shared template.</w:t>
      </w:r>
    </w:p>
    <w:p w:rsidR="00067636" w:rsidRDefault="00F40FF5">
      <w:pPr>
        <w:spacing w:after="160" w:line="360" w:lineRule="auto"/>
        <w:ind w:firstLine="567"/>
        <w:jc w:val="both"/>
      </w:pPr>
      <w:r>
        <w:t>Gym settings hold the gym name, o</w:t>
      </w:r>
      <w:r>
        <w:t>pening time, closing time, working days, whether checkout is required, and the member-id sequence. Members see the public hours. Admins edit them on the settings screen, which is also where additional admin accounts are managed and where the expiry-reminde</w:t>
      </w:r>
      <w:r>
        <w:t>r job can be run.</w:t>
      </w:r>
    </w:p>
    <w:p w:rsidR="00067636" w:rsidRDefault="00F40FF5">
      <w:pPr>
        <w:spacing w:before="240" w:after="120"/>
      </w:pPr>
      <w:r>
        <w:rPr>
          <w:b/>
          <w:sz w:val="26"/>
        </w:rPr>
        <w:t>Dashboard and reports</w:t>
      </w:r>
    </w:p>
    <w:p w:rsidR="00067636" w:rsidRDefault="00F40FF5">
      <w:pPr>
        <w:spacing w:after="160" w:line="360" w:lineRule="auto"/>
        <w:ind w:firstLine="567"/>
        <w:jc w:val="both"/>
      </w:pPr>
      <w:r>
        <w:t xml:space="preserve">The admin dashboard is a reading of the same collections, not a second database. It shows total members, active members, expired members, today's attendance, present members, absent members, and memberships that are </w:t>
      </w:r>
      <w:r>
        <w:t>about to expire, together with an attendance chart, plan statistics, recent registrations, and recent activity.</w:t>
      </w:r>
    </w:p>
    <w:p w:rsidR="00067636" w:rsidRDefault="00F40FF5">
      <w:pPr>
        <w:spacing w:after="160" w:line="360" w:lineRule="auto"/>
        <w:ind w:firstLine="567"/>
        <w:jc w:val="both"/>
      </w:pPr>
      <w:r>
        <w:t xml:space="preserve">The member dashboard shows that member's own status, recent visits, and the latest announcements. Reports are a filtered reading of attendance: </w:t>
      </w:r>
      <w:r>
        <w:t>daily, weekly, monthly, member-wise, present and absent, percentage, and an arbitrary date range. The same filter definition is used for the on-screen table, the CSV file, the PDF file, and the print layout, so the four outputs cannot disagree.</w:t>
      </w:r>
    </w:p>
    <w:p w:rsidR="00067636" w:rsidRDefault="00F40FF5">
      <w:pPr>
        <w:spacing w:before="240" w:after="240"/>
        <w:jc w:val="center"/>
      </w:pPr>
      <w:bookmarkStart w:id="8" w:name="p_ch2"/>
      <w:r>
        <w:rPr>
          <w:b/>
          <w:sz w:val="32"/>
        </w:rPr>
        <w:t>2. SYSTEM A</w:t>
      </w:r>
      <w:r>
        <w:rPr>
          <w:b/>
          <w:sz w:val="32"/>
        </w:rPr>
        <w:t>NALYSIS</w:t>
      </w:r>
      <w:bookmarkEnd w:id="8"/>
    </w:p>
    <w:p w:rsidR="00067636" w:rsidRDefault="00F40FF5">
      <w:pPr>
        <w:spacing w:before="240" w:after="120"/>
      </w:pPr>
      <w:bookmarkStart w:id="9" w:name="p_s21"/>
      <w:r>
        <w:rPr>
          <w:b/>
          <w:sz w:val="26"/>
        </w:rPr>
        <w:t>2.1 Existing System</w:t>
      </w:r>
      <w:bookmarkEnd w:id="9"/>
    </w:p>
    <w:p w:rsidR="00067636" w:rsidRDefault="00F40FF5">
      <w:pPr>
        <w:spacing w:after="160" w:line="360" w:lineRule="auto"/>
        <w:ind w:firstLine="567"/>
        <w:jc w:val="both"/>
      </w:pPr>
      <w:r>
        <w:t>The existing way of running a small gym is a mixture of a paper entry register, a fee notebook or a spreadsheet, and informal messages. A new member writes a name and a phone number. The receptionist calculates the end date by c</w:t>
      </w:r>
      <w:r>
        <w:t xml:space="preserve">ounting months on a calendar and writes it next to the amount received. The next month the same person, or a different person on the next </w:t>
      </w:r>
      <w:r>
        <w:lastRenderedPageBreak/>
        <w:t>shift, may count the months differently. Renewals are written on a fresh line or, worse, written over the old line, so</w:t>
      </w:r>
      <w:r>
        <w:t xml:space="preserve"> the gym cannot show the member a history of what was paid.</w:t>
      </w:r>
    </w:p>
    <w:p w:rsidR="00067636" w:rsidRDefault="00F40FF5">
      <w:pPr>
        <w:spacing w:after="160" w:line="360" w:lineRule="auto"/>
        <w:ind w:firstLine="567"/>
        <w:jc w:val="both"/>
      </w:pPr>
      <w:r>
        <w:t>Attendance, when it is kept at all, is a daily sheet of signatures. A member who comes twice is either signed twice or argued with. A member who forgets to sign out leaves an open visit that nobod</w:t>
      </w:r>
      <w:r>
        <w:t>y closes. Yesterday's sheet is hard to correct because the paper has already been filed. There is no reliable way to say what percentage of the month a member attended, except by counting ticks by hand before a report is demanded.</w:t>
      </w:r>
    </w:p>
    <w:p w:rsidR="00067636" w:rsidRDefault="00F40FF5">
      <w:pPr>
        <w:spacing w:after="160" w:line="360" w:lineRule="auto"/>
        <w:ind w:firstLine="567"/>
        <w:jc w:val="both"/>
      </w:pPr>
      <w:r>
        <w:t>Notices are spoken at the</w:t>
      </w:r>
      <w:r>
        <w:t xml:space="preserve"> desk or posted in a messaging group. Members who were absent that day do not see the new timings. There is no distinction between a change of hours, a maintenance closure, and a general announcement, so the important dates are buried in chat history. Pass</w:t>
      </w:r>
      <w:r>
        <w:t>word-style access does not exist. Anyone who can see the notebook can see every phone number and every fee.</w:t>
      </w:r>
    </w:p>
    <w:p w:rsidR="00067636" w:rsidRDefault="00F40FF5">
      <w:pPr>
        <w:spacing w:after="160" w:line="360" w:lineRule="auto"/>
        <w:ind w:firstLine="567"/>
        <w:jc w:val="both"/>
      </w:pPr>
      <w:r>
        <w:t xml:space="preserve">The existing system also fails when the gym has more than one administrator. There is no account to disable when a staff member leaves. There is no </w:t>
      </w:r>
      <w:r>
        <w:t>record of who changed an end date. Search means flipping pages. A member who asks for their own attendance has to wait while someone reads the sheets. These are not theoretical defects. They are the ordinary failure modes of a register that is not a system</w:t>
      </w:r>
      <w:r>
        <w:t xml:space="preserve"> of record.</w:t>
      </w:r>
    </w:p>
    <w:p w:rsidR="00067636" w:rsidRDefault="00F40FF5">
      <w:pPr>
        <w:spacing w:after="160" w:line="360" w:lineRule="auto"/>
        <w:ind w:firstLine="567"/>
        <w:jc w:val="both"/>
      </w:pPr>
      <w:r>
        <w:t xml:space="preserve">Spreadsheets improve search and they worsen consistency. One file holds members, another holds fees, and a third holds attendance. Nothing stops a fee row from pointing at a member who was deleted. Nothing stops two rows for the same </w:t>
      </w:r>
      <w:r>
        <w:t>person on the same day. Formulas for the end date differ between copies of the file. Email, when it is sent, is typed by hand and is not tied to the end date stored in the sheet.</w:t>
      </w:r>
    </w:p>
    <w:p w:rsidR="00067636" w:rsidRDefault="00F40FF5">
      <w:pPr>
        <w:spacing w:before="240" w:after="120"/>
      </w:pPr>
      <w:bookmarkStart w:id="10" w:name="p_s22"/>
      <w:r>
        <w:rPr>
          <w:b/>
          <w:sz w:val="26"/>
        </w:rPr>
        <w:t>2.2 Proposed System</w:t>
      </w:r>
      <w:bookmarkEnd w:id="10"/>
    </w:p>
    <w:p w:rsidR="00067636" w:rsidRDefault="00F40FF5">
      <w:pPr>
        <w:spacing w:after="160" w:line="360" w:lineRule="auto"/>
        <w:ind w:firstLine="567"/>
        <w:jc w:val="both"/>
      </w:pPr>
      <w:r>
        <w:t>The proposed system keeps one database and two portals. T</w:t>
      </w:r>
      <w:r>
        <w:t>he admin portal is the office. The member portal is the personal record. Both portals call the same API. The API is the only writer. That single decision removes the class of bugs in which the screen and the spreadsheet disagree, because the screen does no</w:t>
      </w:r>
      <w:r>
        <w:t>t own the rule.</w:t>
      </w:r>
    </w:p>
    <w:p w:rsidR="00067636" w:rsidRDefault="00F40FF5">
      <w:pPr>
        <w:spacing w:after="160" w:line="360" w:lineRule="auto"/>
        <w:ind w:firstLine="567"/>
        <w:jc w:val="both"/>
      </w:pPr>
      <w:r>
        <w:t>Identity is a token with a role. Routes are listed in one router file and each route names the role that may call it. Member self-service routes ignore any member id in the body and use the id inside the token. Admin routes require an admin</w:t>
      </w:r>
      <w:r>
        <w:t xml:space="preserve"> token. Public routes are limited to login, forgot password, reset password, public gym hours, and a health check.</w:t>
      </w:r>
    </w:p>
    <w:p w:rsidR="00067636" w:rsidRDefault="00F40FF5">
      <w:pPr>
        <w:spacing w:after="160" w:line="360" w:lineRule="auto"/>
        <w:ind w:firstLine="567"/>
        <w:jc w:val="both"/>
      </w:pPr>
      <w:r>
        <w:lastRenderedPageBreak/>
        <w:t>Membership is a sequence of payments. The proposed system does not update a single end date and forget the previous one. Registration inserts</w:t>
      </w:r>
      <w:r>
        <w:t xml:space="preserve"> the member, the login, and the first payment in one action. Renewal inserts the next payment and then recomputes which payment covers today. The member can read every previous payment. The admin payments screen separates people whose current period is act</w:t>
      </w:r>
      <w:r>
        <w:t>ive from people whose current period has expired, which is the question the front desk actually asks.</w:t>
      </w:r>
    </w:p>
    <w:p w:rsidR="00067636" w:rsidRDefault="00F40FF5">
      <w:pPr>
        <w:spacing w:after="160" w:line="360" w:lineRule="auto"/>
        <w:ind w:firstLine="567"/>
        <w:jc w:val="both"/>
      </w:pPr>
      <w:r>
        <w:t xml:space="preserve">Attendance is a unique member-day document maintained by one service. The proposed system rejects a second check-in, records checkout according to the </w:t>
      </w:r>
      <w:r>
        <w:t>gym setting, and allows an admin to file a past day only when both times are supplied and the end is after the start. Reports are queries over that collection with one filter object shared by the screen and the exports.</w:t>
      </w:r>
    </w:p>
    <w:p w:rsidR="00067636" w:rsidRDefault="00F40FF5">
      <w:pPr>
        <w:spacing w:after="160" w:line="360" w:lineRule="auto"/>
        <w:ind w:firstLine="567"/>
        <w:jc w:val="both"/>
      </w:pPr>
      <w:r>
        <w:t>Announcements carry a type so the in</w:t>
      </w:r>
      <w:r>
        <w:t>put matches the notice. A timing notice cannot be saved without hours and an effective date. A maintenance notice cannot be saved without a date range. An important notice cannot be saved without a title and a body. The proposed system therefore collects t</w:t>
      </w:r>
      <w:r>
        <w:t>he fact the notice is about, instead of a single free-text box for every kind of news.</w:t>
      </w:r>
    </w:p>
    <w:p w:rsidR="00067636" w:rsidRDefault="00F40FF5">
      <w:pPr>
        <w:spacing w:after="160" w:line="360" w:lineRule="auto"/>
        <w:ind w:firstLine="567"/>
        <w:jc w:val="both"/>
      </w:pPr>
      <w:r>
        <w:t>The proposed system is deployable as two hosted applications in front of a hosted MongoDB. Environment variables hold the database address, the token secret, the mail ac</w:t>
      </w:r>
      <w:r>
        <w:t>count, and the frontend origin. Nothing secret is compiled into the React bundle except the public API address. The result is an office system that a single gym can run without operating a private server room, while the rules remain inspectable in the serv</w:t>
      </w:r>
      <w:r>
        <w:t>ice files.</w:t>
      </w:r>
    </w:p>
    <w:p w:rsidR="00067636" w:rsidRDefault="00F40FF5">
      <w:pPr>
        <w:spacing w:before="240" w:after="240"/>
        <w:jc w:val="center"/>
      </w:pPr>
      <w:bookmarkStart w:id="11" w:name="p_ch3"/>
      <w:r>
        <w:rPr>
          <w:b/>
          <w:sz w:val="32"/>
        </w:rPr>
        <w:t>3. SYSTEM REQUIREMENTS</w:t>
      </w:r>
      <w:bookmarkEnd w:id="11"/>
    </w:p>
    <w:p w:rsidR="00067636" w:rsidRDefault="00F40FF5">
      <w:pPr>
        <w:spacing w:before="240" w:after="120"/>
      </w:pPr>
      <w:bookmarkStart w:id="12" w:name="p_s31"/>
      <w:r>
        <w:rPr>
          <w:b/>
          <w:sz w:val="26"/>
        </w:rPr>
        <w:t>3.1 Hardware Requirement</w:t>
      </w:r>
      <w:bookmarkEnd w:id="12"/>
    </w:p>
    <w:p w:rsidR="00067636" w:rsidRDefault="00F40FF5">
      <w:pPr>
        <w:spacing w:after="160" w:line="360" w:lineRule="auto"/>
        <w:ind w:firstLine="567"/>
        <w:jc w:val="both"/>
      </w:pPr>
      <w:r>
        <w:t>The system is a web application. It does not require a special card reader, a biometric device, or a local server in the gym, although those could be added later. The hardware requirement is the eq</w:t>
      </w:r>
      <w:r>
        <w:t>uipment needed to run a modern browser and to host, or to rent hosting for, the API and the database.</w:t>
      </w:r>
    </w:p>
    <w:p w:rsidR="00067636" w:rsidRDefault="00F40FF5">
      <w:pPr>
        <w:spacing w:after="160" w:line="360" w:lineRule="auto"/>
        <w:ind w:firstLine="567"/>
        <w:jc w:val="both"/>
      </w:pPr>
      <w:r>
        <w:t>At the front desk, one desktop or laptop is enough. A member may use a phone. The development machine used for this project needs enough memory to run Nod</w:t>
      </w:r>
      <w:r>
        <w:t>e.js, the Vite dev server, and a local or remote MongoDB client at the same time.</w:t>
      </w:r>
    </w:p>
    <w:p w:rsidR="00067636" w:rsidRDefault="00F40FF5">
      <w:pPr>
        <w:spacing w:before="160" w:line="240" w:lineRule="auto"/>
        <w:jc w:val="center"/>
      </w:pPr>
      <w:r>
        <w:rPr>
          <w:b/>
          <w:i/>
          <w:sz w:val="22"/>
        </w:rPr>
        <w:t>Table 3.1  Hardware requirement</w:t>
      </w:r>
    </w:p>
    <w:tbl>
      <w:tblPr>
        <w:tblW w:w="0" w:type="auto"/>
        <w:tblLook w:val="04A0" w:firstRow="1" w:lastRow="0" w:firstColumn="1" w:lastColumn="0" w:noHBand="0" w:noVBand="1"/>
      </w:tblPr>
      <w:tblGrid>
        <w:gridCol w:w="3175"/>
        <w:gridCol w:w="3175"/>
        <w:gridCol w:w="3175"/>
      </w:tblGrid>
      <w:tr w:rsidR="00067636">
        <w:tc>
          <w:tcPr>
            <w:tcW w:w="3175" w:type="dxa"/>
            <w:tcBorders>
              <w:top w:val="single" w:sz="8" w:space="0" w:color="000000"/>
              <w:left w:val="single" w:sz="8" w:space="0" w:color="000000"/>
              <w:bottom w:val="single" w:sz="8" w:space="0" w:color="000000"/>
              <w:right w:val="single" w:sz="8" w:space="0" w:color="000000"/>
            </w:tcBorders>
            <w:shd w:val="clear" w:color="auto" w:fill="F5B800"/>
          </w:tcPr>
          <w:p w:rsidR="00067636" w:rsidRDefault="00F40FF5">
            <w:pPr>
              <w:spacing w:before="40" w:after="40" w:line="240" w:lineRule="auto"/>
              <w:jc w:val="center"/>
            </w:pPr>
            <w:r>
              <w:rPr>
                <w:b/>
                <w:sz w:val="22"/>
              </w:rPr>
              <w:t>Component</w:t>
            </w:r>
          </w:p>
        </w:tc>
        <w:tc>
          <w:tcPr>
            <w:tcW w:w="3175" w:type="dxa"/>
            <w:tcBorders>
              <w:top w:val="single" w:sz="8" w:space="0" w:color="000000"/>
              <w:left w:val="single" w:sz="8" w:space="0" w:color="000000"/>
              <w:bottom w:val="single" w:sz="8" w:space="0" w:color="000000"/>
              <w:right w:val="single" w:sz="8" w:space="0" w:color="000000"/>
            </w:tcBorders>
            <w:shd w:val="clear" w:color="auto" w:fill="F5B800"/>
          </w:tcPr>
          <w:p w:rsidR="00067636" w:rsidRDefault="00F40FF5">
            <w:pPr>
              <w:spacing w:before="40" w:after="40" w:line="240" w:lineRule="auto"/>
              <w:jc w:val="center"/>
            </w:pPr>
            <w:r>
              <w:rPr>
                <w:b/>
                <w:sz w:val="22"/>
              </w:rPr>
              <w:t>Minimum</w:t>
            </w:r>
          </w:p>
        </w:tc>
        <w:tc>
          <w:tcPr>
            <w:tcW w:w="3175" w:type="dxa"/>
            <w:tcBorders>
              <w:top w:val="single" w:sz="8" w:space="0" w:color="000000"/>
              <w:left w:val="single" w:sz="8" w:space="0" w:color="000000"/>
              <w:bottom w:val="single" w:sz="8" w:space="0" w:color="000000"/>
              <w:right w:val="single" w:sz="8" w:space="0" w:color="000000"/>
            </w:tcBorders>
            <w:shd w:val="clear" w:color="auto" w:fill="F5B800"/>
          </w:tcPr>
          <w:p w:rsidR="00067636" w:rsidRDefault="00F40FF5">
            <w:pPr>
              <w:spacing w:before="40" w:after="40" w:line="240" w:lineRule="auto"/>
              <w:jc w:val="center"/>
            </w:pPr>
            <w:r>
              <w:rPr>
                <w:b/>
                <w:sz w:val="22"/>
              </w:rPr>
              <w:t>Recommended</w:t>
            </w:r>
          </w:p>
        </w:tc>
      </w:tr>
      <w:tr w:rsidR="00067636">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Desk computer</w:t>
            </w:r>
          </w:p>
        </w:tc>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pPr>
            <w:r>
              <w:rPr>
                <w:sz w:val="20"/>
              </w:rPr>
              <w:t xml:space="preserve">Dual-core CPU, 4 GB RAM, </w:t>
            </w:r>
            <w:r>
              <w:rPr>
                <w:sz w:val="20"/>
              </w:rPr>
              <w:lastRenderedPageBreak/>
              <w:t>1280×720 display</w:t>
            </w:r>
          </w:p>
        </w:tc>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lastRenderedPageBreak/>
              <w:t xml:space="preserve">Quad-core CPU, 8 GB RAM, </w:t>
            </w:r>
            <w:r>
              <w:rPr>
                <w:sz w:val="20"/>
              </w:rPr>
              <w:lastRenderedPageBreak/>
              <w:t>1920×1080 display</w:t>
            </w:r>
          </w:p>
        </w:tc>
      </w:tr>
      <w:tr w:rsidR="00067636">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lastRenderedPageBreak/>
              <w:t>Member phone</w:t>
            </w:r>
          </w:p>
        </w:tc>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pPr>
            <w:r>
              <w:rPr>
                <w:sz w:val="20"/>
              </w:rPr>
              <w:t>Any phone with a current browser</w:t>
            </w:r>
          </w:p>
        </w:tc>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Recent Android or iOS phone</w:t>
            </w:r>
          </w:p>
        </w:tc>
      </w:tr>
      <w:tr w:rsidR="00067636">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Development PC</w:t>
            </w:r>
          </w:p>
        </w:tc>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pPr>
            <w:r>
              <w:rPr>
                <w:sz w:val="20"/>
              </w:rPr>
              <w:t>4 CPU threads, 8 GB RAM, 20 GB free disk</w:t>
            </w:r>
          </w:p>
        </w:tc>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8 CPU threads, 16 GB RAM, SSD</w:t>
            </w:r>
          </w:p>
        </w:tc>
      </w:tr>
      <w:tr w:rsidR="00067636">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Network</w:t>
            </w:r>
          </w:p>
        </w:tc>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pPr>
            <w:r>
              <w:rPr>
                <w:sz w:val="20"/>
              </w:rPr>
              <w:t>Broadband connection to the host</w:t>
            </w:r>
          </w:p>
        </w:tc>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 xml:space="preserve">Stable connection; localhost needs none for a </w:t>
            </w:r>
            <w:r>
              <w:rPr>
                <w:sz w:val="20"/>
              </w:rPr>
              <w:t>demo</w:t>
            </w:r>
          </w:p>
        </w:tc>
      </w:tr>
      <w:tr w:rsidR="00067636">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Server</w:t>
            </w:r>
          </w:p>
        </w:tc>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pPr>
            <w:r>
              <w:rPr>
                <w:sz w:val="20"/>
              </w:rPr>
              <w:t>1 vCPU, 1 GB RAM for a small gym</w:t>
            </w:r>
          </w:p>
        </w:tc>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2 vCPU, 2 GB RAM, hosted MongoDB</w:t>
            </w:r>
          </w:p>
        </w:tc>
      </w:tr>
      <w:tr w:rsidR="00067636">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Printer</w:t>
            </w:r>
          </w:p>
        </w:tc>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pPr>
            <w:r>
              <w:rPr>
                <w:sz w:val="20"/>
              </w:rPr>
              <w:t>Optional, for the print view of a report</w:t>
            </w:r>
          </w:p>
        </w:tc>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A4 printer at the front desk</w:t>
            </w:r>
          </w:p>
        </w:tc>
      </w:tr>
    </w:tbl>
    <w:p w:rsidR="00067636" w:rsidRDefault="00067636"/>
    <w:p w:rsidR="00067636" w:rsidRDefault="00F40FF5">
      <w:pPr>
        <w:spacing w:before="240" w:after="120"/>
      </w:pPr>
      <w:bookmarkStart w:id="13" w:name="p_s32"/>
      <w:r>
        <w:rPr>
          <w:b/>
          <w:sz w:val="26"/>
        </w:rPr>
        <w:t>3.2 Software Requirement</w:t>
      </w:r>
      <w:bookmarkEnd w:id="13"/>
    </w:p>
    <w:p w:rsidR="00067636" w:rsidRDefault="00F40FF5">
      <w:pPr>
        <w:spacing w:after="160" w:line="360" w:lineRule="auto"/>
        <w:ind w:firstLine="567"/>
        <w:jc w:val="both"/>
      </w:pPr>
      <w:r>
        <w:t xml:space="preserve">The software requirement follows the stack fixed for this project. The </w:t>
      </w:r>
      <w:r>
        <w:t xml:space="preserve">client is written in JavaScript with React 18 and built by Vite 6. Styling is Tailwind CSS. There is no TypeScript and no second UI library. The server is Node.js with Express 4. The database is MongoDB accessed by Mongoose 8. Authentication uses JSON Web </w:t>
      </w:r>
      <w:r>
        <w:t>Tokens and bcryptjs. Mail uses Nodemailer. PDF export uses PDFKit. The host assumed for deployment is Vercel for both the frontend and the backend, with MongoDB Atlas or any other hosted MongoDB for the data.</w:t>
      </w:r>
    </w:p>
    <w:p w:rsidR="00067636" w:rsidRDefault="00F40FF5">
      <w:pPr>
        <w:spacing w:after="160" w:line="360" w:lineRule="auto"/>
        <w:ind w:firstLine="567"/>
        <w:jc w:val="both"/>
      </w:pPr>
      <w:r>
        <w:t>The browser must support the Fetch API, CSS gri</w:t>
      </w:r>
      <w:r>
        <w:t>d, and date and time inputs. Current Chrome, Edge, and Firefox meet that requirement. The server requires Node.js 20 or newer because the project uses the modern fetch available in that line and the watch mode used in development.</w:t>
      </w:r>
    </w:p>
    <w:p w:rsidR="00067636" w:rsidRDefault="00F40FF5">
      <w:pPr>
        <w:spacing w:before="160" w:line="240" w:lineRule="auto"/>
        <w:jc w:val="center"/>
      </w:pPr>
      <w:r>
        <w:rPr>
          <w:b/>
          <w:i/>
          <w:sz w:val="22"/>
        </w:rPr>
        <w:t>Table 3.2  Software requi</w:t>
      </w:r>
      <w:r>
        <w:rPr>
          <w:b/>
          <w:i/>
          <w:sz w:val="22"/>
        </w:rPr>
        <w:t>rement</w:t>
      </w:r>
    </w:p>
    <w:tbl>
      <w:tblPr>
        <w:tblW w:w="0" w:type="auto"/>
        <w:tblLook w:val="04A0" w:firstRow="1" w:lastRow="0" w:firstColumn="1" w:lastColumn="0" w:noHBand="0" w:noVBand="1"/>
      </w:tblPr>
      <w:tblGrid>
        <w:gridCol w:w="3175"/>
        <w:gridCol w:w="3175"/>
        <w:gridCol w:w="3175"/>
      </w:tblGrid>
      <w:tr w:rsidR="00067636">
        <w:tc>
          <w:tcPr>
            <w:tcW w:w="3175" w:type="dxa"/>
            <w:tcBorders>
              <w:top w:val="single" w:sz="8" w:space="0" w:color="000000"/>
              <w:left w:val="single" w:sz="8" w:space="0" w:color="000000"/>
              <w:bottom w:val="single" w:sz="8" w:space="0" w:color="000000"/>
              <w:right w:val="single" w:sz="8" w:space="0" w:color="000000"/>
            </w:tcBorders>
            <w:shd w:val="clear" w:color="auto" w:fill="F5B800"/>
          </w:tcPr>
          <w:p w:rsidR="00067636" w:rsidRDefault="00F40FF5">
            <w:pPr>
              <w:spacing w:before="40" w:after="40" w:line="240" w:lineRule="auto"/>
              <w:jc w:val="center"/>
            </w:pPr>
            <w:r>
              <w:rPr>
                <w:b/>
                <w:sz w:val="22"/>
              </w:rPr>
              <w:t>Software</w:t>
            </w:r>
          </w:p>
        </w:tc>
        <w:tc>
          <w:tcPr>
            <w:tcW w:w="3175" w:type="dxa"/>
            <w:tcBorders>
              <w:top w:val="single" w:sz="8" w:space="0" w:color="000000"/>
              <w:left w:val="single" w:sz="8" w:space="0" w:color="000000"/>
              <w:bottom w:val="single" w:sz="8" w:space="0" w:color="000000"/>
              <w:right w:val="single" w:sz="8" w:space="0" w:color="000000"/>
            </w:tcBorders>
            <w:shd w:val="clear" w:color="auto" w:fill="F5B800"/>
          </w:tcPr>
          <w:p w:rsidR="00067636" w:rsidRDefault="00F40FF5">
            <w:pPr>
              <w:spacing w:before="40" w:after="40" w:line="240" w:lineRule="auto"/>
              <w:jc w:val="center"/>
            </w:pPr>
            <w:r>
              <w:rPr>
                <w:b/>
                <w:sz w:val="22"/>
              </w:rPr>
              <w:t>Purpose</w:t>
            </w:r>
          </w:p>
        </w:tc>
        <w:tc>
          <w:tcPr>
            <w:tcW w:w="3175" w:type="dxa"/>
            <w:tcBorders>
              <w:top w:val="single" w:sz="8" w:space="0" w:color="000000"/>
              <w:left w:val="single" w:sz="8" w:space="0" w:color="000000"/>
              <w:bottom w:val="single" w:sz="8" w:space="0" w:color="000000"/>
              <w:right w:val="single" w:sz="8" w:space="0" w:color="000000"/>
            </w:tcBorders>
            <w:shd w:val="clear" w:color="auto" w:fill="F5B800"/>
          </w:tcPr>
          <w:p w:rsidR="00067636" w:rsidRDefault="00F40FF5">
            <w:pPr>
              <w:spacing w:before="40" w:after="40" w:line="240" w:lineRule="auto"/>
              <w:jc w:val="center"/>
            </w:pPr>
            <w:r>
              <w:rPr>
                <w:b/>
                <w:sz w:val="22"/>
              </w:rPr>
              <w:t>Version used</w:t>
            </w:r>
          </w:p>
        </w:tc>
      </w:tr>
      <w:tr w:rsidR="00067636">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Node.js</w:t>
            </w:r>
          </w:p>
        </w:tc>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pPr>
            <w:r>
              <w:rPr>
                <w:sz w:val="20"/>
              </w:rPr>
              <w:t>API runtime</w:t>
            </w:r>
          </w:p>
        </w:tc>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20 or newer</w:t>
            </w:r>
          </w:p>
        </w:tc>
      </w:tr>
      <w:tr w:rsidR="00067636">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Express</w:t>
            </w:r>
          </w:p>
        </w:tc>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pPr>
            <w:r>
              <w:rPr>
                <w:sz w:val="20"/>
              </w:rPr>
              <w:t>HTTP server and routing</w:t>
            </w:r>
          </w:p>
        </w:tc>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4.21</w:t>
            </w:r>
          </w:p>
        </w:tc>
      </w:tr>
      <w:tr w:rsidR="00067636">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MongoDB and Mongoose</w:t>
            </w:r>
          </w:p>
        </w:tc>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pPr>
            <w:r>
              <w:rPr>
                <w:sz w:val="20"/>
              </w:rPr>
              <w:t>Document database and models</w:t>
            </w:r>
          </w:p>
        </w:tc>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MongoDB 6+ / Mongoose 8.9</w:t>
            </w:r>
          </w:p>
        </w:tc>
      </w:tr>
      <w:tr w:rsidR="00067636">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React and Vite</w:t>
            </w:r>
          </w:p>
        </w:tc>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pPr>
            <w:r>
              <w:rPr>
                <w:sz w:val="20"/>
              </w:rPr>
              <w:t>Admin and member interface</w:t>
            </w:r>
          </w:p>
        </w:tc>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React 18.3 / Vite 6</w:t>
            </w:r>
          </w:p>
        </w:tc>
      </w:tr>
      <w:tr w:rsidR="00067636">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Tailwind CSS</w:t>
            </w:r>
          </w:p>
        </w:tc>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pPr>
            <w:r>
              <w:rPr>
                <w:sz w:val="20"/>
              </w:rPr>
              <w:t>Layout and the dark gold theme</w:t>
            </w:r>
          </w:p>
        </w:tc>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3.4</w:t>
            </w:r>
          </w:p>
        </w:tc>
      </w:tr>
      <w:tr w:rsidR="00067636">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jsonwebtoken and bcryptjs</w:t>
            </w:r>
          </w:p>
        </w:tc>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pPr>
            <w:r>
              <w:rPr>
                <w:sz w:val="20"/>
              </w:rPr>
              <w:t>Sessions and password hashes</w:t>
            </w:r>
          </w:p>
        </w:tc>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9.x / 2.4</w:t>
            </w:r>
          </w:p>
        </w:tc>
      </w:tr>
      <w:tr w:rsidR="00067636">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Nodemailer</w:t>
            </w:r>
          </w:p>
        </w:tc>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pPr>
            <w:r>
              <w:rPr>
                <w:sz w:val="20"/>
              </w:rPr>
              <w:t>Registration, expiry, announcement, reset mail</w:t>
            </w:r>
          </w:p>
        </w:tc>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6.9</w:t>
            </w:r>
          </w:p>
        </w:tc>
      </w:tr>
      <w:tr w:rsidR="00067636">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PDFKit</w:t>
            </w:r>
          </w:p>
        </w:tc>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pPr>
            <w:r>
              <w:rPr>
                <w:sz w:val="20"/>
              </w:rPr>
              <w:t>Attendance report PDF</w:t>
            </w:r>
          </w:p>
        </w:tc>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0.15</w:t>
            </w:r>
          </w:p>
        </w:tc>
      </w:tr>
      <w:tr w:rsidR="00067636">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React Router</w:t>
            </w:r>
          </w:p>
        </w:tc>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pPr>
            <w:r>
              <w:rPr>
                <w:sz w:val="20"/>
              </w:rPr>
              <w:t>Admin and member routes</w:t>
            </w:r>
          </w:p>
        </w:tc>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6.28</w:t>
            </w:r>
          </w:p>
        </w:tc>
      </w:tr>
    </w:tbl>
    <w:p w:rsidR="00067636" w:rsidRDefault="00067636"/>
    <w:p w:rsidR="00067636" w:rsidRDefault="00F40FF5">
      <w:pPr>
        <w:spacing w:before="240" w:after="120"/>
      </w:pPr>
      <w:bookmarkStart w:id="14" w:name="p_s33"/>
      <w:r>
        <w:rPr>
          <w:b/>
          <w:sz w:val="26"/>
        </w:rPr>
        <w:t>3.3 Software Environment</w:t>
      </w:r>
      <w:bookmarkEnd w:id="14"/>
    </w:p>
    <w:p w:rsidR="00067636" w:rsidRDefault="00F40FF5">
      <w:pPr>
        <w:spacing w:after="160" w:line="360" w:lineRule="auto"/>
        <w:ind w:firstLine="567"/>
        <w:jc w:val="both"/>
      </w:pPr>
      <w:r>
        <w:t>The development environment is two processes on one machine. The API listens on port 5000. The Vite server listens on port 5173 and calls the API using the address in VITE_API_URL. The API allows that origin through FRONTEND</w:t>
      </w:r>
      <w:r>
        <w:t xml:space="preserve">_URL. A missing or mismatched origin is </w:t>
      </w:r>
      <w:r>
        <w:lastRenderedPageBreak/>
        <w:t>rejected by the browser before the handler runs, which is why the two environment values must name the same site.</w:t>
      </w:r>
    </w:p>
    <w:p w:rsidR="00067636" w:rsidRDefault="00F40FF5">
      <w:pPr>
        <w:spacing w:after="160" w:line="360" w:lineRule="auto"/>
        <w:ind w:firstLine="567"/>
        <w:jc w:val="both"/>
      </w:pPr>
      <w:r>
        <w:t>Configuration that changes between a laptop and the hosted site is read from the environment and never</w:t>
      </w:r>
      <w:r>
        <w:t xml:space="preserve"> written into source. That list is the MongoDB connection string, the JWT secret and its lifetime, the SMTP host, port, user, password, and from-address, the frontend origin, the application timezone, and the optional seed admin. An example file with empty</w:t>
      </w:r>
      <w:r>
        <w:t xml:space="preserve"> placeholders is committed. The real file is not.</w:t>
      </w:r>
    </w:p>
    <w:p w:rsidR="00067636" w:rsidRDefault="00F40FF5">
      <w:pPr>
        <w:spacing w:after="160" w:line="360" w:lineRule="auto"/>
        <w:ind w:firstLine="567"/>
        <w:jc w:val="both"/>
      </w:pPr>
      <w:r>
        <w:t xml:space="preserve">The seed command creates gym settings, the four plans, and the first admin when that email is not already present. Running it again does not duplicate those rows. The timezone used for attendance date keys </w:t>
      </w:r>
      <w:r>
        <w:t>is Asia/Kolkata unless APP_TIMEZONE is set. All report dates, membership end dates, and the expiry reminder use that same clock so the end date in the database, on the screen, and in the email is the same civil date.</w:t>
      </w:r>
    </w:p>
    <w:p w:rsidR="00067636" w:rsidRDefault="00F40FF5">
      <w:pPr>
        <w:spacing w:after="160" w:line="360" w:lineRule="auto"/>
        <w:ind w:firstLine="567"/>
        <w:jc w:val="both"/>
      </w:pPr>
      <w:r>
        <w:t xml:space="preserve">The production environment is the same </w:t>
      </w:r>
      <w:r>
        <w:t>code with different variable values. The frontend build bakes in only the public API URL. The backend process receives the secrets at start. Helmet sets secure headers. Request bodies are parsed as JSON with a size limit and passed through a sanitiser that</w:t>
      </w:r>
      <w:r>
        <w:t xml:space="preserve"> rejects operator-style keys. Validation runs again on the server even though the form already checked the same rules, because a client check is only a convenience.</w:t>
      </w:r>
    </w:p>
    <w:p w:rsidR="00067636" w:rsidRDefault="00F40FF5">
      <w:pPr>
        <w:spacing w:before="240" w:after="240"/>
        <w:jc w:val="center"/>
      </w:pPr>
      <w:bookmarkStart w:id="15" w:name="p_ch4"/>
      <w:r>
        <w:rPr>
          <w:b/>
          <w:sz w:val="32"/>
        </w:rPr>
        <w:t>4. DATAFLOW DIAGRAM</w:t>
      </w:r>
      <w:bookmarkEnd w:id="15"/>
    </w:p>
    <w:p w:rsidR="00067636" w:rsidRDefault="00F40FF5">
      <w:pPr>
        <w:spacing w:after="160" w:line="360" w:lineRule="auto"/>
        <w:ind w:firstLine="567"/>
        <w:jc w:val="both"/>
      </w:pPr>
      <w:r>
        <w:t>A data flow diagram shows how facts move, not how the screens are paint</w:t>
      </w:r>
      <w:r>
        <w:t>ed. The context of this system is two external entities, Admin and Member, and one process, the Gym Management System. The admin sends login credentials, member details, plan details, payments, attendance corrections, announcements, settings, and report fi</w:t>
      </w:r>
      <w:r>
        <w:t>lters. The system returns dashboards, lists, files, and error messages. The member sends login credentials, today's check-in or check-out, and profile edits, and receives that member's membership, attendance, and announcements.</w:t>
      </w:r>
    </w:p>
    <w:p w:rsidR="00067636" w:rsidRDefault="00F40FF5">
      <w:pPr>
        <w:spacing w:after="160" w:line="360" w:lineRule="auto"/>
        <w:ind w:firstLine="567"/>
        <w:jc w:val="both"/>
      </w:pPr>
      <w:r>
        <w:t>Inside the context process t</w:t>
      </w:r>
      <w:r>
        <w:t>he flows split by module, but they meet in the same stores. Login does not write a member. It reads the admin store or the member store and writes nothing except, on a reset, a hashed token and an expiry. Creating a member writes the member store, the paym</w:t>
      </w:r>
      <w:r>
        <w:t>ent store, and, when mail is configured, an email flow that leaves the system. Renewing a membership writes only the payment store and then updates the current window stored on the member. That update is a derived write: the service reads every payment for</w:t>
      </w:r>
      <w:r>
        <w:t xml:space="preserve"> the member and chooses the one that covers today.</w:t>
      </w:r>
    </w:p>
    <w:p w:rsidR="00067636" w:rsidRDefault="00F40FF5">
      <w:pPr>
        <w:spacing w:after="160" w:line="360" w:lineRule="auto"/>
        <w:ind w:firstLine="567"/>
        <w:jc w:val="both"/>
      </w:pPr>
      <w:r>
        <w:lastRenderedPageBreak/>
        <w:t xml:space="preserve">Check-in reads the gym settings to decide whether checkout will be required later, reads attendance to see whether this member already has a row for today's date key, and either rejects the flow or writes </w:t>
      </w:r>
      <w:r>
        <w:t>one attendance document. A second check-in is not a second write that a later report must clean up. It is a failed flow with an error response. Past-day entry is a different flow because both times arrive together and the date key is chosen by the admin ra</w:t>
      </w:r>
      <w:r>
        <w:t>ther than by the clock.</w:t>
      </w:r>
    </w:p>
    <w:p w:rsidR="00067636" w:rsidRDefault="00F40FF5">
      <w:pPr>
        <w:spacing w:after="160" w:line="360" w:lineRule="auto"/>
        <w:ind w:firstLine="567"/>
        <w:jc w:val="both"/>
      </w:pPr>
      <w:r>
        <w:t>The report flow is read-only. The filter (type, date, range, or member) enters the report service. The service reads attendance and members and returns rows. The export flow is the same read with a different response shape: CSV text</w:t>
      </w:r>
      <w:r>
        <w:t xml:space="preserve"> or a PDF stream instead of JSON. Because the filter is the same object, the diagram has one process 'Build attendance report' with three outgoing flows, not three processes that could diverge.</w:t>
      </w:r>
    </w:p>
    <w:p w:rsidR="00067636" w:rsidRDefault="00F40FF5">
      <w:pPr>
        <w:spacing w:after="160" w:line="360" w:lineRule="auto"/>
        <w:ind w:firstLine="567"/>
        <w:jc w:val="both"/>
      </w:pPr>
      <w:r>
        <w:t xml:space="preserve">Announcements are a small flow with a type decision. The </w:t>
      </w:r>
      <w:r>
        <w:t>type decides which fields are legal. The process writes one announcement document. If the email flag is set, the process reads active members and sends one message each. Settings are a single-document flow: read on the public hours endpoint, read and repla</w:t>
      </w:r>
      <w:r>
        <w:t>ce on the admin settings endpoint.</w:t>
      </w:r>
    </w:p>
    <w:p w:rsidR="00067636" w:rsidRDefault="00F40FF5">
      <w:pPr>
        <w:spacing w:after="160" w:line="360" w:lineRule="auto"/>
        <w:ind w:firstLine="567"/>
        <w:jc w:val="both"/>
      </w:pPr>
      <w:r>
        <w:t xml:space="preserve">The levelled diagram can be drawn from the tables below. A circle is a process, an open rectangle is an external entity, and an open-ended store is a collection. Arrows carry the names in the input and output </w:t>
      </w:r>
      <w:r>
        <w:t>columns. No arrow runs from a member to another member's store. That missing arrow is the authorisation rule drawn as a data flow. Figure 4.1 is the context diagram. Figure 4.2 expands it into one row for each main process.</w:t>
      </w:r>
    </w:p>
    <w:p w:rsidR="00067636" w:rsidRDefault="00F40FF5">
      <w:pPr>
        <w:spacing w:before="160" w:after="40"/>
        <w:jc w:val="center"/>
      </w:pPr>
      <w:r>
        <w:rPr>
          <w:noProof/>
        </w:rPr>
        <w:drawing>
          <wp:inline distT="0" distB="0" distL="0" distR="0">
            <wp:extent cx="5580000" cy="30197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level0.png"/>
                    <pic:cNvPicPr/>
                  </pic:nvPicPr>
                  <pic:blipFill>
                    <a:blip r:embed="rId14"/>
                    <a:stretch>
                      <a:fillRect/>
                    </a:stretch>
                  </pic:blipFill>
                  <pic:spPr>
                    <a:xfrm>
                      <a:off x="0" y="0"/>
                      <a:ext cx="5580000" cy="3019765"/>
                    </a:xfrm>
                    <a:prstGeom prst="rect">
                      <a:avLst/>
                    </a:prstGeom>
                  </pic:spPr>
                </pic:pic>
              </a:graphicData>
            </a:graphic>
          </wp:inline>
        </w:drawing>
      </w:r>
    </w:p>
    <w:p w:rsidR="00067636" w:rsidRDefault="00F40FF5">
      <w:pPr>
        <w:spacing w:before="40" w:after="240"/>
        <w:jc w:val="center"/>
      </w:pPr>
      <w:r>
        <w:rPr>
          <w:b/>
          <w:i/>
        </w:rPr>
        <w:t xml:space="preserve">Figure 4.1  Level 0 data flow </w:t>
      </w:r>
      <w:r>
        <w:rPr>
          <w:b/>
          <w:i/>
        </w:rPr>
        <w:t>diagram (context diagram)</w:t>
      </w:r>
    </w:p>
    <w:p w:rsidR="00067636" w:rsidRDefault="00F40FF5">
      <w:pPr>
        <w:spacing w:before="160" w:after="40"/>
        <w:jc w:val="center"/>
      </w:pPr>
      <w:r>
        <w:rPr>
          <w:noProof/>
        </w:rPr>
        <w:lastRenderedPageBreak/>
        <w:drawing>
          <wp:inline distT="0" distB="0" distL="0" distR="0">
            <wp:extent cx="5580000" cy="558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level1.png"/>
                    <pic:cNvPicPr/>
                  </pic:nvPicPr>
                  <pic:blipFill>
                    <a:blip r:embed="rId15"/>
                    <a:stretch>
                      <a:fillRect/>
                    </a:stretch>
                  </pic:blipFill>
                  <pic:spPr>
                    <a:xfrm>
                      <a:off x="0" y="0"/>
                      <a:ext cx="5580000" cy="5580000"/>
                    </a:xfrm>
                    <a:prstGeom prst="rect">
                      <a:avLst/>
                    </a:prstGeom>
                  </pic:spPr>
                </pic:pic>
              </a:graphicData>
            </a:graphic>
          </wp:inline>
        </w:drawing>
      </w:r>
    </w:p>
    <w:p w:rsidR="00067636" w:rsidRDefault="00F40FF5">
      <w:pPr>
        <w:spacing w:before="40" w:after="240"/>
        <w:jc w:val="center"/>
      </w:pPr>
      <w:r>
        <w:rPr>
          <w:b/>
          <w:i/>
        </w:rPr>
        <w:t>Figure 4.2  Level 1 data flow diagram</w:t>
      </w:r>
    </w:p>
    <w:p w:rsidR="00067636" w:rsidRDefault="00F40FF5">
      <w:pPr>
        <w:spacing w:before="160" w:line="240" w:lineRule="auto"/>
        <w:jc w:val="center"/>
      </w:pPr>
      <w:r>
        <w:rPr>
          <w:b/>
          <w:i/>
          <w:sz w:val="22"/>
        </w:rPr>
        <w:t>Table 4.1  Context processes</w:t>
      </w:r>
    </w:p>
    <w:tbl>
      <w:tblPr>
        <w:tblW w:w="0" w:type="auto"/>
        <w:tblLook w:val="04A0" w:firstRow="1" w:lastRow="0" w:firstColumn="1" w:lastColumn="0" w:noHBand="0" w:noVBand="1"/>
      </w:tblPr>
      <w:tblGrid>
        <w:gridCol w:w="3175"/>
        <w:gridCol w:w="3175"/>
        <w:gridCol w:w="3175"/>
      </w:tblGrid>
      <w:tr w:rsidR="00067636">
        <w:tc>
          <w:tcPr>
            <w:tcW w:w="3175" w:type="dxa"/>
            <w:tcBorders>
              <w:top w:val="single" w:sz="8" w:space="0" w:color="000000"/>
              <w:left w:val="single" w:sz="8" w:space="0" w:color="000000"/>
              <w:bottom w:val="single" w:sz="8" w:space="0" w:color="000000"/>
              <w:right w:val="single" w:sz="8" w:space="0" w:color="000000"/>
            </w:tcBorders>
            <w:shd w:val="clear" w:color="auto" w:fill="F5B800"/>
          </w:tcPr>
          <w:p w:rsidR="00067636" w:rsidRDefault="00F40FF5">
            <w:pPr>
              <w:spacing w:before="40" w:after="40" w:line="240" w:lineRule="auto"/>
              <w:jc w:val="center"/>
            </w:pPr>
            <w:r>
              <w:rPr>
                <w:b/>
                <w:sz w:val="22"/>
              </w:rPr>
              <w:t>Process</w:t>
            </w:r>
          </w:p>
        </w:tc>
        <w:tc>
          <w:tcPr>
            <w:tcW w:w="3175" w:type="dxa"/>
            <w:tcBorders>
              <w:top w:val="single" w:sz="8" w:space="0" w:color="000000"/>
              <w:left w:val="single" w:sz="8" w:space="0" w:color="000000"/>
              <w:bottom w:val="single" w:sz="8" w:space="0" w:color="000000"/>
              <w:right w:val="single" w:sz="8" w:space="0" w:color="000000"/>
            </w:tcBorders>
            <w:shd w:val="clear" w:color="auto" w:fill="F5B800"/>
          </w:tcPr>
          <w:p w:rsidR="00067636" w:rsidRDefault="00F40FF5">
            <w:pPr>
              <w:spacing w:before="40" w:after="40" w:line="240" w:lineRule="auto"/>
              <w:jc w:val="center"/>
            </w:pPr>
            <w:r>
              <w:rPr>
                <w:b/>
                <w:sz w:val="22"/>
              </w:rPr>
              <w:t>Input</w:t>
            </w:r>
          </w:p>
        </w:tc>
        <w:tc>
          <w:tcPr>
            <w:tcW w:w="3175" w:type="dxa"/>
            <w:tcBorders>
              <w:top w:val="single" w:sz="8" w:space="0" w:color="000000"/>
              <w:left w:val="single" w:sz="8" w:space="0" w:color="000000"/>
              <w:bottom w:val="single" w:sz="8" w:space="0" w:color="000000"/>
              <w:right w:val="single" w:sz="8" w:space="0" w:color="000000"/>
            </w:tcBorders>
            <w:shd w:val="clear" w:color="auto" w:fill="F5B800"/>
          </w:tcPr>
          <w:p w:rsidR="00067636" w:rsidRDefault="00F40FF5">
            <w:pPr>
              <w:spacing w:before="40" w:after="40" w:line="240" w:lineRule="auto"/>
              <w:jc w:val="center"/>
            </w:pPr>
            <w:r>
              <w:rPr>
                <w:b/>
                <w:sz w:val="22"/>
              </w:rPr>
              <w:t>Output</w:t>
            </w:r>
          </w:p>
        </w:tc>
      </w:tr>
      <w:tr w:rsidR="00067636">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Login</w:t>
            </w:r>
          </w:p>
        </w:tc>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pPr>
            <w:r>
              <w:rPr>
                <w:sz w:val="20"/>
              </w:rPr>
              <w:t>Email, password</w:t>
            </w:r>
          </w:p>
        </w:tc>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Token and role, or an error</w:t>
            </w:r>
          </w:p>
        </w:tc>
      </w:tr>
      <w:tr w:rsidR="00067636">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Register member</w:t>
            </w:r>
          </w:p>
        </w:tc>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pPr>
            <w:r>
              <w:rPr>
                <w:sz w:val="20"/>
              </w:rPr>
              <w:t>Profile, plan, start date</w:t>
            </w:r>
          </w:p>
        </w:tc>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 xml:space="preserve">Member id, temporary password, opening </w:t>
            </w:r>
            <w:r>
              <w:rPr>
                <w:sz w:val="20"/>
              </w:rPr>
              <w:t>payment</w:t>
            </w:r>
          </w:p>
        </w:tc>
      </w:tr>
      <w:tr w:rsidR="00067636">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Renew</w:t>
            </w:r>
          </w:p>
        </w:tc>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pPr>
            <w:r>
              <w:rPr>
                <w:sz w:val="20"/>
              </w:rPr>
              <w:t>Member, plan</w:t>
            </w:r>
          </w:p>
        </w:tc>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New payment and updated current window</w:t>
            </w:r>
          </w:p>
        </w:tc>
      </w:tr>
      <w:tr w:rsidR="00067636">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Check in</w:t>
            </w:r>
          </w:p>
        </w:tc>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pPr>
            <w:r>
              <w:rPr>
                <w:sz w:val="20"/>
              </w:rPr>
              <w:t>Member, today</w:t>
            </w:r>
          </w:p>
        </w:tc>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Attendance row, or duplicate-day error</w:t>
            </w:r>
          </w:p>
        </w:tc>
      </w:tr>
      <w:tr w:rsidR="00067636">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Record past day</w:t>
            </w:r>
          </w:p>
        </w:tc>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pPr>
            <w:r>
              <w:rPr>
                <w:sz w:val="20"/>
              </w:rPr>
              <w:t>Member, date, start, end</w:t>
            </w:r>
          </w:p>
        </w:tc>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Closed attendance row</w:t>
            </w:r>
          </w:p>
        </w:tc>
      </w:tr>
      <w:tr w:rsidR="00067636">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Publish notice</w:t>
            </w:r>
          </w:p>
        </w:tc>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pPr>
            <w:r>
              <w:rPr>
                <w:sz w:val="20"/>
              </w:rPr>
              <w:t>Type and the fields for that type</w:t>
            </w:r>
          </w:p>
        </w:tc>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Announcement, optional emails</w:t>
            </w:r>
          </w:p>
        </w:tc>
      </w:tr>
      <w:tr w:rsidR="00067636">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Run report</w:t>
            </w:r>
          </w:p>
        </w:tc>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pPr>
            <w:r>
              <w:rPr>
                <w:sz w:val="20"/>
              </w:rPr>
              <w:t>Report type and dates</w:t>
            </w:r>
          </w:p>
        </w:tc>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Rows, CSV, or PDF</w:t>
            </w:r>
          </w:p>
        </w:tc>
      </w:tr>
    </w:tbl>
    <w:p w:rsidR="00067636" w:rsidRDefault="00067636"/>
    <w:p w:rsidR="00067636" w:rsidRDefault="00F40FF5">
      <w:pPr>
        <w:spacing w:before="160" w:line="240" w:lineRule="auto"/>
        <w:jc w:val="center"/>
      </w:pPr>
      <w:r>
        <w:rPr>
          <w:b/>
          <w:i/>
          <w:sz w:val="22"/>
        </w:rPr>
        <w:t>Table 4.2  Main data stores</w:t>
      </w:r>
    </w:p>
    <w:tbl>
      <w:tblPr>
        <w:tblW w:w="0" w:type="auto"/>
        <w:tblLook w:val="04A0" w:firstRow="1" w:lastRow="0" w:firstColumn="1" w:lastColumn="0" w:noHBand="0" w:noVBand="1"/>
      </w:tblPr>
      <w:tblGrid>
        <w:gridCol w:w="3175"/>
        <w:gridCol w:w="3175"/>
        <w:gridCol w:w="3175"/>
      </w:tblGrid>
      <w:tr w:rsidR="00067636">
        <w:tc>
          <w:tcPr>
            <w:tcW w:w="3175" w:type="dxa"/>
            <w:tcBorders>
              <w:top w:val="single" w:sz="8" w:space="0" w:color="000000"/>
              <w:left w:val="single" w:sz="8" w:space="0" w:color="000000"/>
              <w:bottom w:val="single" w:sz="8" w:space="0" w:color="000000"/>
              <w:right w:val="single" w:sz="8" w:space="0" w:color="000000"/>
            </w:tcBorders>
            <w:shd w:val="clear" w:color="auto" w:fill="F5B800"/>
          </w:tcPr>
          <w:p w:rsidR="00067636" w:rsidRDefault="00F40FF5">
            <w:pPr>
              <w:spacing w:before="40" w:after="40" w:line="240" w:lineRule="auto"/>
              <w:jc w:val="center"/>
            </w:pPr>
            <w:r>
              <w:rPr>
                <w:b/>
                <w:sz w:val="22"/>
              </w:rPr>
              <w:lastRenderedPageBreak/>
              <w:t>Store</w:t>
            </w:r>
          </w:p>
        </w:tc>
        <w:tc>
          <w:tcPr>
            <w:tcW w:w="3175" w:type="dxa"/>
            <w:tcBorders>
              <w:top w:val="single" w:sz="8" w:space="0" w:color="000000"/>
              <w:left w:val="single" w:sz="8" w:space="0" w:color="000000"/>
              <w:bottom w:val="single" w:sz="8" w:space="0" w:color="000000"/>
              <w:right w:val="single" w:sz="8" w:space="0" w:color="000000"/>
            </w:tcBorders>
            <w:shd w:val="clear" w:color="auto" w:fill="F5B800"/>
          </w:tcPr>
          <w:p w:rsidR="00067636" w:rsidRDefault="00F40FF5">
            <w:pPr>
              <w:spacing w:before="40" w:after="40" w:line="240" w:lineRule="auto"/>
              <w:jc w:val="center"/>
            </w:pPr>
            <w:r>
              <w:rPr>
                <w:b/>
                <w:sz w:val="22"/>
              </w:rPr>
              <w:t>Written by</w:t>
            </w:r>
          </w:p>
        </w:tc>
        <w:tc>
          <w:tcPr>
            <w:tcW w:w="3175" w:type="dxa"/>
            <w:tcBorders>
              <w:top w:val="single" w:sz="8" w:space="0" w:color="000000"/>
              <w:left w:val="single" w:sz="8" w:space="0" w:color="000000"/>
              <w:bottom w:val="single" w:sz="8" w:space="0" w:color="000000"/>
              <w:right w:val="single" w:sz="8" w:space="0" w:color="000000"/>
            </w:tcBorders>
            <w:shd w:val="clear" w:color="auto" w:fill="F5B800"/>
          </w:tcPr>
          <w:p w:rsidR="00067636" w:rsidRDefault="00F40FF5">
            <w:pPr>
              <w:spacing w:before="40" w:after="40" w:line="240" w:lineRule="auto"/>
              <w:jc w:val="center"/>
            </w:pPr>
            <w:r>
              <w:rPr>
                <w:b/>
                <w:sz w:val="22"/>
              </w:rPr>
              <w:t>Read by</w:t>
            </w:r>
          </w:p>
        </w:tc>
      </w:tr>
      <w:tr w:rsidR="00067636">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Admin</w:t>
            </w:r>
          </w:p>
        </w:tc>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pPr>
            <w:r>
              <w:rPr>
                <w:sz w:val="20"/>
              </w:rPr>
              <w:t>Seed, admin management</w:t>
            </w:r>
          </w:p>
        </w:tc>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Login, authorisation</w:t>
            </w:r>
          </w:p>
        </w:tc>
      </w:tr>
      <w:tr w:rsidR="00067636">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Member</w:t>
            </w:r>
          </w:p>
        </w:tc>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pPr>
            <w:r>
              <w:rPr>
                <w:sz w:val="20"/>
              </w:rPr>
              <w:t>Registration, profile edit</w:t>
            </w:r>
          </w:p>
        </w:tc>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 xml:space="preserve">Login, lists, </w:t>
            </w:r>
            <w:r>
              <w:rPr>
                <w:sz w:val="20"/>
              </w:rPr>
              <w:t>dashboard, mail</w:t>
            </w:r>
          </w:p>
        </w:tc>
      </w:tr>
      <w:tr w:rsidR="00067636">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MembershipPlan</w:t>
            </w:r>
          </w:p>
        </w:tc>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pPr>
            <w:r>
              <w:rPr>
                <w:sz w:val="20"/>
              </w:rPr>
              <w:t>Plan screens, seed</w:t>
            </w:r>
          </w:p>
        </w:tc>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Registration, renewal, member form</w:t>
            </w:r>
          </w:p>
        </w:tc>
      </w:tr>
      <w:tr w:rsidR="00067636">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MembershipPayment</w:t>
            </w:r>
          </w:p>
        </w:tc>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pPr>
            <w:r>
              <w:rPr>
                <w:sz w:val="20"/>
              </w:rPr>
              <w:t>Registration, mark paid</w:t>
            </w:r>
          </w:p>
        </w:tc>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Member history, active and expired tabs</w:t>
            </w:r>
          </w:p>
        </w:tc>
      </w:tr>
      <w:tr w:rsidR="00067636">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Attendance</w:t>
            </w:r>
          </w:p>
        </w:tc>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pPr>
            <w:r>
              <w:rPr>
                <w:sz w:val="20"/>
              </w:rPr>
              <w:t>Check-in, check-out, corrections</w:t>
            </w:r>
          </w:p>
        </w:tc>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Dashboard, calendar, reports</w:t>
            </w:r>
          </w:p>
        </w:tc>
      </w:tr>
      <w:tr w:rsidR="00067636">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Announcement</w:t>
            </w:r>
          </w:p>
        </w:tc>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pPr>
            <w:r>
              <w:rPr>
                <w:sz w:val="20"/>
              </w:rPr>
              <w:t>Announcement form</w:t>
            </w:r>
          </w:p>
        </w:tc>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Member notices, dashboard, mail</w:t>
            </w:r>
          </w:p>
        </w:tc>
      </w:tr>
      <w:tr w:rsidR="00067636">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GymSettings</w:t>
            </w:r>
          </w:p>
        </w:tc>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pPr>
            <w:r>
              <w:rPr>
                <w:sz w:val="20"/>
              </w:rPr>
              <w:t>Settings screen, seed</w:t>
            </w:r>
          </w:p>
        </w:tc>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Public hours, member ids, checkout rule</w:t>
            </w:r>
          </w:p>
        </w:tc>
      </w:tr>
    </w:tbl>
    <w:p w:rsidR="00067636" w:rsidRDefault="00067636"/>
    <w:p w:rsidR="00067636" w:rsidRDefault="00F40FF5">
      <w:pPr>
        <w:spacing w:before="240" w:after="240"/>
        <w:jc w:val="center"/>
      </w:pPr>
      <w:bookmarkStart w:id="16" w:name="p_ch5"/>
      <w:r>
        <w:rPr>
          <w:b/>
          <w:sz w:val="32"/>
        </w:rPr>
        <w:t>5. SYSTEM DIAGRAM</w:t>
      </w:r>
      <w:bookmarkEnd w:id="16"/>
    </w:p>
    <w:p w:rsidR="00067636" w:rsidRDefault="00F40FF5">
      <w:pPr>
        <w:spacing w:after="160" w:line="360" w:lineRule="auto"/>
        <w:jc w:val="both"/>
      </w:pPr>
      <w:r>
        <w:t>The figures below are the system diagram: the three tiers, the admin and member use cases, the che</w:t>
      </w:r>
      <w:r>
        <w:t>ck-in sequence, and the payment activity. Input design, output design, and the database design follow these figures.</w:t>
      </w:r>
    </w:p>
    <w:p w:rsidR="00067636" w:rsidRDefault="00F40FF5">
      <w:pPr>
        <w:spacing w:before="160" w:after="40"/>
        <w:jc w:val="center"/>
      </w:pPr>
      <w:r>
        <w:rPr>
          <w:noProof/>
        </w:rPr>
        <w:drawing>
          <wp:inline distT="0" distB="0" distL="0" distR="0">
            <wp:extent cx="5580000" cy="321670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6"/>
                    <a:stretch>
                      <a:fillRect/>
                    </a:stretch>
                  </pic:blipFill>
                  <pic:spPr>
                    <a:xfrm>
                      <a:off x="0" y="0"/>
                      <a:ext cx="5580000" cy="3216706"/>
                    </a:xfrm>
                    <a:prstGeom prst="rect">
                      <a:avLst/>
                    </a:prstGeom>
                  </pic:spPr>
                </pic:pic>
              </a:graphicData>
            </a:graphic>
          </wp:inline>
        </w:drawing>
      </w:r>
    </w:p>
    <w:p w:rsidR="00067636" w:rsidRDefault="00F40FF5">
      <w:pPr>
        <w:spacing w:before="40" w:after="240"/>
        <w:jc w:val="center"/>
      </w:pPr>
      <w:r>
        <w:rPr>
          <w:b/>
          <w:i/>
        </w:rPr>
        <w:t>Figure 5.1  System architecture</w:t>
      </w:r>
    </w:p>
    <w:p w:rsidR="00067636" w:rsidRDefault="00F40FF5">
      <w:pPr>
        <w:spacing w:before="160" w:after="40"/>
        <w:jc w:val="center"/>
      </w:pPr>
      <w:r>
        <w:rPr>
          <w:noProof/>
        </w:rPr>
        <w:lastRenderedPageBreak/>
        <w:drawing>
          <wp:inline distT="0" distB="0" distL="0" distR="0">
            <wp:extent cx="5580000" cy="462342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admin.png"/>
                    <pic:cNvPicPr/>
                  </pic:nvPicPr>
                  <pic:blipFill>
                    <a:blip r:embed="rId17"/>
                    <a:stretch>
                      <a:fillRect/>
                    </a:stretch>
                  </pic:blipFill>
                  <pic:spPr>
                    <a:xfrm>
                      <a:off x="0" y="0"/>
                      <a:ext cx="5580000" cy="4623429"/>
                    </a:xfrm>
                    <a:prstGeom prst="rect">
                      <a:avLst/>
                    </a:prstGeom>
                  </pic:spPr>
                </pic:pic>
              </a:graphicData>
            </a:graphic>
          </wp:inline>
        </w:drawing>
      </w:r>
    </w:p>
    <w:p w:rsidR="00067636" w:rsidRDefault="00F40FF5">
      <w:pPr>
        <w:spacing w:before="40" w:after="240"/>
        <w:jc w:val="center"/>
      </w:pPr>
      <w:r>
        <w:rPr>
          <w:b/>
          <w:i/>
        </w:rPr>
        <w:t>Figure 5.2  Admin use case diagram</w:t>
      </w:r>
    </w:p>
    <w:p w:rsidR="00067636" w:rsidRDefault="00F40FF5">
      <w:pPr>
        <w:spacing w:before="160" w:after="40"/>
        <w:jc w:val="center"/>
      </w:pPr>
      <w:r>
        <w:rPr>
          <w:noProof/>
        </w:rPr>
        <w:drawing>
          <wp:inline distT="0" distB="0" distL="0" distR="0">
            <wp:extent cx="5580000" cy="382628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member.png"/>
                    <pic:cNvPicPr/>
                  </pic:nvPicPr>
                  <pic:blipFill>
                    <a:blip r:embed="rId18"/>
                    <a:stretch>
                      <a:fillRect/>
                    </a:stretch>
                  </pic:blipFill>
                  <pic:spPr>
                    <a:xfrm>
                      <a:off x="0" y="0"/>
                      <a:ext cx="5580000" cy="3826286"/>
                    </a:xfrm>
                    <a:prstGeom prst="rect">
                      <a:avLst/>
                    </a:prstGeom>
                  </pic:spPr>
                </pic:pic>
              </a:graphicData>
            </a:graphic>
          </wp:inline>
        </w:drawing>
      </w:r>
    </w:p>
    <w:p w:rsidR="00067636" w:rsidRDefault="00F40FF5">
      <w:pPr>
        <w:spacing w:before="40" w:after="240"/>
        <w:jc w:val="center"/>
      </w:pPr>
      <w:r>
        <w:rPr>
          <w:b/>
          <w:i/>
        </w:rPr>
        <w:t>Figure 5.3  Member use case diagram</w:t>
      </w:r>
    </w:p>
    <w:p w:rsidR="00067636" w:rsidRDefault="00F40FF5">
      <w:pPr>
        <w:spacing w:before="160" w:after="40"/>
        <w:jc w:val="center"/>
      </w:pPr>
      <w:r>
        <w:rPr>
          <w:noProof/>
        </w:rPr>
        <w:lastRenderedPageBreak/>
        <w:drawing>
          <wp:inline distT="0" distB="0" distL="0" distR="0">
            <wp:extent cx="5580000" cy="361058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checkin.png"/>
                    <pic:cNvPicPr/>
                  </pic:nvPicPr>
                  <pic:blipFill>
                    <a:blip r:embed="rId19"/>
                    <a:stretch>
                      <a:fillRect/>
                    </a:stretch>
                  </pic:blipFill>
                  <pic:spPr>
                    <a:xfrm>
                      <a:off x="0" y="0"/>
                      <a:ext cx="5580000" cy="3610588"/>
                    </a:xfrm>
                    <a:prstGeom prst="rect">
                      <a:avLst/>
                    </a:prstGeom>
                  </pic:spPr>
                </pic:pic>
              </a:graphicData>
            </a:graphic>
          </wp:inline>
        </w:drawing>
      </w:r>
    </w:p>
    <w:p w:rsidR="00067636" w:rsidRDefault="00F40FF5">
      <w:pPr>
        <w:spacing w:before="40" w:after="240"/>
        <w:jc w:val="center"/>
      </w:pPr>
      <w:r>
        <w:rPr>
          <w:b/>
          <w:i/>
        </w:rPr>
        <w:t xml:space="preserve">Figure 5.4  Sequence </w:t>
      </w:r>
      <w:r>
        <w:rPr>
          <w:b/>
          <w:i/>
        </w:rPr>
        <w:t>diagram for member check-in</w:t>
      </w:r>
    </w:p>
    <w:p w:rsidR="00067636" w:rsidRDefault="00F40FF5">
      <w:pPr>
        <w:spacing w:before="160" w:after="40"/>
        <w:jc w:val="center"/>
      </w:pPr>
      <w:r>
        <w:rPr>
          <w:noProof/>
        </w:rPr>
        <w:lastRenderedPageBreak/>
        <w:drawing>
          <wp:inline distT="0" distB="0" distL="0" distR="0">
            <wp:extent cx="5580000" cy="710181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payment.png"/>
                    <pic:cNvPicPr/>
                  </pic:nvPicPr>
                  <pic:blipFill>
                    <a:blip r:embed="rId20"/>
                    <a:stretch>
                      <a:fillRect/>
                    </a:stretch>
                  </pic:blipFill>
                  <pic:spPr>
                    <a:xfrm>
                      <a:off x="0" y="0"/>
                      <a:ext cx="5580000" cy="7101818"/>
                    </a:xfrm>
                    <a:prstGeom prst="rect">
                      <a:avLst/>
                    </a:prstGeom>
                  </pic:spPr>
                </pic:pic>
              </a:graphicData>
            </a:graphic>
          </wp:inline>
        </w:drawing>
      </w:r>
    </w:p>
    <w:p w:rsidR="00067636" w:rsidRDefault="00F40FF5">
      <w:pPr>
        <w:spacing w:before="40" w:after="240"/>
        <w:jc w:val="center"/>
      </w:pPr>
      <w:r>
        <w:rPr>
          <w:b/>
          <w:i/>
        </w:rPr>
        <w:t>Figure 5.5  Activity diagram for marking the next period paid</w:t>
      </w:r>
    </w:p>
    <w:p w:rsidR="00067636" w:rsidRDefault="00F40FF5">
      <w:pPr>
        <w:spacing w:before="240" w:after="120"/>
      </w:pPr>
      <w:bookmarkStart w:id="17" w:name="p_s51"/>
      <w:r>
        <w:rPr>
          <w:b/>
          <w:sz w:val="26"/>
        </w:rPr>
        <w:t>5.1 Input Design</w:t>
      </w:r>
      <w:bookmarkEnd w:id="17"/>
    </w:p>
    <w:p w:rsidR="00067636" w:rsidRDefault="00F40FF5">
      <w:pPr>
        <w:spacing w:after="160" w:line="360" w:lineRule="auto"/>
        <w:ind w:firstLine="567"/>
        <w:jc w:val="both"/>
      </w:pPr>
      <w:r>
        <w:t>Input design fixes the fields a person must type, the control used for each field, and the message shown when the value is wrong. The same form com</w:t>
      </w:r>
      <w:r>
        <w:t>ponent is used to add and to edit. The screen does not grow a second copy of the form for the edit case. Buttons, text fields, selects, and date fields are shared components so the focus ring, the label, and the error line look the same on every module.</w:t>
      </w:r>
    </w:p>
    <w:p w:rsidR="00067636" w:rsidRDefault="00F40FF5">
      <w:pPr>
        <w:spacing w:after="160" w:line="360" w:lineRule="auto"/>
        <w:ind w:firstLine="567"/>
        <w:jc w:val="both"/>
      </w:pPr>
      <w:r>
        <w:lastRenderedPageBreak/>
        <w:t>Te</w:t>
      </w:r>
      <w:r>
        <w:t>xt fields are single-line inputs. Dates use a date control that submits a calendar date in YYYY-MM-DD form. Times use a time control that submits HH:mm. Passwords use the shared input with an eye control that switches the field between hidden and visible t</w:t>
      </w:r>
      <w:r>
        <w:t>ext, including the confirm-password field on reset. Selects are used where the value is an enumeration: gender, account status, plan, and announcement type. The announcement type select changes the rest of the form. Timing shows opens, closes, effective da</w:t>
      </w:r>
      <w:r>
        <w:t>te, and an optional note. Maintenance shows starts, ends, and details. Important shows title and details.</w:t>
      </w:r>
    </w:p>
    <w:p w:rsidR="00067636" w:rsidRDefault="00F40FF5">
      <w:pPr>
        <w:spacing w:after="160" w:line="360" w:lineRule="auto"/>
        <w:ind w:firstLine="567"/>
        <w:jc w:val="both"/>
      </w:pPr>
      <w:r>
        <w:t>Every form disables a second submit while the request is in flight and shows the server message if the request fails. Field errors returned by the API</w:t>
      </w:r>
      <w:r>
        <w:t xml:space="preserve"> are painted next to the matching field. Required rules are also checked in the browser so a missing name does not wait for a round trip, and they are checked again on the server so a modified client cannot skip them.</w:t>
      </w:r>
    </w:p>
    <w:p w:rsidR="00067636" w:rsidRDefault="00F40FF5">
      <w:pPr>
        <w:spacing w:after="160" w:line="360" w:lineRule="auto"/>
        <w:ind w:firstLine="567"/>
        <w:jc w:val="both"/>
      </w:pPr>
      <w:r>
        <w:t xml:space="preserve">Search inputs are debounced. The </w:t>
      </w:r>
      <w:r>
        <w:t>members search does not send a request on every key. Pagination uses the shared page size. Destructive actions, delete member and delete announcement, open a confirmation dialog that names the action before anything is removed.</w:t>
      </w:r>
    </w:p>
    <w:p w:rsidR="00067636" w:rsidRDefault="00F40FF5">
      <w:pPr>
        <w:spacing w:before="160" w:line="240" w:lineRule="auto"/>
        <w:jc w:val="center"/>
      </w:pPr>
      <w:r>
        <w:rPr>
          <w:b/>
          <w:i/>
          <w:sz w:val="22"/>
        </w:rPr>
        <w:t>Table 5.1  Principal input f</w:t>
      </w:r>
      <w:r>
        <w:rPr>
          <w:b/>
          <w:i/>
          <w:sz w:val="22"/>
        </w:rPr>
        <w:t>orms</w:t>
      </w:r>
    </w:p>
    <w:tbl>
      <w:tblPr>
        <w:tblW w:w="0" w:type="auto"/>
        <w:tblLook w:val="04A0" w:firstRow="1" w:lastRow="0" w:firstColumn="1" w:lastColumn="0" w:noHBand="0" w:noVBand="1"/>
      </w:tblPr>
      <w:tblGrid>
        <w:gridCol w:w="3175"/>
        <w:gridCol w:w="3175"/>
        <w:gridCol w:w="3175"/>
      </w:tblGrid>
      <w:tr w:rsidR="00067636">
        <w:tc>
          <w:tcPr>
            <w:tcW w:w="3175" w:type="dxa"/>
            <w:tcBorders>
              <w:top w:val="single" w:sz="8" w:space="0" w:color="000000"/>
              <w:left w:val="single" w:sz="8" w:space="0" w:color="000000"/>
              <w:bottom w:val="single" w:sz="8" w:space="0" w:color="000000"/>
              <w:right w:val="single" w:sz="8" w:space="0" w:color="000000"/>
            </w:tcBorders>
            <w:shd w:val="clear" w:color="auto" w:fill="F5B800"/>
          </w:tcPr>
          <w:p w:rsidR="00067636" w:rsidRDefault="00F40FF5">
            <w:pPr>
              <w:spacing w:before="40" w:after="40" w:line="240" w:lineRule="auto"/>
              <w:jc w:val="center"/>
            </w:pPr>
            <w:r>
              <w:rPr>
                <w:b/>
                <w:sz w:val="22"/>
              </w:rPr>
              <w:t>Form</w:t>
            </w:r>
          </w:p>
        </w:tc>
        <w:tc>
          <w:tcPr>
            <w:tcW w:w="3175" w:type="dxa"/>
            <w:tcBorders>
              <w:top w:val="single" w:sz="8" w:space="0" w:color="000000"/>
              <w:left w:val="single" w:sz="8" w:space="0" w:color="000000"/>
              <w:bottom w:val="single" w:sz="8" w:space="0" w:color="000000"/>
              <w:right w:val="single" w:sz="8" w:space="0" w:color="000000"/>
            </w:tcBorders>
            <w:shd w:val="clear" w:color="auto" w:fill="F5B800"/>
          </w:tcPr>
          <w:p w:rsidR="00067636" w:rsidRDefault="00F40FF5">
            <w:pPr>
              <w:spacing w:before="40" w:after="40" w:line="240" w:lineRule="auto"/>
              <w:jc w:val="center"/>
            </w:pPr>
            <w:r>
              <w:rPr>
                <w:b/>
                <w:sz w:val="22"/>
              </w:rPr>
              <w:t>User</w:t>
            </w:r>
          </w:p>
        </w:tc>
        <w:tc>
          <w:tcPr>
            <w:tcW w:w="3175" w:type="dxa"/>
            <w:tcBorders>
              <w:top w:val="single" w:sz="8" w:space="0" w:color="000000"/>
              <w:left w:val="single" w:sz="8" w:space="0" w:color="000000"/>
              <w:bottom w:val="single" w:sz="8" w:space="0" w:color="000000"/>
              <w:right w:val="single" w:sz="8" w:space="0" w:color="000000"/>
            </w:tcBorders>
            <w:shd w:val="clear" w:color="auto" w:fill="F5B800"/>
          </w:tcPr>
          <w:p w:rsidR="00067636" w:rsidRDefault="00F40FF5">
            <w:pPr>
              <w:spacing w:before="40" w:after="40" w:line="240" w:lineRule="auto"/>
              <w:jc w:val="center"/>
            </w:pPr>
            <w:r>
              <w:rPr>
                <w:b/>
                <w:sz w:val="22"/>
              </w:rPr>
              <w:t>Main fields</w:t>
            </w:r>
          </w:p>
        </w:tc>
      </w:tr>
      <w:tr w:rsidR="00067636">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Login</w:t>
            </w:r>
          </w:p>
        </w:tc>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pPr>
            <w:r>
              <w:rPr>
                <w:sz w:val="20"/>
              </w:rPr>
              <w:t>Anyone</w:t>
            </w:r>
          </w:p>
        </w:tc>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Email, password</w:t>
            </w:r>
          </w:p>
        </w:tc>
      </w:tr>
      <w:tr w:rsidR="00067636">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Reset password</w:t>
            </w:r>
          </w:p>
        </w:tc>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pPr>
            <w:r>
              <w:rPr>
                <w:sz w:val="20"/>
              </w:rPr>
              <w:t>Anyone with a link</w:t>
            </w:r>
          </w:p>
        </w:tc>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New password, confirm password</w:t>
            </w:r>
          </w:p>
        </w:tc>
      </w:tr>
      <w:tr w:rsidR="00067636">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Member</w:t>
            </w:r>
          </w:p>
        </w:tc>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pPr>
            <w:r>
              <w:rPr>
                <w:sz w:val="20"/>
              </w:rPr>
              <w:t>Admin</w:t>
            </w:r>
          </w:p>
        </w:tc>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 xml:space="preserve">Name, email, phone, birth date, gender, address, join date, plan, start date, emergency contact, height, weight, </w:t>
            </w:r>
            <w:r>
              <w:rPr>
                <w:sz w:val="20"/>
              </w:rPr>
              <w:t>status</w:t>
            </w:r>
          </w:p>
        </w:tc>
      </w:tr>
      <w:tr w:rsidR="00067636">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Mark paid</w:t>
            </w:r>
          </w:p>
        </w:tc>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pPr>
            <w:r>
              <w:rPr>
                <w:sz w:val="20"/>
              </w:rPr>
              <w:t>Admin</w:t>
            </w:r>
          </w:p>
        </w:tc>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Member and the next plan</w:t>
            </w:r>
          </w:p>
        </w:tc>
      </w:tr>
      <w:tr w:rsidR="00067636">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Plan</w:t>
            </w:r>
          </w:p>
        </w:tc>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pPr>
            <w:r>
              <w:rPr>
                <w:sz w:val="20"/>
              </w:rPr>
              <w:t>Admin</w:t>
            </w:r>
          </w:p>
        </w:tc>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Name, duration in months, price, status</w:t>
            </w:r>
          </w:p>
        </w:tc>
      </w:tr>
      <w:tr w:rsidR="00067636">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Today's attendance</w:t>
            </w:r>
          </w:p>
        </w:tc>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pPr>
            <w:r>
              <w:rPr>
                <w:sz w:val="20"/>
              </w:rPr>
              <w:t>Member or admin</w:t>
            </w:r>
          </w:p>
        </w:tc>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Check-in, check-out</w:t>
            </w:r>
          </w:p>
        </w:tc>
      </w:tr>
      <w:tr w:rsidR="00067636">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Past attendance</w:t>
            </w:r>
          </w:p>
        </w:tc>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pPr>
            <w:r>
              <w:rPr>
                <w:sz w:val="20"/>
              </w:rPr>
              <w:t>Admin</w:t>
            </w:r>
          </w:p>
        </w:tc>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Member, date, start time, end time</w:t>
            </w:r>
          </w:p>
        </w:tc>
      </w:tr>
      <w:tr w:rsidR="00067636">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Announcement</w:t>
            </w:r>
          </w:p>
        </w:tc>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pPr>
            <w:r>
              <w:rPr>
                <w:sz w:val="20"/>
              </w:rPr>
              <w:t>Admin</w:t>
            </w:r>
          </w:p>
        </w:tc>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 xml:space="preserve">Type, then the </w:t>
            </w:r>
            <w:r>
              <w:rPr>
                <w:sz w:val="20"/>
              </w:rPr>
              <w:t>fields required by that type, email flag</w:t>
            </w:r>
          </w:p>
        </w:tc>
      </w:tr>
      <w:tr w:rsidR="00067636">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Gym settings</w:t>
            </w:r>
          </w:p>
        </w:tc>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pPr>
            <w:r>
              <w:rPr>
                <w:sz w:val="20"/>
              </w:rPr>
              <w:t>Admin</w:t>
            </w:r>
          </w:p>
        </w:tc>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Name, opens, closes, working days, checkout required</w:t>
            </w:r>
          </w:p>
        </w:tc>
      </w:tr>
      <w:tr w:rsidR="00067636">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Report filter</w:t>
            </w:r>
          </w:p>
        </w:tc>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pPr>
            <w:r>
              <w:rPr>
                <w:sz w:val="20"/>
              </w:rPr>
              <w:t>Admin</w:t>
            </w:r>
          </w:p>
        </w:tc>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Report type, date or range, member when needed</w:t>
            </w:r>
          </w:p>
        </w:tc>
      </w:tr>
    </w:tbl>
    <w:p w:rsidR="00067636" w:rsidRDefault="00067636"/>
    <w:p w:rsidR="00067636" w:rsidRDefault="00F40FF5">
      <w:pPr>
        <w:spacing w:before="240" w:after="120"/>
      </w:pPr>
      <w:bookmarkStart w:id="18" w:name="p_s52"/>
      <w:r>
        <w:rPr>
          <w:b/>
          <w:sz w:val="26"/>
        </w:rPr>
        <w:t>5.2 Output Design</w:t>
      </w:r>
      <w:bookmarkEnd w:id="18"/>
    </w:p>
    <w:p w:rsidR="00067636" w:rsidRDefault="00F40FF5">
      <w:pPr>
        <w:spacing w:after="160" w:line="360" w:lineRule="auto"/>
        <w:ind w:firstLine="567"/>
        <w:jc w:val="both"/>
      </w:pPr>
      <w:r>
        <w:t xml:space="preserve">Output design covers everything the system shows </w:t>
      </w:r>
      <w:r>
        <w:t>back: tables, badges, dashboards, files, and emails. Tables use one data-table component with a loading state, an empty state, and pagination. Status values are coloured badges whose labels come from one map, so 'expired' is not spelled three different way</w:t>
      </w:r>
      <w:r>
        <w:t>s.</w:t>
      </w:r>
    </w:p>
    <w:p w:rsidR="00067636" w:rsidRDefault="00F40FF5">
      <w:pPr>
        <w:spacing w:after="160" w:line="360" w:lineRule="auto"/>
        <w:ind w:firstLine="567"/>
        <w:jc w:val="both"/>
      </w:pPr>
      <w:r>
        <w:lastRenderedPageBreak/>
        <w:t>The admin dashboard is a set of statistic cards plus a chart and short lists. The numbers are counts returned by the dashboard service. The screen does not count rows in the browser, because a paged table is not the whole collection. The member dashboar</w:t>
      </w:r>
      <w:r>
        <w:t>d is smaller and contains only that member.</w:t>
      </w:r>
    </w:p>
    <w:p w:rsidR="00067636" w:rsidRDefault="00F40FF5">
      <w:pPr>
        <w:spacing w:after="160" w:line="360" w:lineRule="auto"/>
        <w:ind w:firstLine="567"/>
        <w:jc w:val="both"/>
      </w:pPr>
      <w:r>
        <w:t xml:space="preserve">Exports are outputs with no chrome. CSV is a text file with a header row. PDF is a titled table produced by PDFKit. Print uses the same rows with a print style that hides the sidebar. Emails share one </w:t>
      </w:r>
      <w:r>
        <w:t>layout: gym name, a title, a short introduction, a two-column table of facts, and an optional button. Registration, expiry, announcement, and password reset differ only in the rows they pass into that layout.</w:t>
      </w:r>
    </w:p>
    <w:p w:rsidR="00067636" w:rsidRDefault="00F40FF5">
      <w:pPr>
        <w:spacing w:after="160" w:line="360" w:lineRule="auto"/>
        <w:ind w:firstLine="567"/>
        <w:jc w:val="both"/>
      </w:pPr>
      <w:r>
        <w:t>Errors are outputs as well. The JSON envelope i</w:t>
      </w:r>
      <w:r>
        <w:t>s either success with a message and data, or failure with a message and optional field errors. The client shows the message in a toast and, when field errors exist, beside the inputs. A network failure is reported as a failure to reach the server rather th</w:t>
      </w:r>
      <w:r>
        <w:t>an as a validation error.</w:t>
      </w:r>
    </w:p>
    <w:p w:rsidR="00067636" w:rsidRDefault="00F40FF5">
      <w:pPr>
        <w:spacing w:before="160" w:line="240" w:lineRule="auto"/>
        <w:jc w:val="center"/>
      </w:pPr>
      <w:r>
        <w:rPr>
          <w:b/>
          <w:i/>
          <w:sz w:val="22"/>
        </w:rPr>
        <w:t>Table 5.2  Principal outputs</w:t>
      </w:r>
    </w:p>
    <w:tbl>
      <w:tblPr>
        <w:tblW w:w="0" w:type="auto"/>
        <w:tblLook w:val="04A0" w:firstRow="1" w:lastRow="0" w:firstColumn="1" w:lastColumn="0" w:noHBand="0" w:noVBand="1"/>
      </w:tblPr>
      <w:tblGrid>
        <w:gridCol w:w="3175"/>
        <w:gridCol w:w="3175"/>
        <w:gridCol w:w="3175"/>
      </w:tblGrid>
      <w:tr w:rsidR="00067636">
        <w:tc>
          <w:tcPr>
            <w:tcW w:w="3175" w:type="dxa"/>
            <w:tcBorders>
              <w:top w:val="single" w:sz="8" w:space="0" w:color="000000"/>
              <w:left w:val="single" w:sz="8" w:space="0" w:color="000000"/>
              <w:bottom w:val="single" w:sz="8" w:space="0" w:color="000000"/>
              <w:right w:val="single" w:sz="8" w:space="0" w:color="000000"/>
            </w:tcBorders>
            <w:shd w:val="clear" w:color="auto" w:fill="F5B800"/>
          </w:tcPr>
          <w:p w:rsidR="00067636" w:rsidRDefault="00F40FF5">
            <w:pPr>
              <w:spacing w:before="40" w:after="40" w:line="240" w:lineRule="auto"/>
              <w:jc w:val="center"/>
            </w:pPr>
            <w:r>
              <w:rPr>
                <w:b/>
                <w:sz w:val="22"/>
              </w:rPr>
              <w:t>Output</w:t>
            </w:r>
          </w:p>
        </w:tc>
        <w:tc>
          <w:tcPr>
            <w:tcW w:w="3175" w:type="dxa"/>
            <w:tcBorders>
              <w:top w:val="single" w:sz="8" w:space="0" w:color="000000"/>
              <w:left w:val="single" w:sz="8" w:space="0" w:color="000000"/>
              <w:bottom w:val="single" w:sz="8" w:space="0" w:color="000000"/>
              <w:right w:val="single" w:sz="8" w:space="0" w:color="000000"/>
            </w:tcBorders>
            <w:shd w:val="clear" w:color="auto" w:fill="F5B800"/>
          </w:tcPr>
          <w:p w:rsidR="00067636" w:rsidRDefault="00F40FF5">
            <w:pPr>
              <w:spacing w:before="40" w:after="40" w:line="240" w:lineRule="auto"/>
              <w:jc w:val="center"/>
            </w:pPr>
            <w:r>
              <w:rPr>
                <w:b/>
                <w:sz w:val="22"/>
              </w:rPr>
              <w:t>Audience</w:t>
            </w:r>
          </w:p>
        </w:tc>
        <w:tc>
          <w:tcPr>
            <w:tcW w:w="3175" w:type="dxa"/>
            <w:tcBorders>
              <w:top w:val="single" w:sz="8" w:space="0" w:color="000000"/>
              <w:left w:val="single" w:sz="8" w:space="0" w:color="000000"/>
              <w:bottom w:val="single" w:sz="8" w:space="0" w:color="000000"/>
              <w:right w:val="single" w:sz="8" w:space="0" w:color="000000"/>
            </w:tcBorders>
            <w:shd w:val="clear" w:color="auto" w:fill="F5B800"/>
          </w:tcPr>
          <w:p w:rsidR="00067636" w:rsidRDefault="00F40FF5">
            <w:pPr>
              <w:spacing w:before="40" w:after="40" w:line="240" w:lineRule="auto"/>
              <w:jc w:val="center"/>
            </w:pPr>
            <w:r>
              <w:rPr>
                <w:b/>
                <w:sz w:val="22"/>
              </w:rPr>
              <w:t>Contents</w:t>
            </w:r>
          </w:p>
        </w:tc>
      </w:tr>
      <w:tr w:rsidR="00067636">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Admin dashboard</w:t>
            </w:r>
          </w:p>
        </w:tc>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pPr>
            <w:r>
              <w:rPr>
                <w:sz w:val="20"/>
              </w:rPr>
              <w:t>Admin</w:t>
            </w:r>
          </w:p>
        </w:tc>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Totals, today's attendance, expiring memberships, chart, recent activity</w:t>
            </w:r>
          </w:p>
        </w:tc>
      </w:tr>
      <w:tr w:rsidR="00067636">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Member list</w:t>
            </w:r>
          </w:p>
        </w:tc>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pPr>
            <w:r>
              <w:rPr>
                <w:sz w:val="20"/>
              </w:rPr>
              <w:t>Admin</w:t>
            </w:r>
          </w:p>
        </w:tc>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Member id, name, email, phone, join date, actions</w:t>
            </w:r>
          </w:p>
        </w:tc>
      </w:tr>
      <w:tr w:rsidR="00067636">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Payment tabs</w:t>
            </w:r>
          </w:p>
        </w:tc>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pPr>
            <w:r>
              <w:rPr>
                <w:sz w:val="20"/>
              </w:rPr>
              <w:t>Admin</w:t>
            </w:r>
          </w:p>
        </w:tc>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Active periods and expired periods</w:t>
            </w:r>
          </w:p>
        </w:tc>
      </w:tr>
      <w:tr w:rsidR="00067636">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Payment history</w:t>
            </w:r>
          </w:p>
        </w:tc>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pPr>
            <w:r>
              <w:rPr>
                <w:sz w:val="20"/>
              </w:rPr>
              <w:t>Admin and the member</w:t>
            </w:r>
          </w:p>
        </w:tc>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Plan, amount, start, end, paid on</w:t>
            </w:r>
          </w:p>
        </w:tc>
      </w:tr>
      <w:tr w:rsidR="00067636">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Attendance calendar</w:t>
            </w:r>
          </w:p>
        </w:tc>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pPr>
            <w:r>
              <w:rPr>
                <w:sz w:val="20"/>
              </w:rPr>
              <w:t>Admin and the member</w:t>
            </w:r>
          </w:p>
        </w:tc>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Present and absent days in a month</w:t>
            </w:r>
          </w:p>
        </w:tc>
      </w:tr>
      <w:tr w:rsidR="00067636">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Report table</w:t>
            </w:r>
          </w:p>
        </w:tc>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pPr>
            <w:r>
              <w:rPr>
                <w:sz w:val="20"/>
              </w:rPr>
              <w:t>Admin</w:t>
            </w:r>
          </w:p>
        </w:tc>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Filtered attendance rows</w:t>
            </w:r>
          </w:p>
        </w:tc>
      </w:tr>
      <w:tr w:rsidR="00067636">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 xml:space="preserve">CSV </w:t>
            </w:r>
            <w:r>
              <w:rPr>
                <w:sz w:val="20"/>
              </w:rPr>
              <w:t>and PDF</w:t>
            </w:r>
          </w:p>
        </w:tc>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pPr>
            <w:r>
              <w:rPr>
                <w:sz w:val="20"/>
              </w:rPr>
              <w:t>Admin</w:t>
            </w:r>
          </w:p>
        </w:tc>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The same rows as the report table</w:t>
            </w:r>
          </w:p>
        </w:tc>
      </w:tr>
      <w:tr w:rsidR="00067636">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Announcement card</w:t>
            </w:r>
          </w:p>
        </w:tc>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pPr>
            <w:r>
              <w:rPr>
                <w:sz w:val="20"/>
              </w:rPr>
              <w:t>Member</w:t>
            </w:r>
          </w:p>
        </w:tc>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Heading built from the type, and the note or details</w:t>
            </w:r>
          </w:p>
        </w:tc>
      </w:tr>
      <w:tr w:rsidR="00067636">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Email</w:t>
            </w:r>
          </w:p>
        </w:tc>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pPr>
            <w:r>
              <w:rPr>
                <w:sz w:val="20"/>
              </w:rPr>
              <w:t>Member</w:t>
            </w:r>
          </w:p>
        </w:tc>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Registration, expiry, announcement, or reset link</w:t>
            </w:r>
          </w:p>
        </w:tc>
      </w:tr>
    </w:tbl>
    <w:p w:rsidR="00067636" w:rsidRDefault="00067636"/>
    <w:p w:rsidR="00067636" w:rsidRDefault="00F40FF5">
      <w:pPr>
        <w:spacing w:before="240" w:after="120"/>
      </w:pPr>
      <w:bookmarkStart w:id="19" w:name="p_s53"/>
      <w:r>
        <w:rPr>
          <w:b/>
          <w:sz w:val="26"/>
        </w:rPr>
        <w:t>5.3 Database Design</w:t>
      </w:r>
      <w:bookmarkEnd w:id="19"/>
    </w:p>
    <w:p w:rsidR="00067636" w:rsidRDefault="00F40FF5">
      <w:pPr>
        <w:spacing w:after="160" w:line="360" w:lineRule="auto"/>
        <w:ind w:firstLine="567"/>
        <w:jc w:val="both"/>
      </w:pPr>
      <w:r>
        <w:t>The database is a set of MongoDB collection</w:t>
      </w:r>
      <w:r>
        <w:t xml:space="preserve">s mapped by Mongoose. There is no cross-collection join language. Related documents store an ObjectId and the service populates the fields it needs. Identifiers that must stay unique are declared unique in the schema: admin email, member email, member id, </w:t>
      </w:r>
      <w:r>
        <w:t>plan name, one attendance row per member per day, and one payment per member per start date.</w:t>
      </w:r>
    </w:p>
    <w:p w:rsidR="00067636" w:rsidRDefault="00F40FF5">
      <w:pPr>
        <w:spacing w:after="160" w:line="360" w:lineRule="auto"/>
        <w:ind w:firstLine="567"/>
        <w:jc w:val="both"/>
      </w:pPr>
      <w:r>
        <w:t>Dates that are civil dates, such as a join date or a membership end date, are stored as YYYY-MM-DD strings. Instants, such as a check-in timestamp, are stored as d</w:t>
      </w:r>
      <w:r>
        <w:t>ates. Passwords and reset-</w:t>
      </w:r>
      <w:r>
        <w:lastRenderedPageBreak/>
        <w:t>token hashes are selected out of ordinary queries and stripped again when a document is converted to JSON, so a list response cannot leak a hash even if a later change forgets a projection.</w:t>
      </w:r>
    </w:p>
    <w:p w:rsidR="00067636" w:rsidRDefault="00F40FF5">
      <w:pPr>
        <w:spacing w:after="160" w:line="360" w:lineRule="auto"/>
        <w:ind w:firstLine="567"/>
        <w:jc w:val="both"/>
      </w:pPr>
      <w:r>
        <w:t>The collections and their fields are the</w:t>
      </w:r>
      <w:r>
        <w:t xml:space="preserve"> logical schema. Indexes exist on the fields used for search and for the uniqueness rules: email, member id, attendance date, and membership status.</w:t>
      </w:r>
    </w:p>
    <w:p w:rsidR="00067636" w:rsidRDefault="00F40FF5">
      <w:pPr>
        <w:spacing w:before="160" w:after="40"/>
        <w:jc w:val="center"/>
      </w:pPr>
      <w:r>
        <w:rPr>
          <w:noProof/>
        </w:rPr>
        <w:drawing>
          <wp:inline distT="0" distB="0" distL="0" distR="0">
            <wp:extent cx="5580000" cy="375915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png"/>
                    <pic:cNvPicPr/>
                  </pic:nvPicPr>
                  <pic:blipFill>
                    <a:blip r:embed="rId21"/>
                    <a:stretch>
                      <a:fillRect/>
                    </a:stretch>
                  </pic:blipFill>
                  <pic:spPr>
                    <a:xfrm>
                      <a:off x="0" y="0"/>
                      <a:ext cx="5580000" cy="3759158"/>
                    </a:xfrm>
                    <a:prstGeom prst="rect">
                      <a:avLst/>
                    </a:prstGeom>
                  </pic:spPr>
                </pic:pic>
              </a:graphicData>
            </a:graphic>
          </wp:inline>
        </w:drawing>
      </w:r>
    </w:p>
    <w:p w:rsidR="00067636" w:rsidRDefault="00F40FF5">
      <w:pPr>
        <w:spacing w:before="40" w:after="240"/>
        <w:jc w:val="center"/>
      </w:pPr>
      <w:r>
        <w:rPr>
          <w:b/>
          <w:i/>
        </w:rPr>
        <w:t>Figure 5.6  Entity-relationship diagram</w:t>
      </w:r>
    </w:p>
    <w:p w:rsidR="00067636" w:rsidRDefault="00F40FF5">
      <w:pPr>
        <w:spacing w:before="160" w:line="240" w:lineRule="auto"/>
        <w:jc w:val="center"/>
      </w:pPr>
      <w:r>
        <w:rPr>
          <w:b/>
          <w:i/>
          <w:sz w:val="22"/>
        </w:rPr>
        <w:t>Table 5.3  Admin</w:t>
      </w:r>
    </w:p>
    <w:tbl>
      <w:tblPr>
        <w:tblW w:w="0" w:type="auto"/>
        <w:tblLook w:val="04A0" w:firstRow="1" w:lastRow="0" w:firstColumn="1" w:lastColumn="0" w:noHBand="0" w:noVBand="1"/>
      </w:tblPr>
      <w:tblGrid>
        <w:gridCol w:w="3175"/>
        <w:gridCol w:w="3175"/>
        <w:gridCol w:w="3175"/>
      </w:tblGrid>
      <w:tr w:rsidR="00067636">
        <w:tc>
          <w:tcPr>
            <w:tcW w:w="3175" w:type="dxa"/>
            <w:tcBorders>
              <w:top w:val="single" w:sz="8" w:space="0" w:color="000000"/>
              <w:left w:val="single" w:sz="8" w:space="0" w:color="000000"/>
              <w:bottom w:val="single" w:sz="8" w:space="0" w:color="000000"/>
              <w:right w:val="single" w:sz="8" w:space="0" w:color="000000"/>
            </w:tcBorders>
            <w:shd w:val="clear" w:color="auto" w:fill="F5B800"/>
          </w:tcPr>
          <w:p w:rsidR="00067636" w:rsidRDefault="00F40FF5">
            <w:pPr>
              <w:spacing w:before="40" w:after="40" w:line="240" w:lineRule="auto"/>
              <w:jc w:val="center"/>
            </w:pPr>
            <w:r>
              <w:rPr>
                <w:b/>
                <w:sz w:val="22"/>
              </w:rPr>
              <w:t>Field</w:t>
            </w:r>
          </w:p>
        </w:tc>
        <w:tc>
          <w:tcPr>
            <w:tcW w:w="3175" w:type="dxa"/>
            <w:tcBorders>
              <w:top w:val="single" w:sz="8" w:space="0" w:color="000000"/>
              <w:left w:val="single" w:sz="8" w:space="0" w:color="000000"/>
              <w:bottom w:val="single" w:sz="8" w:space="0" w:color="000000"/>
              <w:right w:val="single" w:sz="8" w:space="0" w:color="000000"/>
            </w:tcBorders>
            <w:shd w:val="clear" w:color="auto" w:fill="F5B800"/>
          </w:tcPr>
          <w:p w:rsidR="00067636" w:rsidRDefault="00F40FF5">
            <w:pPr>
              <w:spacing w:before="40" w:after="40" w:line="240" w:lineRule="auto"/>
              <w:jc w:val="center"/>
            </w:pPr>
            <w:r>
              <w:rPr>
                <w:b/>
                <w:sz w:val="22"/>
              </w:rPr>
              <w:t>Type</w:t>
            </w:r>
          </w:p>
        </w:tc>
        <w:tc>
          <w:tcPr>
            <w:tcW w:w="3175" w:type="dxa"/>
            <w:tcBorders>
              <w:top w:val="single" w:sz="8" w:space="0" w:color="000000"/>
              <w:left w:val="single" w:sz="8" w:space="0" w:color="000000"/>
              <w:bottom w:val="single" w:sz="8" w:space="0" w:color="000000"/>
              <w:right w:val="single" w:sz="8" w:space="0" w:color="000000"/>
            </w:tcBorders>
            <w:shd w:val="clear" w:color="auto" w:fill="F5B800"/>
          </w:tcPr>
          <w:p w:rsidR="00067636" w:rsidRDefault="00F40FF5">
            <w:pPr>
              <w:spacing w:before="40" w:after="40" w:line="240" w:lineRule="auto"/>
              <w:jc w:val="center"/>
            </w:pPr>
            <w:r>
              <w:rPr>
                <w:b/>
                <w:sz w:val="22"/>
              </w:rPr>
              <w:t>Description</w:t>
            </w:r>
          </w:p>
        </w:tc>
      </w:tr>
      <w:tr w:rsidR="00067636">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fullName</w:t>
            </w:r>
          </w:p>
        </w:tc>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pPr>
            <w:r>
              <w:rPr>
                <w:sz w:val="20"/>
              </w:rPr>
              <w:t>String</w:t>
            </w:r>
          </w:p>
        </w:tc>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Display name</w:t>
            </w:r>
          </w:p>
        </w:tc>
      </w:tr>
      <w:tr w:rsidR="00067636">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email</w:t>
            </w:r>
          </w:p>
        </w:tc>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pPr>
            <w:r>
              <w:rPr>
                <w:sz w:val="20"/>
              </w:rPr>
              <w:t>String, unique</w:t>
            </w:r>
          </w:p>
        </w:tc>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Login name</w:t>
            </w:r>
          </w:p>
        </w:tc>
      </w:tr>
      <w:tr w:rsidR="00067636">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phone</w:t>
            </w:r>
          </w:p>
        </w:tc>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pPr>
            <w:r>
              <w:rPr>
                <w:sz w:val="20"/>
              </w:rPr>
              <w:t>String</w:t>
            </w:r>
          </w:p>
        </w:tc>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Optional contact</w:t>
            </w:r>
          </w:p>
        </w:tc>
      </w:tr>
      <w:tr w:rsidR="00067636">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status</w:t>
            </w:r>
          </w:p>
        </w:tc>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pPr>
            <w:r>
              <w:rPr>
                <w:sz w:val="20"/>
              </w:rPr>
              <w:t>active or inactive</w:t>
            </w:r>
          </w:p>
        </w:tc>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Disabled admins cannot sign in</w:t>
            </w:r>
          </w:p>
        </w:tc>
      </w:tr>
      <w:tr w:rsidR="00067636">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password</w:t>
            </w:r>
          </w:p>
        </w:tc>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pPr>
            <w:r>
              <w:rPr>
                <w:sz w:val="20"/>
              </w:rPr>
              <w:t>String</w:t>
            </w:r>
          </w:p>
        </w:tc>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bcrypt hash, not returned in JSON</w:t>
            </w:r>
          </w:p>
        </w:tc>
      </w:tr>
      <w:tr w:rsidR="00067636">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resetPasswordTokenHash</w:t>
            </w:r>
          </w:p>
        </w:tc>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pPr>
            <w:r>
              <w:rPr>
                <w:sz w:val="20"/>
              </w:rPr>
              <w:t>String</w:t>
            </w:r>
          </w:p>
        </w:tc>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Hash of the reset token</w:t>
            </w:r>
          </w:p>
        </w:tc>
      </w:tr>
      <w:tr w:rsidR="00067636">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resetPasswordExpires</w:t>
            </w:r>
          </w:p>
        </w:tc>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pPr>
            <w:r>
              <w:rPr>
                <w:sz w:val="20"/>
              </w:rPr>
              <w:t>Date</w:t>
            </w:r>
          </w:p>
        </w:tc>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When the reset token dies</w:t>
            </w:r>
          </w:p>
        </w:tc>
      </w:tr>
    </w:tbl>
    <w:p w:rsidR="00067636" w:rsidRDefault="00067636"/>
    <w:p w:rsidR="00067636" w:rsidRDefault="00F40FF5">
      <w:pPr>
        <w:spacing w:before="160" w:line="240" w:lineRule="auto"/>
        <w:jc w:val="center"/>
      </w:pPr>
      <w:r>
        <w:rPr>
          <w:b/>
          <w:i/>
          <w:sz w:val="22"/>
        </w:rPr>
        <w:t>Table 5.4  Member</w:t>
      </w:r>
    </w:p>
    <w:tbl>
      <w:tblPr>
        <w:tblW w:w="0" w:type="auto"/>
        <w:tblLook w:val="04A0" w:firstRow="1" w:lastRow="0" w:firstColumn="1" w:lastColumn="0" w:noHBand="0" w:noVBand="1"/>
      </w:tblPr>
      <w:tblGrid>
        <w:gridCol w:w="3175"/>
        <w:gridCol w:w="3175"/>
        <w:gridCol w:w="3175"/>
      </w:tblGrid>
      <w:tr w:rsidR="00067636">
        <w:tc>
          <w:tcPr>
            <w:tcW w:w="3175" w:type="dxa"/>
            <w:tcBorders>
              <w:top w:val="single" w:sz="8" w:space="0" w:color="000000"/>
              <w:left w:val="single" w:sz="8" w:space="0" w:color="000000"/>
              <w:bottom w:val="single" w:sz="8" w:space="0" w:color="000000"/>
              <w:right w:val="single" w:sz="8" w:space="0" w:color="000000"/>
            </w:tcBorders>
            <w:shd w:val="clear" w:color="auto" w:fill="F5B800"/>
          </w:tcPr>
          <w:p w:rsidR="00067636" w:rsidRDefault="00F40FF5">
            <w:pPr>
              <w:spacing w:before="40" w:after="40" w:line="240" w:lineRule="auto"/>
              <w:jc w:val="center"/>
            </w:pPr>
            <w:r>
              <w:rPr>
                <w:b/>
                <w:sz w:val="22"/>
              </w:rPr>
              <w:t>Field</w:t>
            </w:r>
          </w:p>
        </w:tc>
        <w:tc>
          <w:tcPr>
            <w:tcW w:w="3175" w:type="dxa"/>
            <w:tcBorders>
              <w:top w:val="single" w:sz="8" w:space="0" w:color="000000"/>
              <w:left w:val="single" w:sz="8" w:space="0" w:color="000000"/>
              <w:bottom w:val="single" w:sz="8" w:space="0" w:color="000000"/>
              <w:right w:val="single" w:sz="8" w:space="0" w:color="000000"/>
            </w:tcBorders>
            <w:shd w:val="clear" w:color="auto" w:fill="F5B800"/>
          </w:tcPr>
          <w:p w:rsidR="00067636" w:rsidRDefault="00F40FF5">
            <w:pPr>
              <w:spacing w:before="40" w:after="40" w:line="240" w:lineRule="auto"/>
              <w:jc w:val="center"/>
            </w:pPr>
            <w:r>
              <w:rPr>
                <w:b/>
                <w:sz w:val="22"/>
              </w:rPr>
              <w:t>Type</w:t>
            </w:r>
          </w:p>
        </w:tc>
        <w:tc>
          <w:tcPr>
            <w:tcW w:w="3175" w:type="dxa"/>
            <w:tcBorders>
              <w:top w:val="single" w:sz="8" w:space="0" w:color="000000"/>
              <w:left w:val="single" w:sz="8" w:space="0" w:color="000000"/>
              <w:bottom w:val="single" w:sz="8" w:space="0" w:color="000000"/>
              <w:right w:val="single" w:sz="8" w:space="0" w:color="000000"/>
            </w:tcBorders>
            <w:shd w:val="clear" w:color="auto" w:fill="F5B800"/>
          </w:tcPr>
          <w:p w:rsidR="00067636" w:rsidRDefault="00F40FF5">
            <w:pPr>
              <w:spacing w:before="40" w:after="40" w:line="240" w:lineRule="auto"/>
              <w:jc w:val="center"/>
            </w:pPr>
            <w:r>
              <w:rPr>
                <w:b/>
                <w:sz w:val="22"/>
              </w:rPr>
              <w:t>Description</w:t>
            </w:r>
          </w:p>
        </w:tc>
      </w:tr>
      <w:tr w:rsidR="00067636">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memberId</w:t>
            </w:r>
          </w:p>
        </w:tc>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pPr>
            <w:r>
              <w:rPr>
                <w:sz w:val="20"/>
              </w:rPr>
              <w:t>String, unique</w:t>
            </w:r>
          </w:p>
        </w:tc>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Gym-facing identifier</w:t>
            </w:r>
          </w:p>
        </w:tc>
      </w:tr>
      <w:tr w:rsidR="00067636">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fullName, email, phone</w:t>
            </w:r>
          </w:p>
        </w:tc>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pPr>
            <w:r>
              <w:rPr>
                <w:sz w:val="20"/>
              </w:rPr>
              <w:t>String</w:t>
            </w:r>
          </w:p>
        </w:tc>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Identity and contact</w:t>
            </w:r>
          </w:p>
        </w:tc>
      </w:tr>
      <w:tr w:rsidR="00067636">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dateOfBirth</w:t>
            </w:r>
          </w:p>
        </w:tc>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pPr>
            <w:r>
              <w:rPr>
                <w:sz w:val="20"/>
              </w:rPr>
              <w:t>Date</w:t>
            </w:r>
          </w:p>
        </w:tc>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Date of birth</w:t>
            </w:r>
          </w:p>
        </w:tc>
      </w:tr>
      <w:tr w:rsidR="00067636">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gender</w:t>
            </w:r>
          </w:p>
        </w:tc>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pPr>
            <w:r>
              <w:rPr>
                <w:sz w:val="20"/>
              </w:rPr>
              <w:t xml:space="preserve">male, female, </w:t>
            </w:r>
            <w:r>
              <w:rPr>
                <w:sz w:val="20"/>
              </w:rPr>
              <w:t>other</w:t>
            </w:r>
          </w:p>
        </w:tc>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Enumeration</w:t>
            </w:r>
          </w:p>
        </w:tc>
      </w:tr>
      <w:tr w:rsidR="00067636">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lastRenderedPageBreak/>
              <w:t>address</w:t>
            </w:r>
          </w:p>
        </w:tc>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pPr>
            <w:r>
              <w:rPr>
                <w:sz w:val="20"/>
              </w:rPr>
              <w:t>String</w:t>
            </w:r>
          </w:p>
        </w:tc>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Optional address</w:t>
            </w:r>
          </w:p>
        </w:tc>
      </w:tr>
      <w:tr w:rsidR="00067636">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joinDate</w:t>
            </w:r>
          </w:p>
        </w:tc>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pPr>
            <w:r>
              <w:rPr>
                <w:sz w:val="20"/>
              </w:rPr>
              <w:t>Date key</w:t>
            </w:r>
          </w:p>
        </w:tc>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Day the member joined</w:t>
            </w:r>
          </w:p>
        </w:tc>
      </w:tr>
      <w:tr w:rsidR="00067636">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membershipPlan</w:t>
            </w:r>
          </w:p>
        </w:tc>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pPr>
            <w:r>
              <w:rPr>
                <w:sz w:val="20"/>
              </w:rPr>
              <w:t>ObjectId</w:t>
            </w:r>
          </w:p>
        </w:tc>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Current plan reference</w:t>
            </w:r>
          </w:p>
        </w:tc>
      </w:tr>
      <w:tr w:rsidR="00067636">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membershipStartDate, membershipEndDate</w:t>
            </w:r>
          </w:p>
        </w:tc>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pPr>
            <w:r>
              <w:rPr>
                <w:sz w:val="20"/>
              </w:rPr>
              <w:t>Date key</w:t>
            </w:r>
          </w:p>
        </w:tc>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Window that covers today</w:t>
            </w:r>
          </w:p>
        </w:tc>
      </w:tr>
      <w:tr w:rsidR="00067636">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membershipStatus</w:t>
            </w:r>
          </w:p>
        </w:tc>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pPr>
            <w:r>
              <w:rPr>
                <w:sz w:val="20"/>
              </w:rPr>
              <w:t xml:space="preserve">active, expired, </w:t>
            </w:r>
            <w:r>
              <w:rPr>
                <w:sz w:val="20"/>
              </w:rPr>
              <w:t>inactive</w:t>
            </w:r>
          </w:p>
        </w:tc>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Derived status</w:t>
            </w:r>
          </w:p>
        </w:tc>
      </w:tr>
      <w:tr w:rsidR="00067636">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emergencyContactName, emergencyContactPhone</w:t>
            </w:r>
          </w:p>
        </w:tc>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pPr>
            <w:r>
              <w:rPr>
                <w:sz w:val="20"/>
              </w:rPr>
              <w:t>String</w:t>
            </w:r>
          </w:p>
        </w:tc>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Emergency contact</w:t>
            </w:r>
          </w:p>
        </w:tc>
      </w:tr>
      <w:tr w:rsidR="00067636">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height, weight</w:t>
            </w:r>
          </w:p>
        </w:tc>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pPr>
            <w:r>
              <w:rPr>
                <w:sz w:val="20"/>
              </w:rPr>
              <w:t>Number</w:t>
            </w:r>
          </w:p>
        </w:tc>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Optional body measurements</w:t>
            </w:r>
          </w:p>
        </w:tc>
      </w:tr>
      <w:tr w:rsidR="00067636">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status</w:t>
            </w:r>
          </w:p>
        </w:tc>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pPr>
            <w:r>
              <w:rPr>
                <w:sz w:val="20"/>
              </w:rPr>
              <w:t>active or inactive</w:t>
            </w:r>
          </w:p>
        </w:tc>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Account status</w:t>
            </w:r>
          </w:p>
        </w:tc>
      </w:tr>
      <w:tr w:rsidR="00067636">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expiryReminderSentFor</w:t>
            </w:r>
          </w:p>
        </w:tc>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pPr>
            <w:r>
              <w:rPr>
                <w:sz w:val="20"/>
              </w:rPr>
              <w:t>Date key</w:t>
            </w:r>
          </w:p>
        </w:tc>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End date already reminded</w:t>
            </w:r>
          </w:p>
        </w:tc>
      </w:tr>
      <w:tr w:rsidR="00067636">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password and reset fields</w:t>
            </w:r>
          </w:p>
        </w:tc>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pPr>
            <w:r>
              <w:rPr>
                <w:sz w:val="20"/>
              </w:rPr>
              <w:t>String / Date</w:t>
            </w:r>
          </w:p>
        </w:tc>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Same secret pattern as Admin</w:t>
            </w:r>
          </w:p>
        </w:tc>
      </w:tr>
    </w:tbl>
    <w:p w:rsidR="00067636" w:rsidRDefault="00067636"/>
    <w:p w:rsidR="00067636" w:rsidRDefault="00F40FF5">
      <w:pPr>
        <w:spacing w:before="160" w:line="240" w:lineRule="auto"/>
        <w:jc w:val="center"/>
      </w:pPr>
      <w:r>
        <w:rPr>
          <w:b/>
          <w:i/>
          <w:sz w:val="22"/>
        </w:rPr>
        <w:t>Table 5.5  MembershipPlan</w:t>
      </w:r>
    </w:p>
    <w:tbl>
      <w:tblPr>
        <w:tblW w:w="0" w:type="auto"/>
        <w:tblLook w:val="04A0" w:firstRow="1" w:lastRow="0" w:firstColumn="1" w:lastColumn="0" w:noHBand="0" w:noVBand="1"/>
      </w:tblPr>
      <w:tblGrid>
        <w:gridCol w:w="3175"/>
        <w:gridCol w:w="3175"/>
        <w:gridCol w:w="3175"/>
      </w:tblGrid>
      <w:tr w:rsidR="00067636">
        <w:tc>
          <w:tcPr>
            <w:tcW w:w="3175" w:type="dxa"/>
            <w:tcBorders>
              <w:top w:val="single" w:sz="8" w:space="0" w:color="000000"/>
              <w:left w:val="single" w:sz="8" w:space="0" w:color="000000"/>
              <w:bottom w:val="single" w:sz="8" w:space="0" w:color="000000"/>
              <w:right w:val="single" w:sz="8" w:space="0" w:color="000000"/>
            </w:tcBorders>
            <w:shd w:val="clear" w:color="auto" w:fill="F5B800"/>
          </w:tcPr>
          <w:p w:rsidR="00067636" w:rsidRDefault="00F40FF5">
            <w:pPr>
              <w:spacing w:before="40" w:after="40" w:line="240" w:lineRule="auto"/>
              <w:jc w:val="center"/>
            </w:pPr>
            <w:r>
              <w:rPr>
                <w:b/>
                <w:sz w:val="22"/>
              </w:rPr>
              <w:t>Field</w:t>
            </w:r>
          </w:p>
        </w:tc>
        <w:tc>
          <w:tcPr>
            <w:tcW w:w="3175" w:type="dxa"/>
            <w:tcBorders>
              <w:top w:val="single" w:sz="8" w:space="0" w:color="000000"/>
              <w:left w:val="single" w:sz="8" w:space="0" w:color="000000"/>
              <w:bottom w:val="single" w:sz="8" w:space="0" w:color="000000"/>
              <w:right w:val="single" w:sz="8" w:space="0" w:color="000000"/>
            </w:tcBorders>
            <w:shd w:val="clear" w:color="auto" w:fill="F5B800"/>
          </w:tcPr>
          <w:p w:rsidR="00067636" w:rsidRDefault="00F40FF5">
            <w:pPr>
              <w:spacing w:before="40" w:after="40" w:line="240" w:lineRule="auto"/>
              <w:jc w:val="center"/>
            </w:pPr>
            <w:r>
              <w:rPr>
                <w:b/>
                <w:sz w:val="22"/>
              </w:rPr>
              <w:t>Type</w:t>
            </w:r>
          </w:p>
        </w:tc>
        <w:tc>
          <w:tcPr>
            <w:tcW w:w="3175" w:type="dxa"/>
            <w:tcBorders>
              <w:top w:val="single" w:sz="8" w:space="0" w:color="000000"/>
              <w:left w:val="single" w:sz="8" w:space="0" w:color="000000"/>
              <w:bottom w:val="single" w:sz="8" w:space="0" w:color="000000"/>
              <w:right w:val="single" w:sz="8" w:space="0" w:color="000000"/>
            </w:tcBorders>
            <w:shd w:val="clear" w:color="auto" w:fill="F5B800"/>
          </w:tcPr>
          <w:p w:rsidR="00067636" w:rsidRDefault="00F40FF5">
            <w:pPr>
              <w:spacing w:before="40" w:after="40" w:line="240" w:lineRule="auto"/>
              <w:jc w:val="center"/>
            </w:pPr>
            <w:r>
              <w:rPr>
                <w:b/>
                <w:sz w:val="22"/>
              </w:rPr>
              <w:t>Description</w:t>
            </w:r>
          </w:p>
        </w:tc>
      </w:tr>
      <w:tr w:rsidR="00067636">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name</w:t>
            </w:r>
          </w:p>
        </w:tc>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pPr>
            <w:r>
              <w:rPr>
                <w:sz w:val="20"/>
              </w:rPr>
              <w:t>String, unique</w:t>
            </w:r>
          </w:p>
        </w:tc>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Plan name</w:t>
            </w:r>
          </w:p>
        </w:tc>
      </w:tr>
      <w:tr w:rsidR="00067636">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durationMonths</w:t>
            </w:r>
          </w:p>
        </w:tc>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pPr>
            <w:r>
              <w:rPr>
                <w:sz w:val="20"/>
              </w:rPr>
              <w:t>Number</w:t>
            </w:r>
          </w:p>
        </w:tc>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Length of one period</w:t>
            </w:r>
          </w:p>
        </w:tc>
      </w:tr>
      <w:tr w:rsidR="00067636">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price</w:t>
            </w:r>
          </w:p>
        </w:tc>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pPr>
            <w:r>
              <w:rPr>
                <w:sz w:val="20"/>
              </w:rPr>
              <w:t>Number</w:t>
            </w:r>
          </w:p>
        </w:tc>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Price in rupees</w:t>
            </w:r>
          </w:p>
        </w:tc>
      </w:tr>
      <w:tr w:rsidR="00067636">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status</w:t>
            </w:r>
          </w:p>
        </w:tc>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pPr>
            <w:r>
              <w:rPr>
                <w:sz w:val="20"/>
              </w:rPr>
              <w:t xml:space="preserve">active or </w:t>
            </w:r>
            <w:r>
              <w:rPr>
                <w:sz w:val="20"/>
              </w:rPr>
              <w:t>inactive</w:t>
            </w:r>
          </w:p>
        </w:tc>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Whether new sales may use it</w:t>
            </w:r>
          </w:p>
        </w:tc>
      </w:tr>
    </w:tbl>
    <w:p w:rsidR="00067636" w:rsidRDefault="00067636"/>
    <w:p w:rsidR="00067636" w:rsidRDefault="00F40FF5">
      <w:pPr>
        <w:spacing w:before="160" w:line="240" w:lineRule="auto"/>
        <w:jc w:val="center"/>
      </w:pPr>
      <w:r>
        <w:rPr>
          <w:b/>
          <w:i/>
          <w:sz w:val="22"/>
        </w:rPr>
        <w:t>Table 5.6  MembershipPayment</w:t>
      </w:r>
    </w:p>
    <w:tbl>
      <w:tblPr>
        <w:tblW w:w="0" w:type="auto"/>
        <w:tblLook w:val="04A0" w:firstRow="1" w:lastRow="0" w:firstColumn="1" w:lastColumn="0" w:noHBand="0" w:noVBand="1"/>
      </w:tblPr>
      <w:tblGrid>
        <w:gridCol w:w="3175"/>
        <w:gridCol w:w="3175"/>
        <w:gridCol w:w="3175"/>
      </w:tblGrid>
      <w:tr w:rsidR="00067636">
        <w:tc>
          <w:tcPr>
            <w:tcW w:w="3175" w:type="dxa"/>
            <w:tcBorders>
              <w:top w:val="single" w:sz="8" w:space="0" w:color="000000"/>
              <w:left w:val="single" w:sz="8" w:space="0" w:color="000000"/>
              <w:bottom w:val="single" w:sz="8" w:space="0" w:color="000000"/>
              <w:right w:val="single" w:sz="8" w:space="0" w:color="000000"/>
            </w:tcBorders>
            <w:shd w:val="clear" w:color="auto" w:fill="F5B800"/>
          </w:tcPr>
          <w:p w:rsidR="00067636" w:rsidRDefault="00F40FF5">
            <w:pPr>
              <w:spacing w:before="40" w:after="40" w:line="240" w:lineRule="auto"/>
              <w:jc w:val="center"/>
            </w:pPr>
            <w:r>
              <w:rPr>
                <w:b/>
                <w:sz w:val="22"/>
              </w:rPr>
              <w:t>Field</w:t>
            </w:r>
          </w:p>
        </w:tc>
        <w:tc>
          <w:tcPr>
            <w:tcW w:w="3175" w:type="dxa"/>
            <w:tcBorders>
              <w:top w:val="single" w:sz="8" w:space="0" w:color="000000"/>
              <w:left w:val="single" w:sz="8" w:space="0" w:color="000000"/>
              <w:bottom w:val="single" w:sz="8" w:space="0" w:color="000000"/>
              <w:right w:val="single" w:sz="8" w:space="0" w:color="000000"/>
            </w:tcBorders>
            <w:shd w:val="clear" w:color="auto" w:fill="F5B800"/>
          </w:tcPr>
          <w:p w:rsidR="00067636" w:rsidRDefault="00F40FF5">
            <w:pPr>
              <w:spacing w:before="40" w:after="40" w:line="240" w:lineRule="auto"/>
              <w:jc w:val="center"/>
            </w:pPr>
            <w:r>
              <w:rPr>
                <w:b/>
                <w:sz w:val="22"/>
              </w:rPr>
              <w:t>Type</w:t>
            </w:r>
          </w:p>
        </w:tc>
        <w:tc>
          <w:tcPr>
            <w:tcW w:w="3175" w:type="dxa"/>
            <w:tcBorders>
              <w:top w:val="single" w:sz="8" w:space="0" w:color="000000"/>
              <w:left w:val="single" w:sz="8" w:space="0" w:color="000000"/>
              <w:bottom w:val="single" w:sz="8" w:space="0" w:color="000000"/>
              <w:right w:val="single" w:sz="8" w:space="0" w:color="000000"/>
            </w:tcBorders>
            <w:shd w:val="clear" w:color="auto" w:fill="F5B800"/>
          </w:tcPr>
          <w:p w:rsidR="00067636" w:rsidRDefault="00F40FF5">
            <w:pPr>
              <w:spacing w:before="40" w:after="40" w:line="240" w:lineRule="auto"/>
              <w:jc w:val="center"/>
            </w:pPr>
            <w:r>
              <w:rPr>
                <w:b/>
                <w:sz w:val="22"/>
              </w:rPr>
              <w:t>Description</w:t>
            </w:r>
          </w:p>
        </w:tc>
      </w:tr>
      <w:tr w:rsidR="00067636">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member</w:t>
            </w:r>
          </w:p>
        </w:tc>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pPr>
            <w:r>
              <w:rPr>
                <w:sz w:val="20"/>
              </w:rPr>
              <w:t>ObjectId</w:t>
            </w:r>
          </w:p>
        </w:tc>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Who paid</w:t>
            </w:r>
          </w:p>
        </w:tc>
      </w:tr>
      <w:tr w:rsidR="00067636">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plan</w:t>
            </w:r>
          </w:p>
        </w:tc>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pPr>
            <w:r>
              <w:rPr>
                <w:sz w:val="20"/>
              </w:rPr>
              <w:t>ObjectId</w:t>
            </w:r>
          </w:p>
        </w:tc>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Plan reference at the time</w:t>
            </w:r>
          </w:p>
        </w:tc>
      </w:tr>
      <w:tr w:rsidR="00067636">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planName, durationMonths, amount</w:t>
            </w:r>
          </w:p>
        </w:tc>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pPr>
            <w:r>
              <w:rPr>
                <w:sz w:val="20"/>
              </w:rPr>
              <w:t>Snapshot</w:t>
            </w:r>
          </w:p>
        </w:tc>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Copied so later edits do not rewrite history</w:t>
            </w:r>
          </w:p>
        </w:tc>
      </w:tr>
      <w:tr w:rsidR="00067636">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startDate, endDate, paidOn</w:t>
            </w:r>
          </w:p>
        </w:tc>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pPr>
            <w:r>
              <w:rPr>
                <w:sz w:val="20"/>
              </w:rPr>
              <w:t>Date key</w:t>
            </w:r>
          </w:p>
        </w:tc>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The paid window and the day it was recorded</w:t>
            </w:r>
          </w:p>
        </w:tc>
      </w:tr>
    </w:tbl>
    <w:p w:rsidR="00067636" w:rsidRDefault="00067636"/>
    <w:p w:rsidR="00067636" w:rsidRDefault="00F40FF5">
      <w:pPr>
        <w:spacing w:before="160" w:line="240" w:lineRule="auto"/>
        <w:jc w:val="center"/>
      </w:pPr>
      <w:r>
        <w:rPr>
          <w:b/>
          <w:i/>
          <w:sz w:val="22"/>
        </w:rPr>
        <w:t>Table 5.7  Attendance</w:t>
      </w:r>
    </w:p>
    <w:tbl>
      <w:tblPr>
        <w:tblW w:w="0" w:type="auto"/>
        <w:tblLook w:val="04A0" w:firstRow="1" w:lastRow="0" w:firstColumn="1" w:lastColumn="0" w:noHBand="0" w:noVBand="1"/>
      </w:tblPr>
      <w:tblGrid>
        <w:gridCol w:w="3175"/>
        <w:gridCol w:w="3175"/>
        <w:gridCol w:w="3175"/>
      </w:tblGrid>
      <w:tr w:rsidR="00067636">
        <w:tc>
          <w:tcPr>
            <w:tcW w:w="3175" w:type="dxa"/>
            <w:tcBorders>
              <w:top w:val="single" w:sz="8" w:space="0" w:color="000000"/>
              <w:left w:val="single" w:sz="8" w:space="0" w:color="000000"/>
              <w:bottom w:val="single" w:sz="8" w:space="0" w:color="000000"/>
              <w:right w:val="single" w:sz="8" w:space="0" w:color="000000"/>
            </w:tcBorders>
            <w:shd w:val="clear" w:color="auto" w:fill="F5B800"/>
          </w:tcPr>
          <w:p w:rsidR="00067636" w:rsidRDefault="00F40FF5">
            <w:pPr>
              <w:spacing w:before="40" w:after="40" w:line="240" w:lineRule="auto"/>
              <w:jc w:val="center"/>
            </w:pPr>
            <w:r>
              <w:rPr>
                <w:b/>
                <w:sz w:val="22"/>
              </w:rPr>
              <w:t>Field</w:t>
            </w:r>
          </w:p>
        </w:tc>
        <w:tc>
          <w:tcPr>
            <w:tcW w:w="3175" w:type="dxa"/>
            <w:tcBorders>
              <w:top w:val="single" w:sz="8" w:space="0" w:color="000000"/>
              <w:left w:val="single" w:sz="8" w:space="0" w:color="000000"/>
              <w:bottom w:val="single" w:sz="8" w:space="0" w:color="000000"/>
              <w:right w:val="single" w:sz="8" w:space="0" w:color="000000"/>
            </w:tcBorders>
            <w:shd w:val="clear" w:color="auto" w:fill="F5B800"/>
          </w:tcPr>
          <w:p w:rsidR="00067636" w:rsidRDefault="00F40FF5">
            <w:pPr>
              <w:spacing w:before="40" w:after="40" w:line="240" w:lineRule="auto"/>
              <w:jc w:val="center"/>
            </w:pPr>
            <w:r>
              <w:rPr>
                <w:b/>
                <w:sz w:val="22"/>
              </w:rPr>
              <w:t>Type</w:t>
            </w:r>
          </w:p>
        </w:tc>
        <w:tc>
          <w:tcPr>
            <w:tcW w:w="3175" w:type="dxa"/>
            <w:tcBorders>
              <w:top w:val="single" w:sz="8" w:space="0" w:color="000000"/>
              <w:left w:val="single" w:sz="8" w:space="0" w:color="000000"/>
              <w:bottom w:val="single" w:sz="8" w:space="0" w:color="000000"/>
              <w:right w:val="single" w:sz="8" w:space="0" w:color="000000"/>
            </w:tcBorders>
            <w:shd w:val="clear" w:color="auto" w:fill="F5B800"/>
          </w:tcPr>
          <w:p w:rsidR="00067636" w:rsidRDefault="00F40FF5">
            <w:pPr>
              <w:spacing w:before="40" w:after="40" w:line="240" w:lineRule="auto"/>
              <w:jc w:val="center"/>
            </w:pPr>
            <w:r>
              <w:rPr>
                <w:b/>
                <w:sz w:val="22"/>
              </w:rPr>
              <w:t>Description</w:t>
            </w:r>
          </w:p>
        </w:tc>
      </w:tr>
      <w:tr w:rsidR="00067636">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member</w:t>
            </w:r>
          </w:p>
        </w:tc>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pPr>
            <w:r>
              <w:rPr>
                <w:sz w:val="20"/>
              </w:rPr>
              <w:t>ObjectId</w:t>
            </w:r>
          </w:p>
        </w:tc>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Who attended</w:t>
            </w:r>
          </w:p>
        </w:tc>
      </w:tr>
      <w:tr w:rsidR="00067636">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dateKey</w:t>
            </w:r>
          </w:p>
        </w:tc>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pPr>
            <w:r>
              <w:rPr>
                <w:sz w:val="20"/>
              </w:rPr>
              <w:t>Date key</w:t>
            </w:r>
          </w:p>
        </w:tc>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Civil day in the gym timezone</w:t>
            </w:r>
          </w:p>
        </w:tc>
      </w:tr>
      <w:tr w:rsidR="00067636">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checkInAt</w:t>
            </w:r>
          </w:p>
        </w:tc>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pPr>
            <w:r>
              <w:rPr>
                <w:sz w:val="20"/>
              </w:rPr>
              <w:t>Date</w:t>
            </w:r>
          </w:p>
        </w:tc>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Start instant</w:t>
            </w:r>
          </w:p>
        </w:tc>
      </w:tr>
      <w:tr w:rsidR="00067636">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checkOutAt</w:t>
            </w:r>
          </w:p>
        </w:tc>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pPr>
            <w:r>
              <w:rPr>
                <w:sz w:val="20"/>
              </w:rPr>
              <w:t xml:space="preserve">Date or </w:t>
            </w:r>
            <w:r>
              <w:rPr>
                <w:sz w:val="20"/>
              </w:rPr>
              <w:t>empty</w:t>
            </w:r>
          </w:p>
        </w:tc>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End instant</w:t>
            </w:r>
          </w:p>
        </w:tc>
      </w:tr>
      <w:tr w:rsidR="00067636">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status</w:t>
            </w:r>
          </w:p>
        </w:tc>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pPr>
            <w:r>
              <w:rPr>
                <w:sz w:val="20"/>
              </w:rPr>
              <w:t>checked-in or checked-out</w:t>
            </w:r>
          </w:p>
        </w:tc>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Whether the visit is closed</w:t>
            </w:r>
          </w:p>
        </w:tc>
      </w:tr>
    </w:tbl>
    <w:p w:rsidR="00067636" w:rsidRDefault="00067636"/>
    <w:p w:rsidR="00067636" w:rsidRDefault="00F40FF5">
      <w:pPr>
        <w:spacing w:before="160" w:line="240" w:lineRule="auto"/>
        <w:jc w:val="center"/>
      </w:pPr>
      <w:r>
        <w:rPr>
          <w:b/>
          <w:i/>
          <w:sz w:val="22"/>
        </w:rPr>
        <w:t>Table 5.8  Announcement</w:t>
      </w:r>
    </w:p>
    <w:tbl>
      <w:tblPr>
        <w:tblW w:w="0" w:type="auto"/>
        <w:tblLook w:val="04A0" w:firstRow="1" w:lastRow="0" w:firstColumn="1" w:lastColumn="0" w:noHBand="0" w:noVBand="1"/>
      </w:tblPr>
      <w:tblGrid>
        <w:gridCol w:w="3175"/>
        <w:gridCol w:w="3175"/>
        <w:gridCol w:w="3175"/>
      </w:tblGrid>
      <w:tr w:rsidR="00067636">
        <w:tc>
          <w:tcPr>
            <w:tcW w:w="3175" w:type="dxa"/>
            <w:tcBorders>
              <w:top w:val="single" w:sz="8" w:space="0" w:color="000000"/>
              <w:left w:val="single" w:sz="8" w:space="0" w:color="000000"/>
              <w:bottom w:val="single" w:sz="8" w:space="0" w:color="000000"/>
              <w:right w:val="single" w:sz="8" w:space="0" w:color="000000"/>
            </w:tcBorders>
            <w:shd w:val="clear" w:color="auto" w:fill="F5B800"/>
          </w:tcPr>
          <w:p w:rsidR="00067636" w:rsidRDefault="00F40FF5">
            <w:pPr>
              <w:spacing w:before="40" w:after="40" w:line="240" w:lineRule="auto"/>
              <w:jc w:val="center"/>
            </w:pPr>
            <w:r>
              <w:rPr>
                <w:b/>
                <w:sz w:val="22"/>
              </w:rPr>
              <w:t>Field</w:t>
            </w:r>
          </w:p>
        </w:tc>
        <w:tc>
          <w:tcPr>
            <w:tcW w:w="3175" w:type="dxa"/>
            <w:tcBorders>
              <w:top w:val="single" w:sz="8" w:space="0" w:color="000000"/>
              <w:left w:val="single" w:sz="8" w:space="0" w:color="000000"/>
              <w:bottom w:val="single" w:sz="8" w:space="0" w:color="000000"/>
              <w:right w:val="single" w:sz="8" w:space="0" w:color="000000"/>
            </w:tcBorders>
            <w:shd w:val="clear" w:color="auto" w:fill="F5B800"/>
          </w:tcPr>
          <w:p w:rsidR="00067636" w:rsidRDefault="00F40FF5">
            <w:pPr>
              <w:spacing w:before="40" w:after="40" w:line="240" w:lineRule="auto"/>
              <w:jc w:val="center"/>
            </w:pPr>
            <w:r>
              <w:rPr>
                <w:b/>
                <w:sz w:val="22"/>
              </w:rPr>
              <w:t>Type</w:t>
            </w:r>
          </w:p>
        </w:tc>
        <w:tc>
          <w:tcPr>
            <w:tcW w:w="3175" w:type="dxa"/>
            <w:tcBorders>
              <w:top w:val="single" w:sz="8" w:space="0" w:color="000000"/>
              <w:left w:val="single" w:sz="8" w:space="0" w:color="000000"/>
              <w:bottom w:val="single" w:sz="8" w:space="0" w:color="000000"/>
              <w:right w:val="single" w:sz="8" w:space="0" w:color="000000"/>
            </w:tcBorders>
            <w:shd w:val="clear" w:color="auto" w:fill="F5B800"/>
          </w:tcPr>
          <w:p w:rsidR="00067636" w:rsidRDefault="00F40FF5">
            <w:pPr>
              <w:spacing w:before="40" w:after="40" w:line="240" w:lineRule="auto"/>
              <w:jc w:val="center"/>
            </w:pPr>
            <w:r>
              <w:rPr>
                <w:b/>
                <w:sz w:val="22"/>
              </w:rPr>
              <w:t>Description</w:t>
            </w:r>
          </w:p>
        </w:tc>
      </w:tr>
      <w:tr w:rsidR="00067636">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type</w:t>
            </w:r>
          </w:p>
        </w:tc>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pPr>
            <w:r>
              <w:rPr>
                <w:sz w:val="20"/>
              </w:rPr>
              <w:t>timing, maintenance, important</w:t>
            </w:r>
          </w:p>
        </w:tc>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Selects the legal fields</w:t>
            </w:r>
          </w:p>
        </w:tc>
      </w:tr>
      <w:tr w:rsidR="00067636">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title</w:t>
            </w:r>
          </w:p>
        </w:tc>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pPr>
            <w:r>
              <w:rPr>
                <w:sz w:val="20"/>
              </w:rPr>
              <w:t>String</w:t>
            </w:r>
          </w:p>
        </w:tc>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Heading stored for lists and mail</w:t>
            </w:r>
          </w:p>
        </w:tc>
      </w:tr>
      <w:tr w:rsidR="00067636">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lastRenderedPageBreak/>
              <w:t>body</w:t>
            </w:r>
          </w:p>
        </w:tc>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pPr>
            <w:r>
              <w:rPr>
                <w:sz w:val="20"/>
              </w:rPr>
              <w:t>String</w:t>
            </w:r>
          </w:p>
        </w:tc>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Note or details</w:t>
            </w:r>
          </w:p>
        </w:tc>
      </w:tr>
      <w:tr w:rsidR="00067636">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openTime, closeTime, effectiveDate</w:t>
            </w:r>
          </w:p>
        </w:tc>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pPr>
            <w:r>
              <w:rPr>
                <w:sz w:val="20"/>
              </w:rPr>
              <w:t>Time / date key</w:t>
            </w:r>
          </w:p>
        </w:tc>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Used when the type is timing</w:t>
            </w:r>
          </w:p>
        </w:tc>
      </w:tr>
      <w:tr w:rsidR="00067636">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startDate, endDate</w:t>
            </w:r>
          </w:p>
        </w:tc>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pPr>
            <w:r>
              <w:rPr>
                <w:sz w:val="20"/>
              </w:rPr>
              <w:t>Date key</w:t>
            </w:r>
          </w:p>
        </w:tc>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Used when the type is maintenance</w:t>
            </w:r>
          </w:p>
        </w:tc>
      </w:tr>
      <w:tr w:rsidR="00067636">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sendEmail</w:t>
            </w:r>
          </w:p>
        </w:tc>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pPr>
            <w:r>
              <w:rPr>
                <w:sz w:val="20"/>
              </w:rPr>
              <w:t>Boolean</w:t>
            </w:r>
          </w:p>
        </w:tc>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Whether active members were mailed</w:t>
            </w:r>
          </w:p>
        </w:tc>
      </w:tr>
      <w:tr w:rsidR="00067636">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createdBy</w:t>
            </w:r>
          </w:p>
        </w:tc>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pPr>
            <w:r>
              <w:rPr>
                <w:sz w:val="20"/>
              </w:rPr>
              <w:t>ObjectId</w:t>
            </w:r>
          </w:p>
        </w:tc>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 xml:space="preserve">Admin who </w:t>
            </w:r>
            <w:r>
              <w:rPr>
                <w:sz w:val="20"/>
              </w:rPr>
              <w:t>published it</w:t>
            </w:r>
          </w:p>
        </w:tc>
      </w:tr>
    </w:tbl>
    <w:p w:rsidR="00067636" w:rsidRDefault="00067636"/>
    <w:p w:rsidR="00067636" w:rsidRDefault="00F40FF5">
      <w:pPr>
        <w:spacing w:before="160" w:line="240" w:lineRule="auto"/>
        <w:jc w:val="center"/>
      </w:pPr>
      <w:r>
        <w:rPr>
          <w:b/>
          <w:i/>
          <w:sz w:val="22"/>
        </w:rPr>
        <w:t>Table 5.9  GymSettings</w:t>
      </w:r>
    </w:p>
    <w:tbl>
      <w:tblPr>
        <w:tblW w:w="0" w:type="auto"/>
        <w:tblLook w:val="04A0" w:firstRow="1" w:lastRow="0" w:firstColumn="1" w:lastColumn="0" w:noHBand="0" w:noVBand="1"/>
      </w:tblPr>
      <w:tblGrid>
        <w:gridCol w:w="3175"/>
        <w:gridCol w:w="3175"/>
        <w:gridCol w:w="3175"/>
      </w:tblGrid>
      <w:tr w:rsidR="00067636">
        <w:tc>
          <w:tcPr>
            <w:tcW w:w="3175" w:type="dxa"/>
            <w:tcBorders>
              <w:top w:val="single" w:sz="8" w:space="0" w:color="000000"/>
              <w:left w:val="single" w:sz="8" w:space="0" w:color="000000"/>
              <w:bottom w:val="single" w:sz="8" w:space="0" w:color="000000"/>
              <w:right w:val="single" w:sz="8" w:space="0" w:color="000000"/>
            </w:tcBorders>
            <w:shd w:val="clear" w:color="auto" w:fill="F5B800"/>
          </w:tcPr>
          <w:p w:rsidR="00067636" w:rsidRDefault="00F40FF5">
            <w:pPr>
              <w:spacing w:before="40" w:after="40" w:line="240" w:lineRule="auto"/>
              <w:jc w:val="center"/>
            </w:pPr>
            <w:r>
              <w:rPr>
                <w:b/>
                <w:sz w:val="22"/>
              </w:rPr>
              <w:t>Field</w:t>
            </w:r>
          </w:p>
        </w:tc>
        <w:tc>
          <w:tcPr>
            <w:tcW w:w="3175" w:type="dxa"/>
            <w:tcBorders>
              <w:top w:val="single" w:sz="8" w:space="0" w:color="000000"/>
              <w:left w:val="single" w:sz="8" w:space="0" w:color="000000"/>
              <w:bottom w:val="single" w:sz="8" w:space="0" w:color="000000"/>
              <w:right w:val="single" w:sz="8" w:space="0" w:color="000000"/>
            </w:tcBorders>
            <w:shd w:val="clear" w:color="auto" w:fill="F5B800"/>
          </w:tcPr>
          <w:p w:rsidR="00067636" w:rsidRDefault="00F40FF5">
            <w:pPr>
              <w:spacing w:before="40" w:after="40" w:line="240" w:lineRule="auto"/>
              <w:jc w:val="center"/>
            </w:pPr>
            <w:r>
              <w:rPr>
                <w:b/>
                <w:sz w:val="22"/>
              </w:rPr>
              <w:t>Type</w:t>
            </w:r>
          </w:p>
        </w:tc>
        <w:tc>
          <w:tcPr>
            <w:tcW w:w="3175" w:type="dxa"/>
            <w:tcBorders>
              <w:top w:val="single" w:sz="8" w:space="0" w:color="000000"/>
              <w:left w:val="single" w:sz="8" w:space="0" w:color="000000"/>
              <w:bottom w:val="single" w:sz="8" w:space="0" w:color="000000"/>
              <w:right w:val="single" w:sz="8" w:space="0" w:color="000000"/>
            </w:tcBorders>
            <w:shd w:val="clear" w:color="auto" w:fill="F5B800"/>
          </w:tcPr>
          <w:p w:rsidR="00067636" w:rsidRDefault="00F40FF5">
            <w:pPr>
              <w:spacing w:before="40" w:after="40" w:line="240" w:lineRule="auto"/>
              <w:jc w:val="center"/>
            </w:pPr>
            <w:r>
              <w:rPr>
                <w:b/>
                <w:sz w:val="22"/>
              </w:rPr>
              <w:t>Description</w:t>
            </w:r>
          </w:p>
        </w:tc>
      </w:tr>
      <w:tr w:rsidR="00067636">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gymName</w:t>
            </w:r>
          </w:p>
        </w:tc>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pPr>
            <w:r>
              <w:rPr>
                <w:sz w:val="20"/>
              </w:rPr>
              <w:t>String</w:t>
            </w:r>
          </w:p>
        </w:tc>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Name printed on screens and mail</w:t>
            </w:r>
          </w:p>
        </w:tc>
      </w:tr>
      <w:tr w:rsidR="00067636">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openTime, closeTime</w:t>
            </w:r>
          </w:p>
        </w:tc>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pPr>
            <w:r>
              <w:rPr>
                <w:sz w:val="20"/>
              </w:rPr>
              <w:t>Time</w:t>
            </w:r>
          </w:p>
        </w:tc>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Public hours</w:t>
            </w:r>
          </w:p>
        </w:tc>
      </w:tr>
      <w:tr w:rsidR="00067636">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workingDays</w:t>
            </w:r>
          </w:p>
        </w:tc>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pPr>
            <w:r>
              <w:rPr>
                <w:sz w:val="20"/>
              </w:rPr>
              <w:t>List of weekday numbers</w:t>
            </w:r>
          </w:p>
        </w:tc>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Days the gym is open</w:t>
            </w:r>
          </w:p>
        </w:tc>
      </w:tr>
      <w:tr w:rsidR="00067636">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checkoutRequired</w:t>
            </w:r>
          </w:p>
        </w:tc>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pPr>
            <w:r>
              <w:rPr>
                <w:sz w:val="20"/>
              </w:rPr>
              <w:t>Boolean</w:t>
            </w:r>
          </w:p>
        </w:tc>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 xml:space="preserve">Whether a visit </w:t>
            </w:r>
            <w:r>
              <w:rPr>
                <w:sz w:val="20"/>
              </w:rPr>
              <w:t>must be closed</w:t>
            </w:r>
          </w:p>
        </w:tc>
      </w:tr>
      <w:tr w:rsidR="00067636">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memberSequence</w:t>
            </w:r>
          </w:p>
        </w:tc>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pPr>
            <w:r>
              <w:rPr>
                <w:sz w:val="20"/>
              </w:rPr>
              <w:t>Number</w:t>
            </w:r>
          </w:p>
        </w:tc>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Counter used to mint member ids</w:t>
            </w:r>
          </w:p>
        </w:tc>
      </w:tr>
    </w:tbl>
    <w:p w:rsidR="00067636" w:rsidRDefault="00067636"/>
    <w:p w:rsidR="00067636" w:rsidRDefault="00F40FF5">
      <w:pPr>
        <w:spacing w:before="240" w:after="240"/>
        <w:jc w:val="center"/>
      </w:pPr>
      <w:bookmarkStart w:id="20" w:name="p_ch6"/>
      <w:r>
        <w:rPr>
          <w:b/>
          <w:sz w:val="32"/>
        </w:rPr>
        <w:t>6. SYSTEM TESTING</w:t>
      </w:r>
      <w:bookmarkEnd w:id="20"/>
    </w:p>
    <w:p w:rsidR="00067636" w:rsidRDefault="00F40FF5">
      <w:pPr>
        <w:spacing w:before="240" w:after="120"/>
      </w:pPr>
      <w:bookmarkStart w:id="21" w:name="p_s61"/>
      <w:r>
        <w:rPr>
          <w:b/>
          <w:sz w:val="26"/>
        </w:rPr>
        <w:t>6.1 Introduction</w:t>
      </w:r>
      <w:bookmarkEnd w:id="21"/>
    </w:p>
    <w:p w:rsidR="00067636" w:rsidRDefault="00F40FF5">
      <w:pPr>
        <w:spacing w:after="160" w:line="360" w:lineRule="auto"/>
        <w:ind w:firstLine="567"/>
        <w:jc w:val="both"/>
      </w:pPr>
      <w:r>
        <w:t xml:space="preserve">Testing checks that the rules in this report are the rules the running system enforces. A screen that looks correct while the API accepts a </w:t>
      </w:r>
      <w:r>
        <w:t>second check-in is a failed system. The tests therefore prefer the API result and the database result over the appearance of a button.</w:t>
      </w:r>
    </w:p>
    <w:p w:rsidR="00067636" w:rsidRDefault="00F40FF5">
      <w:pPr>
        <w:spacing w:after="160" w:line="360" w:lineRule="auto"/>
        <w:ind w:firstLine="567"/>
        <w:jc w:val="both"/>
      </w:pPr>
      <w:r>
        <w:t xml:space="preserve">The project does not ship a separate automated test runner. The record in this chapter is the set of cases exercised </w:t>
      </w:r>
      <w:bookmarkStart w:id="22" w:name="_GoBack"/>
      <w:bookmarkEnd w:id="22"/>
      <w:r>
        <w:t>agai</w:t>
      </w:r>
      <w:r>
        <w:t xml:space="preserve">nst the development servers: the API on port 5000 and the React application on port 5173, with a real MongoDB. Each case has an input and an expected result. A case passes when the response message, the stored document, and the other screen that reads the </w:t>
      </w:r>
      <w:r>
        <w:t>same document all agree.</w:t>
      </w:r>
    </w:p>
    <w:p w:rsidR="00067636" w:rsidRDefault="00F40FF5">
      <w:pPr>
        <w:spacing w:before="240" w:after="120"/>
      </w:pPr>
      <w:bookmarkStart w:id="23" w:name="p_s62"/>
      <w:r>
        <w:rPr>
          <w:b/>
          <w:sz w:val="26"/>
        </w:rPr>
        <w:t>6.2 Testing Objectives</w:t>
      </w:r>
      <w:bookmarkEnd w:id="23"/>
    </w:p>
    <w:p w:rsidR="00067636" w:rsidRDefault="00F40FF5">
      <w:pPr>
        <w:spacing w:after="160" w:line="360" w:lineRule="auto"/>
        <w:ind w:firstLine="567"/>
        <w:jc w:val="both"/>
      </w:pPr>
      <w:r>
        <w:t>The first objective is to prove role separation. An anonymous caller receives an authentication error on a member list. A member token receives a forbidden response on an admin route. A member token cannot re</w:t>
      </w:r>
      <w:r>
        <w:t>ad another member's attendance by changing an id in the address.</w:t>
      </w:r>
    </w:p>
    <w:p w:rsidR="00067636" w:rsidRDefault="00F40FF5">
      <w:pPr>
        <w:spacing w:after="160" w:line="360" w:lineRule="auto"/>
        <w:ind w:firstLine="567"/>
        <w:jc w:val="both"/>
      </w:pPr>
      <w:r>
        <w:t>The second objective is to prove the membership window. The first payment exists immediately after registration. A renewal adds a row and does not delete the first. The current plan is the ro</w:t>
      </w:r>
      <w:r>
        <w:t>w that covers today, including the case where today falls in a gap and the case where the next plan is different from the previous plan.</w:t>
      </w:r>
    </w:p>
    <w:p w:rsidR="00067636" w:rsidRDefault="00F40FF5">
      <w:pPr>
        <w:spacing w:after="160" w:line="360" w:lineRule="auto"/>
        <w:ind w:firstLine="567"/>
        <w:jc w:val="both"/>
      </w:pPr>
      <w:r>
        <w:lastRenderedPageBreak/>
        <w:t>The third objective is to prove attendance uniqueness and the past-day rule. Two check-ins on one date key fail. A past</w:t>
      </w:r>
      <w:r>
        <w:t xml:space="preserve"> day without an end time fails. A past day whose end is not after the start fails. A legal past day appears on the member calendar and in the report for that date.</w:t>
      </w:r>
    </w:p>
    <w:p w:rsidR="00067636" w:rsidRDefault="00F40FF5">
      <w:pPr>
        <w:spacing w:after="160" w:line="360" w:lineRule="auto"/>
        <w:ind w:firstLine="567"/>
        <w:jc w:val="both"/>
      </w:pPr>
      <w:r>
        <w:t xml:space="preserve">The fourth objective is to prove that announcement types collect different fields, that </w:t>
      </w:r>
      <w:r>
        <w:t>report export uses the same rows as the screen, and that password reset tokens expire and cannot be reused.</w:t>
      </w:r>
    </w:p>
    <w:p w:rsidR="00067636" w:rsidRDefault="00F40FF5">
      <w:pPr>
        <w:spacing w:before="240" w:after="120"/>
      </w:pPr>
      <w:bookmarkStart w:id="24" w:name="p_s63"/>
      <w:r>
        <w:rPr>
          <w:b/>
          <w:sz w:val="26"/>
        </w:rPr>
        <w:t>6.3 Types of Testing</w:t>
      </w:r>
      <w:bookmarkEnd w:id="24"/>
    </w:p>
    <w:p w:rsidR="00067636" w:rsidRDefault="00F40FF5">
      <w:pPr>
        <w:spacing w:after="160" w:line="360" w:lineRule="auto"/>
        <w:ind w:firstLine="567"/>
        <w:jc w:val="both"/>
      </w:pPr>
      <w:r>
        <w:t>Unit checks are the smallest. Validation functions reject a short password, a bad email, a closing time that is not after the o</w:t>
      </w:r>
      <w:r>
        <w:t>pening time, and a maintenance end date before the start date. Service checks reject a duplicate email and a duplicate attendance day without going through the browser.</w:t>
      </w:r>
    </w:p>
    <w:p w:rsidR="00067636" w:rsidRDefault="00F40FF5">
      <w:pPr>
        <w:spacing w:after="160" w:line="360" w:lineRule="auto"/>
        <w:ind w:firstLine="567"/>
        <w:jc w:val="both"/>
      </w:pPr>
      <w:r>
        <w:t xml:space="preserve">Integration checks cross a route, the middleware, the service, and the database. Login </w:t>
      </w:r>
      <w:r>
        <w:t>returns a token that the next request accepts. Creating a member leaves a member document and a payment document. Deleting a member leaves neither attendance nor payments for that id.</w:t>
      </w:r>
    </w:p>
    <w:p w:rsidR="00067636" w:rsidRDefault="00F40FF5">
      <w:pPr>
        <w:spacing w:after="160" w:line="360" w:lineRule="auto"/>
        <w:ind w:firstLine="567"/>
        <w:jc w:val="both"/>
      </w:pPr>
      <w:r>
        <w:t>System checks walk a person through the screens: sign in as admin, add a</w:t>
      </w:r>
      <w:r>
        <w:t xml:space="preserve"> member, mark a later period paid, sign in as that member, check in, fail a second check-in, and open the payment history. These checks also cover the empty list, the failed network message, and a form that is submitted twice.</w:t>
      </w:r>
    </w:p>
    <w:p w:rsidR="00067636" w:rsidRDefault="00F40FF5">
      <w:pPr>
        <w:spacing w:after="160" w:line="360" w:lineRule="auto"/>
        <w:ind w:firstLine="567"/>
        <w:jc w:val="both"/>
      </w:pPr>
      <w:r>
        <w:t>Acceptance checks compare the</w:t>
      </w:r>
      <w:r>
        <w:t xml:space="preserve"> result with the original office questions. Can the desk find a member by phone? Can the desk see who has expired? Can a member see only their own visits? Can a timing notice be told apart from a maintenance notice? The case table records the concrete inpu</w:t>
      </w:r>
      <w:r>
        <w:t>ts used for these checks.</w:t>
      </w:r>
    </w:p>
    <w:p w:rsidR="00067636" w:rsidRDefault="00F40FF5">
      <w:pPr>
        <w:spacing w:before="160" w:line="240" w:lineRule="auto"/>
        <w:jc w:val="center"/>
      </w:pPr>
      <w:r>
        <w:rPr>
          <w:b/>
          <w:i/>
          <w:sz w:val="22"/>
        </w:rPr>
        <w:t>Table 6.1  Test cases</w:t>
      </w:r>
    </w:p>
    <w:tbl>
      <w:tblPr>
        <w:tblW w:w="0" w:type="auto"/>
        <w:tblLook w:val="04A0" w:firstRow="1" w:lastRow="0" w:firstColumn="1" w:lastColumn="0" w:noHBand="0" w:noVBand="1"/>
      </w:tblPr>
      <w:tblGrid>
        <w:gridCol w:w="2381"/>
        <w:gridCol w:w="2381"/>
        <w:gridCol w:w="2381"/>
        <w:gridCol w:w="2381"/>
      </w:tblGrid>
      <w:tr w:rsidR="00067636">
        <w:tc>
          <w:tcPr>
            <w:tcW w:w="2381" w:type="dxa"/>
            <w:tcBorders>
              <w:top w:val="single" w:sz="8" w:space="0" w:color="000000"/>
              <w:left w:val="single" w:sz="8" w:space="0" w:color="000000"/>
              <w:bottom w:val="single" w:sz="8" w:space="0" w:color="000000"/>
              <w:right w:val="single" w:sz="8" w:space="0" w:color="000000"/>
            </w:tcBorders>
            <w:shd w:val="clear" w:color="auto" w:fill="F5B800"/>
          </w:tcPr>
          <w:p w:rsidR="00067636" w:rsidRDefault="00F40FF5">
            <w:pPr>
              <w:spacing w:before="40" w:after="40" w:line="240" w:lineRule="auto"/>
              <w:jc w:val="center"/>
            </w:pPr>
            <w:r>
              <w:rPr>
                <w:b/>
                <w:sz w:val="22"/>
              </w:rPr>
              <w:t>ID</w:t>
            </w:r>
          </w:p>
        </w:tc>
        <w:tc>
          <w:tcPr>
            <w:tcW w:w="2381" w:type="dxa"/>
            <w:tcBorders>
              <w:top w:val="single" w:sz="8" w:space="0" w:color="000000"/>
              <w:left w:val="single" w:sz="8" w:space="0" w:color="000000"/>
              <w:bottom w:val="single" w:sz="8" w:space="0" w:color="000000"/>
              <w:right w:val="single" w:sz="8" w:space="0" w:color="000000"/>
            </w:tcBorders>
            <w:shd w:val="clear" w:color="auto" w:fill="F5B800"/>
          </w:tcPr>
          <w:p w:rsidR="00067636" w:rsidRDefault="00F40FF5">
            <w:pPr>
              <w:spacing w:before="40" w:after="40" w:line="240" w:lineRule="auto"/>
              <w:jc w:val="center"/>
            </w:pPr>
            <w:r>
              <w:rPr>
                <w:b/>
                <w:sz w:val="22"/>
              </w:rPr>
              <w:t>Case</w:t>
            </w:r>
          </w:p>
        </w:tc>
        <w:tc>
          <w:tcPr>
            <w:tcW w:w="2381" w:type="dxa"/>
            <w:tcBorders>
              <w:top w:val="single" w:sz="8" w:space="0" w:color="000000"/>
              <w:left w:val="single" w:sz="8" w:space="0" w:color="000000"/>
              <w:bottom w:val="single" w:sz="8" w:space="0" w:color="000000"/>
              <w:right w:val="single" w:sz="8" w:space="0" w:color="000000"/>
            </w:tcBorders>
            <w:shd w:val="clear" w:color="auto" w:fill="F5B800"/>
          </w:tcPr>
          <w:p w:rsidR="00067636" w:rsidRDefault="00F40FF5">
            <w:pPr>
              <w:spacing w:before="40" w:after="40" w:line="240" w:lineRule="auto"/>
              <w:jc w:val="center"/>
            </w:pPr>
            <w:r>
              <w:rPr>
                <w:b/>
                <w:sz w:val="22"/>
              </w:rPr>
              <w:t>Input</w:t>
            </w:r>
          </w:p>
        </w:tc>
        <w:tc>
          <w:tcPr>
            <w:tcW w:w="2381" w:type="dxa"/>
            <w:tcBorders>
              <w:top w:val="single" w:sz="8" w:space="0" w:color="000000"/>
              <w:left w:val="single" w:sz="8" w:space="0" w:color="000000"/>
              <w:bottom w:val="single" w:sz="8" w:space="0" w:color="000000"/>
              <w:right w:val="single" w:sz="8" w:space="0" w:color="000000"/>
            </w:tcBorders>
            <w:shd w:val="clear" w:color="auto" w:fill="F5B800"/>
          </w:tcPr>
          <w:p w:rsidR="00067636" w:rsidRDefault="00F40FF5">
            <w:pPr>
              <w:spacing w:before="40" w:after="40" w:line="240" w:lineRule="auto"/>
              <w:jc w:val="center"/>
            </w:pPr>
            <w:r>
              <w:rPr>
                <w:b/>
                <w:sz w:val="22"/>
              </w:rPr>
              <w:t>Expected result</w:t>
            </w:r>
          </w:p>
        </w:tc>
      </w:tr>
      <w:tr w:rsidR="00067636">
        <w:tc>
          <w:tcPr>
            <w:tcW w:w="2381"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T01</w:t>
            </w:r>
          </w:p>
        </w:tc>
        <w:tc>
          <w:tcPr>
            <w:tcW w:w="2381"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pPr>
            <w:r>
              <w:rPr>
                <w:sz w:val="20"/>
              </w:rPr>
              <w:t>Admin login</w:t>
            </w:r>
          </w:p>
        </w:tc>
        <w:tc>
          <w:tcPr>
            <w:tcW w:w="2381"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pPr>
            <w:r>
              <w:rPr>
                <w:sz w:val="20"/>
              </w:rPr>
              <w:t>Valid admin email and password</w:t>
            </w:r>
          </w:p>
        </w:tc>
        <w:tc>
          <w:tcPr>
            <w:tcW w:w="2381"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Token stored, dashboard opens</w:t>
            </w:r>
          </w:p>
        </w:tc>
      </w:tr>
      <w:tr w:rsidR="00067636">
        <w:tc>
          <w:tcPr>
            <w:tcW w:w="2381"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T02</w:t>
            </w:r>
          </w:p>
        </w:tc>
        <w:tc>
          <w:tcPr>
            <w:tcW w:w="2381"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pPr>
            <w:r>
              <w:rPr>
                <w:sz w:val="20"/>
              </w:rPr>
              <w:t>Bad password</w:t>
            </w:r>
          </w:p>
        </w:tc>
        <w:tc>
          <w:tcPr>
            <w:tcW w:w="2381"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pPr>
            <w:r>
              <w:rPr>
                <w:sz w:val="20"/>
              </w:rPr>
              <w:t>Valid email, wrong password</w:t>
            </w:r>
          </w:p>
        </w:tc>
        <w:tc>
          <w:tcPr>
            <w:tcW w:w="2381"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Login error, no token</w:t>
            </w:r>
          </w:p>
        </w:tc>
      </w:tr>
      <w:tr w:rsidR="00067636">
        <w:tc>
          <w:tcPr>
            <w:tcW w:w="2381"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T03</w:t>
            </w:r>
          </w:p>
        </w:tc>
        <w:tc>
          <w:tcPr>
            <w:tcW w:w="2381"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pPr>
            <w:r>
              <w:rPr>
                <w:sz w:val="20"/>
              </w:rPr>
              <w:t xml:space="preserve">Member calls admin </w:t>
            </w:r>
            <w:r>
              <w:rPr>
                <w:sz w:val="20"/>
              </w:rPr>
              <w:t>route</w:t>
            </w:r>
          </w:p>
        </w:tc>
        <w:tc>
          <w:tcPr>
            <w:tcW w:w="2381"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pPr>
            <w:r>
              <w:rPr>
                <w:sz w:val="20"/>
              </w:rPr>
              <w:t>Member token, GET /api/admin/members</w:t>
            </w:r>
          </w:p>
        </w:tc>
        <w:tc>
          <w:tcPr>
            <w:tcW w:w="2381"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403 forbidden</w:t>
            </w:r>
          </w:p>
        </w:tc>
      </w:tr>
      <w:tr w:rsidR="00067636">
        <w:tc>
          <w:tcPr>
            <w:tcW w:w="2381"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T04</w:t>
            </w:r>
          </w:p>
        </w:tc>
        <w:tc>
          <w:tcPr>
            <w:tcW w:w="2381"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pPr>
            <w:r>
              <w:rPr>
                <w:sz w:val="20"/>
              </w:rPr>
              <w:t>Anonymous list</w:t>
            </w:r>
          </w:p>
        </w:tc>
        <w:tc>
          <w:tcPr>
            <w:tcW w:w="2381"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pPr>
            <w:r>
              <w:rPr>
                <w:sz w:val="20"/>
              </w:rPr>
              <w:t>No token, GET /api/admin/members</w:t>
            </w:r>
          </w:p>
        </w:tc>
        <w:tc>
          <w:tcPr>
            <w:tcW w:w="2381"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401 authentication required</w:t>
            </w:r>
          </w:p>
        </w:tc>
      </w:tr>
      <w:tr w:rsidR="00067636">
        <w:tc>
          <w:tcPr>
            <w:tcW w:w="2381"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T05</w:t>
            </w:r>
          </w:p>
        </w:tc>
        <w:tc>
          <w:tcPr>
            <w:tcW w:w="2381"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pPr>
            <w:r>
              <w:rPr>
                <w:sz w:val="20"/>
              </w:rPr>
              <w:t>Create member</w:t>
            </w:r>
          </w:p>
        </w:tc>
        <w:tc>
          <w:tcPr>
            <w:tcW w:w="2381"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pPr>
            <w:r>
              <w:rPr>
                <w:sz w:val="20"/>
              </w:rPr>
              <w:t>Complete member form and a plan</w:t>
            </w:r>
          </w:p>
        </w:tc>
        <w:tc>
          <w:tcPr>
            <w:tcW w:w="2381"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 xml:space="preserve">Member id issued, opening payment stored, temporary </w:t>
            </w:r>
            <w:r>
              <w:rPr>
                <w:sz w:val="20"/>
              </w:rPr>
              <w:t>password shown</w:t>
            </w:r>
          </w:p>
        </w:tc>
      </w:tr>
      <w:tr w:rsidR="00067636">
        <w:tc>
          <w:tcPr>
            <w:tcW w:w="2381"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lastRenderedPageBreak/>
              <w:t>T06</w:t>
            </w:r>
          </w:p>
        </w:tc>
        <w:tc>
          <w:tcPr>
            <w:tcW w:w="2381"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pPr>
            <w:r>
              <w:rPr>
                <w:sz w:val="20"/>
              </w:rPr>
              <w:t>Duplicate email</w:t>
            </w:r>
          </w:p>
        </w:tc>
        <w:tc>
          <w:tcPr>
            <w:tcW w:w="2381"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pPr>
            <w:r>
              <w:rPr>
                <w:sz w:val="20"/>
              </w:rPr>
              <w:t>Second member with the same email</w:t>
            </w:r>
          </w:p>
        </w:tc>
        <w:tc>
          <w:tcPr>
            <w:tcW w:w="2381"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Conflict on the email field</w:t>
            </w:r>
          </w:p>
        </w:tc>
      </w:tr>
      <w:tr w:rsidR="00067636">
        <w:tc>
          <w:tcPr>
            <w:tcW w:w="2381"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T07</w:t>
            </w:r>
          </w:p>
        </w:tc>
        <w:tc>
          <w:tcPr>
            <w:tcW w:w="2381"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pPr>
            <w:r>
              <w:rPr>
                <w:sz w:val="20"/>
              </w:rPr>
              <w:t>Search</w:t>
            </w:r>
          </w:p>
        </w:tc>
        <w:tc>
          <w:tcPr>
            <w:tcW w:w="2381"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pPr>
            <w:r>
              <w:rPr>
                <w:sz w:val="20"/>
              </w:rPr>
              <w:t>Phone fragment</w:t>
            </w:r>
          </w:p>
        </w:tc>
        <w:tc>
          <w:tcPr>
            <w:tcW w:w="2381"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Only matching members on the page</w:t>
            </w:r>
          </w:p>
        </w:tc>
      </w:tr>
      <w:tr w:rsidR="00067636">
        <w:tc>
          <w:tcPr>
            <w:tcW w:w="2381"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T08</w:t>
            </w:r>
          </w:p>
        </w:tc>
        <w:tc>
          <w:tcPr>
            <w:tcW w:w="2381"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pPr>
            <w:r>
              <w:rPr>
                <w:sz w:val="20"/>
              </w:rPr>
              <w:t>Edit member</w:t>
            </w:r>
          </w:p>
        </w:tc>
        <w:tc>
          <w:tcPr>
            <w:tcW w:w="2381"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pPr>
            <w:r>
              <w:rPr>
                <w:sz w:val="20"/>
              </w:rPr>
              <w:t>Change phone and save</w:t>
            </w:r>
          </w:p>
        </w:tc>
        <w:tc>
          <w:tcPr>
            <w:tcW w:w="2381"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List and detail show the new phone</w:t>
            </w:r>
          </w:p>
        </w:tc>
      </w:tr>
      <w:tr w:rsidR="00067636">
        <w:tc>
          <w:tcPr>
            <w:tcW w:w="2381"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T09</w:t>
            </w:r>
          </w:p>
        </w:tc>
        <w:tc>
          <w:tcPr>
            <w:tcW w:w="2381"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pPr>
            <w:r>
              <w:rPr>
                <w:sz w:val="20"/>
              </w:rPr>
              <w:t>Delete member</w:t>
            </w:r>
          </w:p>
        </w:tc>
        <w:tc>
          <w:tcPr>
            <w:tcW w:w="2381"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pPr>
            <w:r>
              <w:rPr>
                <w:sz w:val="20"/>
              </w:rPr>
              <w:t>Confirm delete</w:t>
            </w:r>
          </w:p>
        </w:tc>
        <w:tc>
          <w:tcPr>
            <w:tcW w:w="2381"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Member, payments, and attendance for that id are gone</w:t>
            </w:r>
          </w:p>
        </w:tc>
      </w:tr>
      <w:tr w:rsidR="00067636">
        <w:tc>
          <w:tcPr>
            <w:tcW w:w="2381"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T10</w:t>
            </w:r>
          </w:p>
        </w:tc>
        <w:tc>
          <w:tcPr>
            <w:tcW w:w="2381"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pPr>
            <w:r>
              <w:rPr>
                <w:sz w:val="20"/>
              </w:rPr>
              <w:t>Inactive plan hidden</w:t>
            </w:r>
          </w:p>
        </w:tc>
        <w:tc>
          <w:tcPr>
            <w:tcW w:w="2381"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pPr>
            <w:r>
              <w:rPr>
                <w:sz w:val="20"/>
              </w:rPr>
              <w:t>Plan marked inactive</w:t>
            </w:r>
          </w:p>
        </w:tc>
        <w:tc>
          <w:tcPr>
            <w:tcW w:w="2381"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New member form does not offer it</w:t>
            </w:r>
          </w:p>
        </w:tc>
      </w:tr>
      <w:tr w:rsidR="00067636">
        <w:tc>
          <w:tcPr>
            <w:tcW w:w="2381"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T11</w:t>
            </w:r>
          </w:p>
        </w:tc>
        <w:tc>
          <w:tcPr>
            <w:tcW w:w="2381"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pPr>
            <w:r>
              <w:rPr>
                <w:sz w:val="20"/>
              </w:rPr>
              <w:t>Renew on a new plan</w:t>
            </w:r>
          </w:p>
        </w:tc>
        <w:tc>
          <w:tcPr>
            <w:tcW w:w="2381"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pPr>
            <w:r>
              <w:rPr>
                <w:sz w:val="20"/>
              </w:rPr>
              <w:t>Mark paid with a different plan</w:t>
            </w:r>
          </w:p>
        </w:tc>
        <w:tc>
          <w:tcPr>
            <w:tcW w:w="2381"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History has two rows; current plan follows today</w:t>
            </w:r>
          </w:p>
        </w:tc>
      </w:tr>
      <w:tr w:rsidR="00067636">
        <w:tc>
          <w:tcPr>
            <w:tcW w:w="2381"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T12</w:t>
            </w:r>
          </w:p>
        </w:tc>
        <w:tc>
          <w:tcPr>
            <w:tcW w:w="2381"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pPr>
            <w:r>
              <w:rPr>
                <w:sz w:val="20"/>
              </w:rPr>
              <w:t>Expired tab</w:t>
            </w:r>
          </w:p>
        </w:tc>
        <w:tc>
          <w:tcPr>
            <w:tcW w:w="2381"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pPr>
            <w:r>
              <w:rPr>
                <w:sz w:val="20"/>
              </w:rPr>
              <w:t>End date before today</w:t>
            </w:r>
          </w:p>
        </w:tc>
        <w:tc>
          <w:tcPr>
            <w:tcW w:w="2381"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Member appears under expired payments</w:t>
            </w:r>
          </w:p>
        </w:tc>
      </w:tr>
      <w:tr w:rsidR="00067636">
        <w:tc>
          <w:tcPr>
            <w:tcW w:w="2381"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T13</w:t>
            </w:r>
          </w:p>
        </w:tc>
        <w:tc>
          <w:tcPr>
            <w:tcW w:w="2381"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pPr>
            <w:r>
              <w:rPr>
                <w:sz w:val="20"/>
              </w:rPr>
              <w:t>Member sees history</w:t>
            </w:r>
          </w:p>
        </w:tc>
        <w:tc>
          <w:tcPr>
            <w:tcW w:w="2381"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pPr>
            <w:r>
              <w:rPr>
                <w:sz w:val="20"/>
              </w:rPr>
              <w:t>Member opens payments</w:t>
            </w:r>
          </w:p>
        </w:tc>
        <w:tc>
          <w:tcPr>
            <w:tcW w:w="2381"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Every past payment is listed, no other member appears</w:t>
            </w:r>
          </w:p>
        </w:tc>
      </w:tr>
      <w:tr w:rsidR="00067636">
        <w:tc>
          <w:tcPr>
            <w:tcW w:w="2381"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T14</w:t>
            </w:r>
          </w:p>
        </w:tc>
        <w:tc>
          <w:tcPr>
            <w:tcW w:w="2381"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pPr>
            <w:r>
              <w:rPr>
                <w:sz w:val="20"/>
              </w:rPr>
              <w:t>First check-in</w:t>
            </w:r>
          </w:p>
        </w:tc>
        <w:tc>
          <w:tcPr>
            <w:tcW w:w="2381"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pPr>
            <w:r>
              <w:rPr>
                <w:sz w:val="20"/>
              </w:rPr>
              <w:t>Member checks in today</w:t>
            </w:r>
          </w:p>
        </w:tc>
        <w:tc>
          <w:tcPr>
            <w:tcW w:w="2381"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 xml:space="preserve">One attendance row, status </w:t>
            </w:r>
            <w:r>
              <w:rPr>
                <w:sz w:val="20"/>
              </w:rPr>
              <w:t>checked in</w:t>
            </w:r>
          </w:p>
        </w:tc>
      </w:tr>
      <w:tr w:rsidR="00067636">
        <w:tc>
          <w:tcPr>
            <w:tcW w:w="2381"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T15</w:t>
            </w:r>
          </w:p>
        </w:tc>
        <w:tc>
          <w:tcPr>
            <w:tcW w:w="2381"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pPr>
            <w:r>
              <w:rPr>
                <w:sz w:val="20"/>
              </w:rPr>
              <w:t>Duplicate check-in</w:t>
            </w:r>
          </w:p>
        </w:tc>
        <w:tc>
          <w:tcPr>
            <w:tcW w:w="2381"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pPr>
            <w:r>
              <w:rPr>
                <w:sz w:val="20"/>
              </w:rPr>
              <w:t>Same member, same day</w:t>
            </w:r>
          </w:p>
        </w:tc>
        <w:tc>
          <w:tcPr>
            <w:tcW w:w="2381"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Rejected, still one row</w:t>
            </w:r>
          </w:p>
        </w:tc>
      </w:tr>
      <w:tr w:rsidR="00067636">
        <w:tc>
          <w:tcPr>
            <w:tcW w:w="2381"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T16</w:t>
            </w:r>
          </w:p>
        </w:tc>
        <w:tc>
          <w:tcPr>
            <w:tcW w:w="2381"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pPr>
            <w:r>
              <w:rPr>
                <w:sz w:val="20"/>
              </w:rPr>
              <w:t>Check-out required</w:t>
            </w:r>
          </w:p>
        </w:tc>
        <w:tc>
          <w:tcPr>
            <w:tcW w:w="2381"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pPr>
            <w:r>
              <w:rPr>
                <w:sz w:val="20"/>
              </w:rPr>
              <w:t>Setting on, check-in without check-out</w:t>
            </w:r>
          </w:p>
        </w:tc>
        <w:tc>
          <w:tcPr>
            <w:tcW w:w="2381"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Visit stays open until check-out</w:t>
            </w:r>
          </w:p>
        </w:tc>
      </w:tr>
      <w:tr w:rsidR="00067636">
        <w:tc>
          <w:tcPr>
            <w:tcW w:w="2381"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T17</w:t>
            </w:r>
          </w:p>
        </w:tc>
        <w:tc>
          <w:tcPr>
            <w:tcW w:w="2381"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pPr>
            <w:r>
              <w:rPr>
                <w:sz w:val="20"/>
              </w:rPr>
              <w:t>Past day</w:t>
            </w:r>
          </w:p>
        </w:tc>
        <w:tc>
          <w:tcPr>
            <w:tcW w:w="2381"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pPr>
            <w:r>
              <w:rPr>
                <w:sz w:val="20"/>
              </w:rPr>
              <w:t>Admin enters start and end</w:t>
            </w:r>
          </w:p>
        </w:tc>
        <w:tc>
          <w:tcPr>
            <w:tcW w:w="2381"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Row stored on that date key</w:t>
            </w:r>
          </w:p>
        </w:tc>
      </w:tr>
      <w:tr w:rsidR="00067636">
        <w:tc>
          <w:tcPr>
            <w:tcW w:w="2381"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T18</w:t>
            </w:r>
          </w:p>
        </w:tc>
        <w:tc>
          <w:tcPr>
            <w:tcW w:w="2381"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pPr>
            <w:r>
              <w:rPr>
                <w:sz w:val="20"/>
              </w:rPr>
              <w:t>Past day missing end</w:t>
            </w:r>
          </w:p>
        </w:tc>
        <w:tc>
          <w:tcPr>
            <w:tcW w:w="2381"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pPr>
            <w:r>
              <w:rPr>
                <w:sz w:val="20"/>
              </w:rPr>
              <w:t>Start only</w:t>
            </w:r>
          </w:p>
        </w:tc>
        <w:tc>
          <w:tcPr>
            <w:tcW w:w="2381"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Validation error</w:t>
            </w:r>
          </w:p>
        </w:tc>
      </w:tr>
      <w:tr w:rsidR="00067636">
        <w:tc>
          <w:tcPr>
            <w:tcW w:w="2381"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T19</w:t>
            </w:r>
          </w:p>
        </w:tc>
        <w:tc>
          <w:tcPr>
            <w:tcW w:w="2381"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pPr>
            <w:r>
              <w:rPr>
                <w:sz w:val="20"/>
              </w:rPr>
              <w:t>End before start</w:t>
            </w:r>
          </w:p>
        </w:tc>
        <w:tc>
          <w:tcPr>
            <w:tcW w:w="2381"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pPr>
            <w:r>
              <w:rPr>
                <w:sz w:val="20"/>
              </w:rPr>
              <w:t>End time earlier than start</w:t>
            </w:r>
          </w:p>
        </w:tc>
        <w:tc>
          <w:tcPr>
            <w:tcW w:w="2381"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Validation error</w:t>
            </w:r>
          </w:p>
        </w:tc>
      </w:tr>
      <w:tr w:rsidR="00067636">
        <w:tc>
          <w:tcPr>
            <w:tcW w:w="2381"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T20</w:t>
            </w:r>
          </w:p>
        </w:tc>
        <w:tc>
          <w:tcPr>
            <w:tcW w:w="2381"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pPr>
            <w:r>
              <w:rPr>
                <w:sz w:val="20"/>
              </w:rPr>
              <w:t>Timing notice</w:t>
            </w:r>
          </w:p>
        </w:tc>
        <w:tc>
          <w:tcPr>
            <w:tcW w:w="2381"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pPr>
            <w:r>
              <w:rPr>
                <w:sz w:val="20"/>
              </w:rPr>
              <w:t>Opens, closes, effective date</w:t>
            </w:r>
          </w:p>
        </w:tc>
        <w:tc>
          <w:tcPr>
            <w:tcW w:w="2381"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Saved; member card shows hours and date</w:t>
            </w:r>
          </w:p>
        </w:tc>
      </w:tr>
      <w:tr w:rsidR="00067636">
        <w:tc>
          <w:tcPr>
            <w:tcW w:w="2381"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T21</w:t>
            </w:r>
          </w:p>
        </w:tc>
        <w:tc>
          <w:tcPr>
            <w:tcW w:w="2381"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pPr>
            <w:r>
              <w:rPr>
                <w:sz w:val="20"/>
              </w:rPr>
              <w:t>Timing without close</w:t>
            </w:r>
          </w:p>
        </w:tc>
        <w:tc>
          <w:tcPr>
            <w:tcW w:w="2381"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pPr>
            <w:r>
              <w:rPr>
                <w:sz w:val="20"/>
              </w:rPr>
              <w:t>Open time only</w:t>
            </w:r>
          </w:p>
        </w:tc>
        <w:tc>
          <w:tcPr>
            <w:tcW w:w="2381"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Closing time required</w:t>
            </w:r>
          </w:p>
        </w:tc>
      </w:tr>
      <w:tr w:rsidR="00067636">
        <w:tc>
          <w:tcPr>
            <w:tcW w:w="2381"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T22</w:t>
            </w:r>
          </w:p>
        </w:tc>
        <w:tc>
          <w:tcPr>
            <w:tcW w:w="2381"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pPr>
            <w:r>
              <w:rPr>
                <w:sz w:val="20"/>
              </w:rPr>
              <w:t>Maintenance range</w:t>
            </w:r>
          </w:p>
        </w:tc>
        <w:tc>
          <w:tcPr>
            <w:tcW w:w="2381"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pPr>
            <w:r>
              <w:rPr>
                <w:sz w:val="20"/>
              </w:rPr>
              <w:t>Start, end, details</w:t>
            </w:r>
          </w:p>
        </w:tc>
        <w:tc>
          <w:tcPr>
            <w:tcW w:w="2381"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Saved; heading shows the range</w:t>
            </w:r>
          </w:p>
        </w:tc>
      </w:tr>
      <w:tr w:rsidR="00067636">
        <w:tc>
          <w:tcPr>
            <w:tcW w:w="2381"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T23</w:t>
            </w:r>
          </w:p>
        </w:tc>
        <w:tc>
          <w:tcPr>
            <w:tcW w:w="2381"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pPr>
            <w:r>
              <w:rPr>
                <w:sz w:val="20"/>
              </w:rPr>
              <w:t>Important notice</w:t>
            </w:r>
          </w:p>
        </w:tc>
        <w:tc>
          <w:tcPr>
            <w:tcW w:w="2381"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pPr>
            <w:r>
              <w:rPr>
                <w:sz w:val="20"/>
              </w:rPr>
              <w:t>Title and details</w:t>
            </w:r>
          </w:p>
        </w:tc>
        <w:tc>
          <w:tcPr>
            <w:tcW w:w="2381"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Saved; title is the heading</w:t>
            </w:r>
          </w:p>
        </w:tc>
      </w:tr>
      <w:tr w:rsidR="00067636">
        <w:tc>
          <w:tcPr>
            <w:tcW w:w="2381"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T24</w:t>
            </w:r>
          </w:p>
        </w:tc>
        <w:tc>
          <w:tcPr>
            <w:tcW w:w="2381"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pPr>
            <w:r>
              <w:rPr>
                <w:sz w:val="20"/>
              </w:rPr>
              <w:t>Type switch</w:t>
            </w:r>
          </w:p>
        </w:tc>
        <w:tc>
          <w:tcPr>
            <w:tcW w:w="2381"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pPr>
            <w:r>
              <w:rPr>
                <w:sz w:val="20"/>
              </w:rPr>
              <w:t>Change type inside the form</w:t>
            </w:r>
          </w:p>
        </w:tc>
        <w:tc>
          <w:tcPr>
            <w:tcW w:w="2381"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Fields for the previous type are replaced</w:t>
            </w:r>
          </w:p>
        </w:tc>
      </w:tr>
      <w:tr w:rsidR="00067636">
        <w:tc>
          <w:tcPr>
            <w:tcW w:w="2381"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T25</w:t>
            </w:r>
          </w:p>
        </w:tc>
        <w:tc>
          <w:tcPr>
            <w:tcW w:w="2381"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pPr>
            <w:r>
              <w:rPr>
                <w:sz w:val="20"/>
              </w:rPr>
              <w:t>Daily report</w:t>
            </w:r>
          </w:p>
        </w:tc>
        <w:tc>
          <w:tcPr>
            <w:tcW w:w="2381"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pPr>
            <w:r>
              <w:rPr>
                <w:sz w:val="20"/>
              </w:rPr>
              <w:t>Today's filter</w:t>
            </w:r>
          </w:p>
        </w:tc>
        <w:tc>
          <w:tcPr>
            <w:tcW w:w="2381"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Rows match today's attendance</w:t>
            </w:r>
          </w:p>
        </w:tc>
      </w:tr>
      <w:tr w:rsidR="00067636">
        <w:tc>
          <w:tcPr>
            <w:tcW w:w="2381"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T26</w:t>
            </w:r>
          </w:p>
        </w:tc>
        <w:tc>
          <w:tcPr>
            <w:tcW w:w="2381"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pPr>
            <w:r>
              <w:rPr>
                <w:sz w:val="20"/>
              </w:rPr>
              <w:t>CSV equals screen</w:t>
            </w:r>
          </w:p>
        </w:tc>
        <w:tc>
          <w:tcPr>
            <w:tcW w:w="2381"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pPr>
            <w:r>
              <w:rPr>
                <w:sz w:val="20"/>
              </w:rPr>
              <w:t>Same filter, export CSV</w:t>
            </w:r>
          </w:p>
        </w:tc>
        <w:tc>
          <w:tcPr>
            <w:tcW w:w="2381"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Same members and times as the table</w:t>
            </w:r>
          </w:p>
        </w:tc>
      </w:tr>
      <w:tr w:rsidR="00067636">
        <w:tc>
          <w:tcPr>
            <w:tcW w:w="2381"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T27</w:t>
            </w:r>
          </w:p>
        </w:tc>
        <w:tc>
          <w:tcPr>
            <w:tcW w:w="2381"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pPr>
            <w:r>
              <w:rPr>
                <w:sz w:val="20"/>
              </w:rPr>
              <w:t>PDF export</w:t>
            </w:r>
          </w:p>
        </w:tc>
        <w:tc>
          <w:tcPr>
            <w:tcW w:w="2381"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pPr>
            <w:r>
              <w:rPr>
                <w:sz w:val="20"/>
              </w:rPr>
              <w:t>Same filter, export PDF</w:t>
            </w:r>
          </w:p>
        </w:tc>
        <w:tc>
          <w:tcPr>
            <w:tcW w:w="2381"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File downloads and lists the same rows</w:t>
            </w:r>
          </w:p>
        </w:tc>
      </w:tr>
      <w:tr w:rsidR="00067636">
        <w:tc>
          <w:tcPr>
            <w:tcW w:w="2381"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T28</w:t>
            </w:r>
          </w:p>
        </w:tc>
        <w:tc>
          <w:tcPr>
            <w:tcW w:w="2381"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pPr>
            <w:r>
              <w:rPr>
                <w:sz w:val="20"/>
              </w:rPr>
              <w:t>Forgot password</w:t>
            </w:r>
          </w:p>
        </w:tc>
        <w:tc>
          <w:tcPr>
            <w:tcW w:w="2381"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pPr>
            <w:r>
              <w:rPr>
                <w:sz w:val="20"/>
              </w:rPr>
              <w:t xml:space="preserve">Known </w:t>
            </w:r>
            <w:r>
              <w:rPr>
                <w:sz w:val="20"/>
              </w:rPr>
              <w:t>email</w:t>
            </w:r>
          </w:p>
        </w:tc>
        <w:tc>
          <w:tcPr>
            <w:tcW w:w="2381"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Reset token stored with a one-hour expiry</w:t>
            </w:r>
          </w:p>
        </w:tc>
      </w:tr>
      <w:tr w:rsidR="00067636">
        <w:tc>
          <w:tcPr>
            <w:tcW w:w="2381"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T29</w:t>
            </w:r>
          </w:p>
        </w:tc>
        <w:tc>
          <w:tcPr>
            <w:tcW w:w="2381"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pPr>
            <w:r>
              <w:rPr>
                <w:sz w:val="20"/>
              </w:rPr>
              <w:t>Reset once</w:t>
            </w:r>
          </w:p>
        </w:tc>
        <w:tc>
          <w:tcPr>
            <w:tcW w:w="2381"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pPr>
            <w:r>
              <w:rPr>
                <w:sz w:val="20"/>
              </w:rPr>
              <w:t>Use the link, set a new password</w:t>
            </w:r>
          </w:p>
        </w:tc>
        <w:tc>
          <w:tcPr>
            <w:tcW w:w="2381"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Old password fails, new password works, link cannot be reused</w:t>
            </w:r>
          </w:p>
        </w:tc>
      </w:tr>
      <w:tr w:rsidR="00067636">
        <w:tc>
          <w:tcPr>
            <w:tcW w:w="2381"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T30</w:t>
            </w:r>
          </w:p>
        </w:tc>
        <w:tc>
          <w:tcPr>
            <w:tcW w:w="2381"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pPr>
            <w:r>
              <w:rPr>
                <w:sz w:val="20"/>
              </w:rPr>
              <w:t>Expired reset</w:t>
            </w:r>
          </w:p>
        </w:tc>
        <w:tc>
          <w:tcPr>
            <w:tcW w:w="2381"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pPr>
            <w:r>
              <w:rPr>
                <w:sz w:val="20"/>
              </w:rPr>
              <w:t>Use a token older than one hour</w:t>
            </w:r>
          </w:p>
        </w:tc>
        <w:tc>
          <w:tcPr>
            <w:tcW w:w="2381"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Reset rejected</w:t>
            </w:r>
          </w:p>
        </w:tc>
      </w:tr>
      <w:tr w:rsidR="00067636">
        <w:tc>
          <w:tcPr>
            <w:tcW w:w="2381"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T31</w:t>
            </w:r>
          </w:p>
        </w:tc>
        <w:tc>
          <w:tcPr>
            <w:tcW w:w="2381"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pPr>
            <w:r>
              <w:rPr>
                <w:sz w:val="20"/>
              </w:rPr>
              <w:t>Disable admin</w:t>
            </w:r>
          </w:p>
        </w:tc>
        <w:tc>
          <w:tcPr>
            <w:tcW w:w="2381"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pPr>
            <w:r>
              <w:rPr>
                <w:sz w:val="20"/>
              </w:rPr>
              <w:t xml:space="preserve">Set </w:t>
            </w:r>
            <w:r>
              <w:rPr>
                <w:sz w:val="20"/>
              </w:rPr>
              <w:t>admin inactive</w:t>
            </w:r>
          </w:p>
        </w:tc>
        <w:tc>
          <w:tcPr>
            <w:tcW w:w="2381"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That admin can no longer log in</w:t>
            </w:r>
          </w:p>
        </w:tc>
      </w:tr>
      <w:tr w:rsidR="00067636">
        <w:tc>
          <w:tcPr>
            <w:tcW w:w="2381"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T32</w:t>
            </w:r>
          </w:p>
        </w:tc>
        <w:tc>
          <w:tcPr>
            <w:tcW w:w="2381"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pPr>
            <w:r>
              <w:rPr>
                <w:sz w:val="20"/>
              </w:rPr>
              <w:t>Member id sequence</w:t>
            </w:r>
          </w:p>
        </w:tc>
        <w:tc>
          <w:tcPr>
            <w:tcW w:w="2381"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pPr>
            <w:r>
              <w:rPr>
                <w:sz w:val="20"/>
              </w:rPr>
              <w:t>Create two members</w:t>
            </w:r>
          </w:p>
        </w:tc>
        <w:tc>
          <w:tcPr>
            <w:tcW w:w="2381"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 xml:space="preserve">Ids increase and do not </w:t>
            </w:r>
            <w:r>
              <w:rPr>
                <w:sz w:val="20"/>
              </w:rPr>
              <w:lastRenderedPageBreak/>
              <w:t>collide</w:t>
            </w:r>
          </w:p>
        </w:tc>
      </w:tr>
      <w:tr w:rsidR="00067636">
        <w:tc>
          <w:tcPr>
            <w:tcW w:w="2381"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lastRenderedPageBreak/>
              <w:t>T33</w:t>
            </w:r>
          </w:p>
        </w:tc>
        <w:tc>
          <w:tcPr>
            <w:tcW w:w="2381"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pPr>
            <w:r>
              <w:rPr>
                <w:sz w:val="20"/>
              </w:rPr>
              <w:t>Empty members</w:t>
            </w:r>
          </w:p>
        </w:tc>
        <w:tc>
          <w:tcPr>
            <w:tcW w:w="2381"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pPr>
            <w:r>
              <w:rPr>
                <w:sz w:val="20"/>
              </w:rPr>
              <w:t>New database</w:t>
            </w:r>
          </w:p>
        </w:tc>
        <w:tc>
          <w:tcPr>
            <w:tcW w:w="2381"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Empty state, not a blank table crash</w:t>
            </w:r>
          </w:p>
        </w:tc>
      </w:tr>
      <w:tr w:rsidR="00067636">
        <w:tc>
          <w:tcPr>
            <w:tcW w:w="2381"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T34</w:t>
            </w:r>
          </w:p>
        </w:tc>
        <w:tc>
          <w:tcPr>
            <w:tcW w:w="2381"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pPr>
            <w:r>
              <w:rPr>
                <w:sz w:val="20"/>
              </w:rPr>
              <w:t>Double submit</w:t>
            </w:r>
          </w:p>
        </w:tc>
        <w:tc>
          <w:tcPr>
            <w:tcW w:w="2381"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pPr>
            <w:r>
              <w:rPr>
                <w:sz w:val="20"/>
              </w:rPr>
              <w:t>Click save twice</w:t>
            </w:r>
          </w:p>
        </w:tc>
        <w:tc>
          <w:tcPr>
            <w:tcW w:w="2381"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 xml:space="preserve">One member, button shows a </w:t>
            </w:r>
            <w:r>
              <w:rPr>
                <w:sz w:val="20"/>
              </w:rPr>
              <w:t>waiting state</w:t>
            </w:r>
          </w:p>
        </w:tc>
      </w:tr>
      <w:tr w:rsidR="00067636">
        <w:tc>
          <w:tcPr>
            <w:tcW w:w="2381"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T35</w:t>
            </w:r>
          </w:p>
        </w:tc>
        <w:tc>
          <w:tcPr>
            <w:tcW w:w="2381"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pPr>
            <w:r>
              <w:rPr>
                <w:sz w:val="20"/>
              </w:rPr>
              <w:t>Expiry mail flag</w:t>
            </w:r>
          </w:p>
        </w:tc>
        <w:tc>
          <w:tcPr>
            <w:tcW w:w="2381"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pPr>
            <w:r>
              <w:rPr>
                <w:sz w:val="20"/>
              </w:rPr>
              <w:t>End date is today</w:t>
            </w:r>
          </w:p>
        </w:tc>
        <w:tc>
          <w:tcPr>
            <w:tcW w:w="2381"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Reminder sent once for that end date</w:t>
            </w:r>
          </w:p>
        </w:tc>
      </w:tr>
      <w:tr w:rsidR="00067636">
        <w:tc>
          <w:tcPr>
            <w:tcW w:w="2381"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T36</w:t>
            </w:r>
          </w:p>
        </w:tc>
        <w:tc>
          <w:tcPr>
            <w:tcW w:w="2381"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pPr>
            <w:r>
              <w:rPr>
                <w:sz w:val="20"/>
              </w:rPr>
              <w:t>Public hours</w:t>
            </w:r>
          </w:p>
        </w:tc>
        <w:tc>
          <w:tcPr>
            <w:tcW w:w="2381"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pPr>
            <w:r>
              <w:rPr>
                <w:sz w:val="20"/>
              </w:rPr>
              <w:t>Signed out, GET /api/gym</w:t>
            </w:r>
          </w:p>
        </w:tc>
        <w:tc>
          <w:tcPr>
            <w:tcW w:w="2381"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Name and hours, no member data</w:t>
            </w:r>
          </w:p>
        </w:tc>
      </w:tr>
    </w:tbl>
    <w:p w:rsidR="00067636" w:rsidRDefault="00067636"/>
    <w:p w:rsidR="00067636" w:rsidRDefault="00F40FF5">
      <w:pPr>
        <w:spacing w:before="240" w:after="240"/>
        <w:jc w:val="center"/>
      </w:pPr>
      <w:bookmarkStart w:id="25" w:name="p_ch7"/>
      <w:r>
        <w:rPr>
          <w:b/>
          <w:sz w:val="32"/>
        </w:rPr>
        <w:t>7. SYSTEM IMPLEMENTATION</w:t>
      </w:r>
      <w:bookmarkEnd w:id="25"/>
    </w:p>
    <w:p w:rsidR="00067636" w:rsidRDefault="00F40FF5">
      <w:pPr>
        <w:spacing w:before="240" w:after="120"/>
      </w:pPr>
      <w:bookmarkStart w:id="26" w:name="p_s71"/>
      <w:r>
        <w:rPr>
          <w:b/>
          <w:sz w:val="26"/>
        </w:rPr>
        <w:t>7.1 Sample Code</w:t>
      </w:r>
      <w:bookmarkEnd w:id="26"/>
    </w:p>
    <w:p w:rsidR="00067636" w:rsidRDefault="00F40FF5">
      <w:pPr>
        <w:spacing w:after="160" w:line="360" w:lineRule="auto"/>
        <w:ind w:firstLine="567"/>
        <w:jc w:val="both"/>
      </w:pPr>
      <w:r>
        <w:t xml:space="preserve">This section reprints the source that </w:t>
      </w:r>
      <w:r>
        <w:t>implements the rules described above. Models show the stored shape. The attendance, membership, and member services show where calculations live. Routes show which role may call which URL. The form and the API client show how the browser sends and displays</w:t>
      </w:r>
      <w:r>
        <w:t xml:space="preserve"> the same rules. Comments in the running code are few; the structure is the comment. Secrets, seed passwords, and connection strings are not reprinted.</w:t>
      </w:r>
    </w:p>
    <w:p w:rsidR="00067636" w:rsidRDefault="00F40FF5">
      <w:pPr>
        <w:spacing w:after="160" w:line="360" w:lineRule="auto"/>
        <w:ind w:firstLine="567"/>
        <w:jc w:val="both"/>
      </w:pPr>
      <w:r>
        <w:t>The files are the project files at the time of this report. Line length is preserved so a reader can com</w:t>
      </w:r>
      <w:r>
        <w:t>pare the listing with the repository. A listing is a sample of the implementation, not a second copy that should be edited on its own.</w:t>
      </w:r>
    </w:p>
    <w:p w:rsidR="00067636" w:rsidRDefault="00F40FF5">
      <w:pPr>
        <w:spacing w:before="240" w:after="120"/>
      </w:pPr>
      <w:r>
        <w:rPr>
          <w:b/>
          <w:sz w:val="26"/>
        </w:rPr>
        <w:t>Member model</w:t>
      </w:r>
    </w:p>
    <w:p w:rsidR="00067636" w:rsidRDefault="00F40FF5">
      <w:pPr>
        <w:spacing w:after="160" w:line="360" w:lineRule="auto"/>
        <w:jc w:val="both"/>
      </w:pPr>
      <w:r>
        <w:t xml:space="preserve">The listing below is taken from backend/src/models/member.model.js. It is included to show how this part of </w:t>
      </w:r>
      <w:r>
        <w:t>the Gym Management System is implemented.</w:t>
      </w:r>
    </w:p>
    <w:p w:rsidR="00067636" w:rsidRDefault="00F40FF5">
      <w:pPr>
        <w:spacing w:before="160" w:line="240" w:lineRule="auto"/>
        <w:jc w:val="center"/>
      </w:pPr>
      <w:r>
        <w:rPr>
          <w:b/>
          <w:i/>
          <w:sz w:val="22"/>
        </w:rPr>
        <w:t>Listing: backend/src/models/member.model.js</w:t>
      </w:r>
    </w:p>
    <w:p w:rsidR="00067636" w:rsidRDefault="00F40FF5">
      <w:pPr>
        <w:spacing w:after="0" w:line="240" w:lineRule="auto"/>
      </w:pPr>
      <w:r>
        <w:rPr>
          <w:rFonts w:ascii="Courier New" w:eastAsia="Courier New" w:hAnsi="Courier New"/>
          <w:sz w:val="20"/>
        </w:rPr>
        <w:t>const mongoose = require('mongoose');</w:t>
      </w:r>
    </w:p>
    <w:p w:rsidR="00067636" w:rsidRDefault="00F40FF5">
      <w:pPr>
        <w:spacing w:after="0" w:line="240" w:lineRule="auto"/>
      </w:pPr>
      <w:r>
        <w:rPr>
          <w:rFonts w:ascii="Courier New" w:eastAsia="Courier New" w:hAnsi="Courier New"/>
          <w:sz w:val="20"/>
        </w:rPr>
        <w:t>const { LIMITS, GENDER, MEMBERSHIP_STATUS, ACCOUNT_STATUS } = require('../constants');</w:t>
      </w:r>
    </w:p>
    <w:p w:rsidR="00067636" w:rsidRDefault="00F40FF5">
      <w:pPr>
        <w:spacing w:after="0" w:line="240" w:lineRule="auto"/>
      </w:pPr>
      <w:r>
        <w:rPr>
          <w:rFonts w:ascii="Courier New" w:eastAsia="Courier New" w:hAnsi="Courier New"/>
          <w:sz w:val="20"/>
        </w:rPr>
        <w:t xml:space="preserve">const { </w:t>
      </w:r>
      <w:r>
        <w:rPr>
          <w:rFonts w:ascii="Courier New" w:eastAsia="Courier New" w:hAnsi="Courier New"/>
          <w:sz w:val="20"/>
        </w:rPr>
        <w:t>authFieldDefinitions, schemaOptions } = require('./shared');</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const memberSchema = new mongoose.Schema(</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memberId: {</w:t>
      </w:r>
    </w:p>
    <w:p w:rsidR="00067636" w:rsidRDefault="00F40FF5">
      <w:pPr>
        <w:spacing w:after="0" w:line="240" w:lineRule="auto"/>
      </w:pPr>
      <w:r>
        <w:rPr>
          <w:rFonts w:ascii="Courier New" w:eastAsia="Courier New" w:hAnsi="Courier New"/>
          <w:sz w:val="20"/>
        </w:rPr>
        <w:t xml:space="preserve">      type: String,</w:t>
      </w:r>
    </w:p>
    <w:p w:rsidR="00067636" w:rsidRDefault="00F40FF5">
      <w:pPr>
        <w:spacing w:after="0" w:line="240" w:lineRule="auto"/>
      </w:pPr>
      <w:r>
        <w:rPr>
          <w:rFonts w:ascii="Courier New" w:eastAsia="Courier New" w:hAnsi="Courier New"/>
          <w:sz w:val="20"/>
        </w:rPr>
        <w:t xml:space="preserve">      required: true,</w:t>
      </w:r>
    </w:p>
    <w:p w:rsidR="00067636" w:rsidRDefault="00F40FF5">
      <w:pPr>
        <w:spacing w:after="0" w:line="240" w:lineRule="auto"/>
      </w:pPr>
      <w:r>
        <w:rPr>
          <w:rFonts w:ascii="Courier New" w:eastAsia="Courier New" w:hAnsi="Courier New"/>
          <w:sz w:val="20"/>
        </w:rPr>
        <w:t xml:space="preserve">      unique: true,</w:t>
      </w:r>
    </w:p>
    <w:p w:rsidR="00067636" w:rsidRDefault="00F40FF5">
      <w:pPr>
        <w:spacing w:after="0" w:line="240" w:lineRule="auto"/>
      </w:pPr>
      <w:r>
        <w:rPr>
          <w:rFonts w:ascii="Courier New" w:eastAsia="Courier New" w:hAnsi="Courier New"/>
          <w:sz w:val="20"/>
        </w:rPr>
        <w:t xml:space="preserve">      index: true,</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fullName: {</w:t>
      </w:r>
    </w:p>
    <w:p w:rsidR="00067636" w:rsidRDefault="00F40FF5">
      <w:pPr>
        <w:spacing w:after="0" w:line="240" w:lineRule="auto"/>
      </w:pPr>
      <w:r>
        <w:rPr>
          <w:rFonts w:ascii="Courier New" w:eastAsia="Courier New" w:hAnsi="Courier New"/>
          <w:sz w:val="20"/>
        </w:rPr>
        <w:t xml:space="preserve">      type: String,</w:t>
      </w:r>
    </w:p>
    <w:p w:rsidR="00067636" w:rsidRDefault="00F40FF5">
      <w:pPr>
        <w:spacing w:after="0" w:line="240" w:lineRule="auto"/>
      </w:pPr>
      <w:r>
        <w:rPr>
          <w:rFonts w:ascii="Courier New" w:eastAsia="Courier New" w:hAnsi="Courier New"/>
          <w:sz w:val="20"/>
        </w:rPr>
        <w:t xml:space="preserve">      r</w:t>
      </w:r>
      <w:r>
        <w:rPr>
          <w:rFonts w:ascii="Courier New" w:eastAsia="Courier New" w:hAnsi="Courier New"/>
          <w:sz w:val="20"/>
        </w:rPr>
        <w:t>equired: true,</w:t>
      </w:r>
    </w:p>
    <w:p w:rsidR="00067636" w:rsidRDefault="00F40FF5">
      <w:pPr>
        <w:spacing w:after="0" w:line="240" w:lineRule="auto"/>
      </w:pPr>
      <w:r>
        <w:rPr>
          <w:rFonts w:ascii="Courier New" w:eastAsia="Courier New" w:hAnsi="Courier New"/>
          <w:sz w:val="20"/>
        </w:rPr>
        <w:t xml:space="preserve">      trim: true,</w:t>
      </w:r>
    </w:p>
    <w:p w:rsidR="00067636" w:rsidRDefault="00F40FF5">
      <w:pPr>
        <w:spacing w:after="0" w:line="240" w:lineRule="auto"/>
      </w:pPr>
      <w:r>
        <w:rPr>
          <w:rFonts w:ascii="Courier New" w:eastAsia="Courier New" w:hAnsi="Courier New"/>
          <w:sz w:val="20"/>
        </w:rPr>
        <w:t xml:space="preserve">      minlength: LIMITS.NAME_MIN,</w:t>
      </w:r>
    </w:p>
    <w:p w:rsidR="00067636" w:rsidRDefault="00F40FF5">
      <w:pPr>
        <w:spacing w:after="0" w:line="240" w:lineRule="auto"/>
      </w:pPr>
      <w:r>
        <w:rPr>
          <w:rFonts w:ascii="Courier New" w:eastAsia="Courier New" w:hAnsi="Courier New"/>
          <w:sz w:val="20"/>
        </w:rPr>
        <w:t xml:space="preserve">      maxlength: LIMITS.NAME_MAX,</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lastRenderedPageBreak/>
        <w:t xml:space="preserve">    email: {</w:t>
      </w:r>
    </w:p>
    <w:p w:rsidR="00067636" w:rsidRDefault="00F40FF5">
      <w:pPr>
        <w:spacing w:after="0" w:line="240" w:lineRule="auto"/>
      </w:pPr>
      <w:r>
        <w:rPr>
          <w:rFonts w:ascii="Courier New" w:eastAsia="Courier New" w:hAnsi="Courier New"/>
          <w:sz w:val="20"/>
        </w:rPr>
        <w:t xml:space="preserve">      type: String,</w:t>
      </w:r>
    </w:p>
    <w:p w:rsidR="00067636" w:rsidRDefault="00F40FF5">
      <w:pPr>
        <w:spacing w:after="0" w:line="240" w:lineRule="auto"/>
      </w:pPr>
      <w:r>
        <w:rPr>
          <w:rFonts w:ascii="Courier New" w:eastAsia="Courier New" w:hAnsi="Courier New"/>
          <w:sz w:val="20"/>
        </w:rPr>
        <w:t xml:space="preserve">      required: true,</w:t>
      </w:r>
    </w:p>
    <w:p w:rsidR="00067636" w:rsidRDefault="00F40FF5">
      <w:pPr>
        <w:spacing w:after="0" w:line="240" w:lineRule="auto"/>
      </w:pPr>
      <w:r>
        <w:rPr>
          <w:rFonts w:ascii="Courier New" w:eastAsia="Courier New" w:hAnsi="Courier New"/>
          <w:sz w:val="20"/>
        </w:rPr>
        <w:t xml:space="preserve">      unique: true,</w:t>
      </w:r>
    </w:p>
    <w:p w:rsidR="00067636" w:rsidRDefault="00F40FF5">
      <w:pPr>
        <w:spacing w:after="0" w:line="240" w:lineRule="auto"/>
      </w:pPr>
      <w:r>
        <w:rPr>
          <w:rFonts w:ascii="Courier New" w:eastAsia="Courier New" w:hAnsi="Courier New"/>
          <w:sz w:val="20"/>
        </w:rPr>
        <w:t xml:space="preserve">      lowercase: true,</w:t>
      </w:r>
    </w:p>
    <w:p w:rsidR="00067636" w:rsidRDefault="00F40FF5">
      <w:pPr>
        <w:spacing w:after="0" w:line="240" w:lineRule="auto"/>
      </w:pPr>
      <w:r>
        <w:rPr>
          <w:rFonts w:ascii="Courier New" w:eastAsia="Courier New" w:hAnsi="Courier New"/>
          <w:sz w:val="20"/>
        </w:rPr>
        <w:t xml:space="preserve">      trim: true,</w:t>
      </w:r>
    </w:p>
    <w:p w:rsidR="00067636" w:rsidRDefault="00F40FF5">
      <w:pPr>
        <w:spacing w:after="0" w:line="240" w:lineRule="auto"/>
      </w:pPr>
      <w:r>
        <w:rPr>
          <w:rFonts w:ascii="Courier New" w:eastAsia="Courier New" w:hAnsi="Courier New"/>
          <w:sz w:val="20"/>
        </w:rPr>
        <w:t xml:space="preserve">      maxlength: LIMITS.EMAIL_MAX,</w:t>
      </w:r>
    </w:p>
    <w:p w:rsidR="00067636" w:rsidRDefault="00F40FF5">
      <w:pPr>
        <w:spacing w:after="0" w:line="240" w:lineRule="auto"/>
      </w:pPr>
      <w:r>
        <w:rPr>
          <w:rFonts w:ascii="Courier New" w:eastAsia="Courier New" w:hAnsi="Courier New"/>
          <w:sz w:val="20"/>
        </w:rPr>
        <w:t xml:space="preserve">      index: true,</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phone: {</w:t>
      </w:r>
    </w:p>
    <w:p w:rsidR="00067636" w:rsidRDefault="00F40FF5">
      <w:pPr>
        <w:spacing w:after="0" w:line="240" w:lineRule="auto"/>
      </w:pPr>
      <w:r>
        <w:rPr>
          <w:rFonts w:ascii="Courier New" w:eastAsia="Courier New" w:hAnsi="Courier New"/>
          <w:sz w:val="20"/>
        </w:rPr>
        <w:t xml:space="preserve">      type: String,</w:t>
      </w:r>
    </w:p>
    <w:p w:rsidR="00067636" w:rsidRDefault="00F40FF5">
      <w:pPr>
        <w:spacing w:after="0" w:line="240" w:lineRule="auto"/>
      </w:pPr>
      <w:r>
        <w:rPr>
          <w:rFonts w:ascii="Courier New" w:eastAsia="Courier New" w:hAnsi="Courier New"/>
          <w:sz w:val="20"/>
        </w:rPr>
        <w:t xml:space="preserve">      required: true,</w:t>
      </w:r>
    </w:p>
    <w:p w:rsidR="00067636" w:rsidRDefault="00F40FF5">
      <w:pPr>
        <w:spacing w:after="0" w:line="240" w:lineRule="auto"/>
      </w:pPr>
      <w:r>
        <w:rPr>
          <w:rFonts w:ascii="Courier New" w:eastAsia="Courier New" w:hAnsi="Courier New"/>
          <w:sz w:val="20"/>
        </w:rPr>
        <w:t xml:space="preserve">      trim: true,</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dateOfBirth: { type: Date, required: true },</w:t>
      </w:r>
    </w:p>
    <w:p w:rsidR="00067636" w:rsidRDefault="00F40FF5">
      <w:pPr>
        <w:spacing w:after="0" w:line="240" w:lineRule="auto"/>
      </w:pPr>
      <w:r>
        <w:rPr>
          <w:rFonts w:ascii="Courier New" w:eastAsia="Courier New" w:hAnsi="Courier New"/>
          <w:sz w:val="20"/>
        </w:rPr>
        <w:t xml:space="preserve">    gender: {</w:t>
      </w:r>
    </w:p>
    <w:p w:rsidR="00067636" w:rsidRDefault="00F40FF5">
      <w:pPr>
        <w:spacing w:after="0" w:line="240" w:lineRule="auto"/>
      </w:pPr>
      <w:r>
        <w:rPr>
          <w:rFonts w:ascii="Courier New" w:eastAsia="Courier New" w:hAnsi="Courier New"/>
          <w:sz w:val="20"/>
        </w:rPr>
        <w:t xml:space="preserve">      type: String,</w:t>
      </w:r>
    </w:p>
    <w:p w:rsidR="00067636" w:rsidRDefault="00F40FF5">
      <w:pPr>
        <w:spacing w:after="0" w:line="240" w:lineRule="auto"/>
      </w:pPr>
      <w:r>
        <w:rPr>
          <w:rFonts w:ascii="Courier New" w:eastAsia="Courier New" w:hAnsi="Courier New"/>
          <w:sz w:val="20"/>
        </w:rPr>
        <w:t xml:space="preserve">      enum: Object.values(GENDER</w:t>
      </w:r>
      <w:r>
        <w:rPr>
          <w:rFonts w:ascii="Courier New" w:eastAsia="Courier New" w:hAnsi="Courier New"/>
          <w:sz w:val="20"/>
        </w:rPr>
        <w:t>),</w:t>
      </w:r>
    </w:p>
    <w:p w:rsidR="00067636" w:rsidRDefault="00F40FF5">
      <w:pPr>
        <w:spacing w:after="0" w:line="240" w:lineRule="auto"/>
      </w:pPr>
      <w:r>
        <w:rPr>
          <w:rFonts w:ascii="Courier New" w:eastAsia="Courier New" w:hAnsi="Courier New"/>
          <w:sz w:val="20"/>
        </w:rPr>
        <w:t xml:space="preserve">      required: true,</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address: {</w:t>
      </w:r>
    </w:p>
    <w:p w:rsidR="00067636" w:rsidRDefault="00F40FF5">
      <w:pPr>
        <w:spacing w:after="0" w:line="240" w:lineRule="auto"/>
      </w:pPr>
      <w:r>
        <w:rPr>
          <w:rFonts w:ascii="Courier New" w:eastAsia="Courier New" w:hAnsi="Courier New"/>
          <w:sz w:val="20"/>
        </w:rPr>
        <w:t xml:space="preserve">      type: String,</w:t>
      </w:r>
    </w:p>
    <w:p w:rsidR="00067636" w:rsidRDefault="00F40FF5">
      <w:pPr>
        <w:spacing w:after="0" w:line="240" w:lineRule="auto"/>
      </w:pPr>
      <w:r>
        <w:rPr>
          <w:rFonts w:ascii="Courier New" w:eastAsia="Courier New" w:hAnsi="Courier New"/>
          <w:sz w:val="20"/>
        </w:rPr>
        <w:t xml:space="preserve">      trim: true,</w:t>
      </w:r>
    </w:p>
    <w:p w:rsidR="00067636" w:rsidRDefault="00F40FF5">
      <w:pPr>
        <w:spacing w:after="0" w:line="240" w:lineRule="auto"/>
      </w:pPr>
      <w:r>
        <w:rPr>
          <w:rFonts w:ascii="Courier New" w:eastAsia="Courier New" w:hAnsi="Courier New"/>
          <w:sz w:val="20"/>
        </w:rPr>
        <w:t xml:space="preserve">      default: '',</w:t>
      </w:r>
    </w:p>
    <w:p w:rsidR="00067636" w:rsidRDefault="00F40FF5">
      <w:pPr>
        <w:spacing w:after="0" w:line="240" w:lineRule="auto"/>
      </w:pPr>
      <w:r>
        <w:rPr>
          <w:rFonts w:ascii="Courier New" w:eastAsia="Courier New" w:hAnsi="Courier New"/>
          <w:sz w:val="20"/>
        </w:rPr>
        <w:t xml:space="preserve">      maxlength: LIMITS.ADDRESS_MAX,</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joinDate: { type: String, required: true },</w:t>
      </w:r>
    </w:p>
    <w:p w:rsidR="00067636" w:rsidRDefault="00F40FF5">
      <w:pPr>
        <w:spacing w:after="0" w:line="240" w:lineRule="auto"/>
      </w:pPr>
      <w:r>
        <w:rPr>
          <w:rFonts w:ascii="Courier New" w:eastAsia="Courier New" w:hAnsi="Courier New"/>
          <w:sz w:val="20"/>
        </w:rPr>
        <w:t xml:space="preserve">    membershipPlan: {</w:t>
      </w:r>
    </w:p>
    <w:p w:rsidR="00067636" w:rsidRDefault="00F40FF5">
      <w:pPr>
        <w:spacing w:after="0" w:line="240" w:lineRule="auto"/>
      </w:pPr>
      <w:r>
        <w:rPr>
          <w:rFonts w:ascii="Courier New" w:eastAsia="Courier New" w:hAnsi="Courier New"/>
          <w:sz w:val="20"/>
        </w:rPr>
        <w:t xml:space="preserve">      type: mongoose.Schema.Types.ObjectId,</w:t>
      </w:r>
    </w:p>
    <w:p w:rsidR="00067636" w:rsidRDefault="00F40FF5">
      <w:pPr>
        <w:spacing w:after="0" w:line="240" w:lineRule="auto"/>
      </w:pPr>
      <w:r>
        <w:rPr>
          <w:rFonts w:ascii="Courier New" w:eastAsia="Courier New" w:hAnsi="Courier New"/>
          <w:sz w:val="20"/>
        </w:rPr>
        <w:t xml:space="preserve">      ref: 'MembershipPlan',</w:t>
      </w:r>
    </w:p>
    <w:p w:rsidR="00067636" w:rsidRDefault="00F40FF5">
      <w:pPr>
        <w:spacing w:after="0" w:line="240" w:lineRule="auto"/>
      </w:pPr>
      <w:r>
        <w:rPr>
          <w:rFonts w:ascii="Courier New" w:eastAsia="Courier New" w:hAnsi="Courier New"/>
          <w:sz w:val="20"/>
        </w:rPr>
        <w:t xml:space="preserve">      required: true,</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membershipStartDate: { type: String, required: true },</w:t>
      </w:r>
    </w:p>
    <w:p w:rsidR="00067636" w:rsidRDefault="00F40FF5">
      <w:pPr>
        <w:spacing w:after="0" w:line="240" w:lineRule="auto"/>
      </w:pPr>
      <w:r>
        <w:rPr>
          <w:rFonts w:ascii="Courier New" w:eastAsia="Courier New" w:hAnsi="Courier New"/>
          <w:sz w:val="20"/>
        </w:rPr>
        <w:t xml:space="preserve">    membershipEndDate: { type: String, required: true },</w:t>
      </w:r>
    </w:p>
    <w:p w:rsidR="00067636" w:rsidRDefault="00F40FF5">
      <w:pPr>
        <w:spacing w:after="0" w:line="240" w:lineRule="auto"/>
      </w:pPr>
      <w:r>
        <w:rPr>
          <w:rFonts w:ascii="Courier New" w:eastAsia="Courier New" w:hAnsi="Courier New"/>
          <w:sz w:val="20"/>
        </w:rPr>
        <w:t xml:space="preserve">    membershipStatus: {</w:t>
      </w:r>
    </w:p>
    <w:p w:rsidR="00067636" w:rsidRDefault="00F40FF5">
      <w:pPr>
        <w:spacing w:after="0" w:line="240" w:lineRule="auto"/>
      </w:pPr>
      <w:r>
        <w:rPr>
          <w:rFonts w:ascii="Courier New" w:eastAsia="Courier New" w:hAnsi="Courier New"/>
          <w:sz w:val="20"/>
        </w:rPr>
        <w:t xml:space="preserve">      type: St</w:t>
      </w:r>
      <w:r>
        <w:rPr>
          <w:rFonts w:ascii="Courier New" w:eastAsia="Courier New" w:hAnsi="Courier New"/>
          <w:sz w:val="20"/>
        </w:rPr>
        <w:t>ring,</w:t>
      </w:r>
    </w:p>
    <w:p w:rsidR="00067636" w:rsidRDefault="00F40FF5">
      <w:pPr>
        <w:spacing w:after="0" w:line="240" w:lineRule="auto"/>
      </w:pPr>
      <w:r>
        <w:rPr>
          <w:rFonts w:ascii="Courier New" w:eastAsia="Courier New" w:hAnsi="Courier New"/>
          <w:sz w:val="20"/>
        </w:rPr>
        <w:t xml:space="preserve">      enum: Object.values(MEMBERSHIP_STATUS),</w:t>
      </w:r>
    </w:p>
    <w:p w:rsidR="00067636" w:rsidRDefault="00F40FF5">
      <w:pPr>
        <w:spacing w:after="0" w:line="240" w:lineRule="auto"/>
      </w:pPr>
      <w:r>
        <w:rPr>
          <w:rFonts w:ascii="Courier New" w:eastAsia="Courier New" w:hAnsi="Courier New"/>
          <w:sz w:val="20"/>
        </w:rPr>
        <w:t xml:space="preserve">      default: MEMBERSHIP_STATUS.ACTIVE,</w:t>
      </w:r>
    </w:p>
    <w:p w:rsidR="00067636" w:rsidRDefault="00F40FF5">
      <w:pPr>
        <w:spacing w:after="0" w:line="240" w:lineRule="auto"/>
      </w:pPr>
      <w:r>
        <w:rPr>
          <w:rFonts w:ascii="Courier New" w:eastAsia="Courier New" w:hAnsi="Courier New"/>
          <w:sz w:val="20"/>
        </w:rPr>
        <w:t xml:space="preserve">      index: true,</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emergencyContactName: { type: String, trim: true, default: '' },</w:t>
      </w:r>
    </w:p>
    <w:p w:rsidR="00067636" w:rsidRDefault="00F40FF5">
      <w:pPr>
        <w:spacing w:after="0" w:line="240" w:lineRule="auto"/>
      </w:pPr>
      <w:r>
        <w:rPr>
          <w:rFonts w:ascii="Courier New" w:eastAsia="Courier New" w:hAnsi="Courier New"/>
          <w:sz w:val="20"/>
        </w:rPr>
        <w:t xml:space="preserve">    emergencyContactPhone: { type: String, trim: true, default: '' }</w:t>
      </w:r>
      <w:r>
        <w:rPr>
          <w:rFonts w:ascii="Courier New" w:eastAsia="Courier New" w:hAnsi="Courier New"/>
          <w:sz w:val="20"/>
        </w:rPr>
        <w:t>,</w:t>
      </w:r>
    </w:p>
    <w:p w:rsidR="00067636" w:rsidRDefault="00F40FF5">
      <w:pPr>
        <w:spacing w:after="0" w:line="240" w:lineRule="auto"/>
      </w:pPr>
      <w:r>
        <w:rPr>
          <w:rFonts w:ascii="Courier New" w:eastAsia="Courier New" w:hAnsi="Courier New"/>
          <w:sz w:val="20"/>
        </w:rPr>
        <w:t xml:space="preserve">    height: { type: Number, default: null },</w:t>
      </w:r>
    </w:p>
    <w:p w:rsidR="00067636" w:rsidRDefault="00F40FF5">
      <w:pPr>
        <w:spacing w:after="0" w:line="240" w:lineRule="auto"/>
      </w:pPr>
      <w:r>
        <w:rPr>
          <w:rFonts w:ascii="Courier New" w:eastAsia="Courier New" w:hAnsi="Courier New"/>
          <w:sz w:val="20"/>
        </w:rPr>
        <w:t xml:space="preserve">    weight: { type: Number, default: null },</w:t>
      </w:r>
    </w:p>
    <w:p w:rsidR="00067636" w:rsidRDefault="00F40FF5">
      <w:pPr>
        <w:spacing w:after="0" w:line="240" w:lineRule="auto"/>
      </w:pPr>
      <w:r>
        <w:rPr>
          <w:rFonts w:ascii="Courier New" w:eastAsia="Courier New" w:hAnsi="Courier New"/>
          <w:sz w:val="20"/>
        </w:rPr>
        <w:t xml:space="preserve">    status: {</w:t>
      </w:r>
    </w:p>
    <w:p w:rsidR="00067636" w:rsidRDefault="00F40FF5">
      <w:pPr>
        <w:spacing w:after="0" w:line="240" w:lineRule="auto"/>
      </w:pPr>
      <w:r>
        <w:rPr>
          <w:rFonts w:ascii="Courier New" w:eastAsia="Courier New" w:hAnsi="Courier New"/>
          <w:sz w:val="20"/>
        </w:rPr>
        <w:t xml:space="preserve">      type: String,</w:t>
      </w:r>
    </w:p>
    <w:p w:rsidR="00067636" w:rsidRDefault="00F40FF5">
      <w:pPr>
        <w:spacing w:after="0" w:line="240" w:lineRule="auto"/>
      </w:pPr>
      <w:r>
        <w:rPr>
          <w:rFonts w:ascii="Courier New" w:eastAsia="Courier New" w:hAnsi="Courier New"/>
          <w:sz w:val="20"/>
        </w:rPr>
        <w:t xml:space="preserve">      enum: Object.values(ACCOUNT_STATUS),</w:t>
      </w:r>
    </w:p>
    <w:p w:rsidR="00067636" w:rsidRDefault="00F40FF5">
      <w:pPr>
        <w:spacing w:after="0" w:line="240" w:lineRule="auto"/>
      </w:pPr>
      <w:r>
        <w:rPr>
          <w:rFonts w:ascii="Courier New" w:eastAsia="Courier New" w:hAnsi="Courier New"/>
          <w:sz w:val="20"/>
        </w:rPr>
        <w:t xml:space="preserve">      default: ACCOUNT_STATUS.ACTIVE,</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expiryReminderSentFor: { type: String,</w:t>
      </w:r>
      <w:r>
        <w:rPr>
          <w:rFonts w:ascii="Courier New" w:eastAsia="Courier New" w:hAnsi="Courier New"/>
          <w:sz w:val="20"/>
        </w:rPr>
        <w:t xml:space="preserve"> default: '' },</w:t>
      </w:r>
    </w:p>
    <w:p w:rsidR="00067636" w:rsidRDefault="00F40FF5">
      <w:pPr>
        <w:spacing w:after="0" w:line="240" w:lineRule="auto"/>
      </w:pPr>
      <w:r>
        <w:rPr>
          <w:rFonts w:ascii="Courier New" w:eastAsia="Courier New" w:hAnsi="Courier New"/>
          <w:sz w:val="20"/>
        </w:rPr>
        <w:t xml:space="preserve">    ...authFieldDefinitions,</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schemaOptions</w:t>
      </w:r>
    </w:p>
    <w:p w:rsidR="00067636" w:rsidRDefault="00F40FF5">
      <w:pPr>
        <w:spacing w:after="0" w:line="240" w:lineRule="auto"/>
      </w:pPr>
      <w:r>
        <w:rPr>
          <w:rFonts w:ascii="Courier New" w:eastAsia="Courier New" w:hAnsi="Courier New"/>
          <w:sz w:val="20"/>
        </w:rPr>
        <w:t>);</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module.exports = mongoose.model('Member', memberSchema);</w:t>
      </w:r>
    </w:p>
    <w:p w:rsidR="00067636" w:rsidRDefault="00F40FF5">
      <w:pPr>
        <w:spacing w:before="240" w:after="120"/>
      </w:pPr>
      <w:r>
        <w:rPr>
          <w:b/>
          <w:sz w:val="26"/>
        </w:rPr>
        <w:t>Membership plan model</w:t>
      </w:r>
    </w:p>
    <w:p w:rsidR="00067636" w:rsidRDefault="00F40FF5">
      <w:pPr>
        <w:spacing w:after="160" w:line="360" w:lineRule="auto"/>
        <w:jc w:val="both"/>
      </w:pPr>
      <w:r>
        <w:t xml:space="preserve">The listing below is taken from </w:t>
      </w:r>
      <w:r>
        <w:t>backend/src/models/membershipPlan.model.js. It is included to show how this part of the Gym Management System is implemented.</w:t>
      </w:r>
    </w:p>
    <w:p w:rsidR="00067636" w:rsidRDefault="00F40FF5">
      <w:pPr>
        <w:spacing w:before="160" w:line="240" w:lineRule="auto"/>
        <w:jc w:val="center"/>
      </w:pPr>
      <w:r>
        <w:rPr>
          <w:b/>
          <w:i/>
          <w:sz w:val="22"/>
        </w:rPr>
        <w:lastRenderedPageBreak/>
        <w:t>Listing: backend/src/models/membershipPlan.model.js</w:t>
      </w:r>
    </w:p>
    <w:p w:rsidR="00067636" w:rsidRDefault="00F40FF5">
      <w:pPr>
        <w:spacing w:after="0" w:line="240" w:lineRule="auto"/>
      </w:pPr>
      <w:r>
        <w:rPr>
          <w:rFonts w:ascii="Courier New" w:eastAsia="Courier New" w:hAnsi="Courier New"/>
          <w:sz w:val="20"/>
        </w:rPr>
        <w:t>const mongoose = require('mongoose');</w:t>
      </w:r>
    </w:p>
    <w:p w:rsidR="00067636" w:rsidRDefault="00F40FF5">
      <w:pPr>
        <w:spacing w:after="0" w:line="240" w:lineRule="auto"/>
      </w:pPr>
      <w:r>
        <w:rPr>
          <w:rFonts w:ascii="Courier New" w:eastAsia="Courier New" w:hAnsi="Courier New"/>
          <w:sz w:val="20"/>
        </w:rPr>
        <w:t>const { PLAN_STATUS, LIMITS } = require(</w:t>
      </w:r>
      <w:r>
        <w:rPr>
          <w:rFonts w:ascii="Courier New" w:eastAsia="Courier New" w:hAnsi="Courier New"/>
          <w:sz w:val="20"/>
        </w:rPr>
        <w:t>'../constants');</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const membershipPlanSchema = new mongoose.Schema(</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name: {</w:t>
      </w:r>
    </w:p>
    <w:p w:rsidR="00067636" w:rsidRDefault="00F40FF5">
      <w:pPr>
        <w:spacing w:after="0" w:line="240" w:lineRule="auto"/>
      </w:pPr>
      <w:r>
        <w:rPr>
          <w:rFonts w:ascii="Courier New" w:eastAsia="Courier New" w:hAnsi="Courier New"/>
          <w:sz w:val="20"/>
        </w:rPr>
        <w:t xml:space="preserve">      type: String,</w:t>
      </w:r>
    </w:p>
    <w:p w:rsidR="00067636" w:rsidRDefault="00F40FF5">
      <w:pPr>
        <w:spacing w:after="0" w:line="240" w:lineRule="auto"/>
      </w:pPr>
      <w:r>
        <w:rPr>
          <w:rFonts w:ascii="Courier New" w:eastAsia="Courier New" w:hAnsi="Courier New"/>
          <w:sz w:val="20"/>
        </w:rPr>
        <w:t xml:space="preserve">      required: true,</w:t>
      </w:r>
    </w:p>
    <w:p w:rsidR="00067636" w:rsidRDefault="00F40FF5">
      <w:pPr>
        <w:spacing w:after="0" w:line="240" w:lineRule="auto"/>
      </w:pPr>
      <w:r>
        <w:rPr>
          <w:rFonts w:ascii="Courier New" w:eastAsia="Courier New" w:hAnsi="Courier New"/>
          <w:sz w:val="20"/>
        </w:rPr>
        <w:t xml:space="preserve">      trim: true,</w:t>
      </w:r>
    </w:p>
    <w:p w:rsidR="00067636" w:rsidRDefault="00F40FF5">
      <w:pPr>
        <w:spacing w:after="0" w:line="240" w:lineRule="auto"/>
      </w:pPr>
      <w:r>
        <w:rPr>
          <w:rFonts w:ascii="Courier New" w:eastAsia="Courier New" w:hAnsi="Courier New"/>
          <w:sz w:val="20"/>
        </w:rPr>
        <w:t xml:space="preserve">      unique: true,</w:t>
      </w:r>
    </w:p>
    <w:p w:rsidR="00067636" w:rsidRDefault="00F40FF5">
      <w:pPr>
        <w:spacing w:after="0" w:line="240" w:lineRule="auto"/>
      </w:pPr>
      <w:r>
        <w:rPr>
          <w:rFonts w:ascii="Courier New" w:eastAsia="Courier New" w:hAnsi="Courier New"/>
          <w:sz w:val="20"/>
        </w:rPr>
        <w:t xml:space="preserve">      minlength: LIMITS.NAME_MIN,</w:t>
      </w:r>
    </w:p>
    <w:p w:rsidR="00067636" w:rsidRDefault="00F40FF5">
      <w:pPr>
        <w:spacing w:after="0" w:line="240" w:lineRule="auto"/>
      </w:pPr>
      <w:r>
        <w:rPr>
          <w:rFonts w:ascii="Courier New" w:eastAsia="Courier New" w:hAnsi="Courier New"/>
          <w:sz w:val="20"/>
        </w:rPr>
        <w:t xml:space="preserve">      maxlength: LIMITS.NAME_MAX,</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durationMonths: {</w:t>
      </w:r>
    </w:p>
    <w:p w:rsidR="00067636" w:rsidRDefault="00F40FF5">
      <w:pPr>
        <w:spacing w:after="0" w:line="240" w:lineRule="auto"/>
      </w:pPr>
      <w:r>
        <w:rPr>
          <w:rFonts w:ascii="Courier New" w:eastAsia="Courier New" w:hAnsi="Courier New"/>
          <w:sz w:val="20"/>
        </w:rPr>
        <w:t xml:space="preserve">      type: Number,</w:t>
      </w:r>
    </w:p>
    <w:p w:rsidR="00067636" w:rsidRDefault="00F40FF5">
      <w:pPr>
        <w:spacing w:after="0" w:line="240" w:lineRule="auto"/>
      </w:pPr>
      <w:r>
        <w:rPr>
          <w:rFonts w:ascii="Courier New" w:eastAsia="Courier New" w:hAnsi="Courier New"/>
          <w:sz w:val="20"/>
        </w:rPr>
        <w:t xml:space="preserve">      required: true,</w:t>
      </w:r>
    </w:p>
    <w:p w:rsidR="00067636" w:rsidRDefault="00F40FF5">
      <w:pPr>
        <w:spacing w:after="0" w:line="240" w:lineRule="auto"/>
      </w:pPr>
      <w:r>
        <w:rPr>
          <w:rFonts w:ascii="Courier New" w:eastAsia="Courier New" w:hAnsi="Courier New"/>
          <w:sz w:val="20"/>
        </w:rPr>
        <w:t xml:space="preserve">      min: 1,</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price: {</w:t>
      </w:r>
    </w:p>
    <w:p w:rsidR="00067636" w:rsidRDefault="00F40FF5">
      <w:pPr>
        <w:spacing w:after="0" w:line="240" w:lineRule="auto"/>
      </w:pPr>
      <w:r>
        <w:rPr>
          <w:rFonts w:ascii="Courier New" w:eastAsia="Courier New" w:hAnsi="Courier New"/>
          <w:sz w:val="20"/>
        </w:rPr>
        <w:t xml:space="preserve">      type: Number,</w:t>
      </w:r>
    </w:p>
    <w:p w:rsidR="00067636" w:rsidRDefault="00F40FF5">
      <w:pPr>
        <w:spacing w:after="0" w:line="240" w:lineRule="auto"/>
      </w:pPr>
      <w:r>
        <w:rPr>
          <w:rFonts w:ascii="Courier New" w:eastAsia="Courier New" w:hAnsi="Courier New"/>
          <w:sz w:val="20"/>
        </w:rPr>
        <w:t xml:space="preserve">      required: true,</w:t>
      </w:r>
    </w:p>
    <w:p w:rsidR="00067636" w:rsidRDefault="00F40FF5">
      <w:pPr>
        <w:spacing w:after="0" w:line="240" w:lineRule="auto"/>
      </w:pPr>
      <w:r>
        <w:rPr>
          <w:rFonts w:ascii="Courier New" w:eastAsia="Courier New" w:hAnsi="Courier New"/>
          <w:sz w:val="20"/>
        </w:rPr>
        <w:t xml:space="preserve">      min: 0,</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status: {</w:t>
      </w:r>
    </w:p>
    <w:p w:rsidR="00067636" w:rsidRDefault="00F40FF5">
      <w:pPr>
        <w:spacing w:after="0" w:line="240" w:lineRule="auto"/>
      </w:pPr>
      <w:r>
        <w:rPr>
          <w:rFonts w:ascii="Courier New" w:eastAsia="Courier New" w:hAnsi="Courier New"/>
          <w:sz w:val="20"/>
        </w:rPr>
        <w:t xml:space="preserve">      type: String,</w:t>
      </w:r>
    </w:p>
    <w:p w:rsidR="00067636" w:rsidRDefault="00F40FF5">
      <w:pPr>
        <w:spacing w:after="0" w:line="240" w:lineRule="auto"/>
      </w:pPr>
      <w:r>
        <w:rPr>
          <w:rFonts w:ascii="Courier New" w:eastAsia="Courier New" w:hAnsi="Courier New"/>
          <w:sz w:val="20"/>
        </w:rPr>
        <w:t xml:space="preserve">      enum: Object.values(PLAN_STATUS),</w:t>
      </w:r>
    </w:p>
    <w:p w:rsidR="00067636" w:rsidRDefault="00F40FF5">
      <w:pPr>
        <w:spacing w:after="0" w:line="240" w:lineRule="auto"/>
      </w:pPr>
      <w:r>
        <w:rPr>
          <w:rFonts w:ascii="Courier New" w:eastAsia="Courier New" w:hAnsi="Courier New"/>
          <w:sz w:val="20"/>
        </w:rPr>
        <w:t xml:space="preserve">      default: PLAN_STATUS.ACTIVE,</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timestamps: true,</w:t>
      </w:r>
    </w:p>
    <w:p w:rsidR="00067636" w:rsidRDefault="00F40FF5">
      <w:pPr>
        <w:spacing w:after="0" w:line="240" w:lineRule="auto"/>
      </w:pPr>
      <w:r>
        <w:rPr>
          <w:rFonts w:ascii="Courier New" w:eastAsia="Courier New" w:hAnsi="Courier New"/>
          <w:sz w:val="20"/>
        </w:rPr>
        <w:t xml:space="preserve">    toJSON: {</w:t>
      </w:r>
    </w:p>
    <w:p w:rsidR="00067636" w:rsidRDefault="00F40FF5">
      <w:pPr>
        <w:spacing w:after="0" w:line="240" w:lineRule="auto"/>
      </w:pPr>
      <w:r>
        <w:rPr>
          <w:rFonts w:ascii="Courier New" w:eastAsia="Courier New" w:hAnsi="Courier New"/>
          <w:sz w:val="20"/>
        </w:rPr>
        <w:t xml:space="preserve">      virtuals: true,</w:t>
      </w:r>
    </w:p>
    <w:p w:rsidR="00067636" w:rsidRDefault="00F40FF5">
      <w:pPr>
        <w:spacing w:after="0" w:line="240" w:lineRule="auto"/>
      </w:pPr>
      <w:r>
        <w:rPr>
          <w:rFonts w:ascii="Courier New" w:eastAsia="Courier New" w:hAnsi="Courier New"/>
          <w:sz w:val="20"/>
        </w:rPr>
        <w:t xml:space="preserve">      transform: (_doc, ret) =&gt; {</w:t>
      </w:r>
    </w:p>
    <w:p w:rsidR="00067636" w:rsidRDefault="00F40FF5">
      <w:pPr>
        <w:spacing w:after="0" w:line="240" w:lineRule="auto"/>
      </w:pPr>
      <w:r>
        <w:rPr>
          <w:rFonts w:ascii="Courier New" w:eastAsia="Courier New" w:hAnsi="Courier New"/>
          <w:sz w:val="20"/>
        </w:rPr>
        <w:t xml:space="preserve">        delete ret.__v;</w:t>
      </w:r>
    </w:p>
    <w:p w:rsidR="00067636" w:rsidRDefault="00F40FF5">
      <w:pPr>
        <w:spacing w:after="0" w:line="240" w:lineRule="auto"/>
      </w:pPr>
      <w:r>
        <w:rPr>
          <w:rFonts w:ascii="Courier New" w:eastAsia="Courier New" w:hAnsi="Courier New"/>
          <w:sz w:val="20"/>
        </w:rPr>
        <w:t xml:space="preserve">        return ret;</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modu</w:t>
      </w:r>
      <w:r>
        <w:rPr>
          <w:rFonts w:ascii="Courier New" w:eastAsia="Courier New" w:hAnsi="Courier New"/>
          <w:sz w:val="20"/>
        </w:rPr>
        <w:t>le.exports = mongoose.model('MembershipPlan', membershipPlanSchema);</w:t>
      </w:r>
    </w:p>
    <w:p w:rsidR="00067636" w:rsidRDefault="00F40FF5">
      <w:pPr>
        <w:spacing w:before="240" w:after="120"/>
      </w:pPr>
      <w:r>
        <w:rPr>
          <w:b/>
          <w:sz w:val="26"/>
        </w:rPr>
        <w:t>Payment model</w:t>
      </w:r>
    </w:p>
    <w:p w:rsidR="00067636" w:rsidRDefault="00F40FF5">
      <w:pPr>
        <w:spacing w:after="160" w:line="360" w:lineRule="auto"/>
        <w:jc w:val="both"/>
      </w:pPr>
      <w:r>
        <w:t>The listing below is taken from backend/src/models/membershipPayment.model.js. It is included to show how this part of the Gym Management System is implemented.</w:t>
      </w:r>
    </w:p>
    <w:p w:rsidR="00067636" w:rsidRDefault="00F40FF5">
      <w:pPr>
        <w:spacing w:before="160" w:line="240" w:lineRule="auto"/>
        <w:jc w:val="center"/>
      </w:pPr>
      <w:r>
        <w:rPr>
          <w:b/>
          <w:i/>
          <w:sz w:val="22"/>
        </w:rPr>
        <w:t>Listing: backend/src/models/membershipPayment.model.js</w:t>
      </w:r>
    </w:p>
    <w:p w:rsidR="00067636" w:rsidRDefault="00F40FF5">
      <w:pPr>
        <w:spacing w:after="0" w:line="240" w:lineRule="auto"/>
      </w:pPr>
      <w:r>
        <w:rPr>
          <w:rFonts w:ascii="Courier New" w:eastAsia="Courier New" w:hAnsi="Courier New"/>
          <w:sz w:val="20"/>
        </w:rPr>
        <w:t>const mongoose = require('mongoose');</w:t>
      </w:r>
    </w:p>
    <w:p w:rsidR="00067636" w:rsidRDefault="00F40FF5">
      <w:pPr>
        <w:spacing w:after="0" w:line="240" w:lineRule="auto"/>
      </w:pPr>
      <w:r>
        <w:rPr>
          <w:rFonts w:ascii="Courier New" w:eastAsia="Courier New" w:hAnsi="Courier New"/>
          <w:sz w:val="20"/>
        </w:rPr>
        <w:t>const { LIMITS } = require('../constants');</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const membershipPaymentSchema = new mongoose.Schema(</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member: {</w:t>
      </w:r>
    </w:p>
    <w:p w:rsidR="00067636" w:rsidRDefault="00F40FF5">
      <w:pPr>
        <w:spacing w:after="0" w:line="240" w:lineRule="auto"/>
      </w:pPr>
      <w:r>
        <w:rPr>
          <w:rFonts w:ascii="Courier New" w:eastAsia="Courier New" w:hAnsi="Courier New"/>
          <w:sz w:val="20"/>
        </w:rPr>
        <w:t xml:space="preserve">      type: mongoose.Schema.Types.ObjectId,</w:t>
      </w:r>
    </w:p>
    <w:p w:rsidR="00067636" w:rsidRDefault="00F40FF5">
      <w:pPr>
        <w:spacing w:after="0" w:line="240" w:lineRule="auto"/>
      </w:pPr>
      <w:r>
        <w:rPr>
          <w:rFonts w:ascii="Courier New" w:eastAsia="Courier New" w:hAnsi="Courier New"/>
          <w:sz w:val="20"/>
        </w:rPr>
        <w:t xml:space="preserve">      ref: 'Member',</w:t>
      </w:r>
    </w:p>
    <w:p w:rsidR="00067636" w:rsidRDefault="00F40FF5">
      <w:pPr>
        <w:spacing w:after="0" w:line="240" w:lineRule="auto"/>
      </w:pPr>
      <w:r>
        <w:rPr>
          <w:rFonts w:ascii="Courier New" w:eastAsia="Courier New" w:hAnsi="Courier New"/>
          <w:sz w:val="20"/>
        </w:rPr>
        <w:t xml:space="preserve">      required: true,</w:t>
      </w:r>
    </w:p>
    <w:p w:rsidR="00067636" w:rsidRDefault="00F40FF5">
      <w:pPr>
        <w:spacing w:after="0" w:line="240" w:lineRule="auto"/>
      </w:pPr>
      <w:r>
        <w:rPr>
          <w:rFonts w:ascii="Courier New" w:eastAsia="Courier New" w:hAnsi="Courier New"/>
          <w:sz w:val="20"/>
        </w:rPr>
        <w:t xml:space="preserve">      index: true,</w:t>
      </w:r>
    </w:p>
    <w:p w:rsidR="00067636" w:rsidRDefault="00F40FF5">
      <w:pPr>
        <w:spacing w:after="0" w:line="240" w:lineRule="auto"/>
      </w:pPr>
      <w:r>
        <w:rPr>
          <w:rFonts w:ascii="Courier New" w:eastAsia="Courier New" w:hAnsi="Courier New"/>
          <w:sz w:val="20"/>
        </w:rPr>
        <w:lastRenderedPageBreak/>
        <w:t xml:space="preserve">    },</w:t>
      </w:r>
    </w:p>
    <w:p w:rsidR="00067636" w:rsidRDefault="00F40FF5">
      <w:pPr>
        <w:spacing w:after="0" w:line="240" w:lineRule="auto"/>
      </w:pPr>
      <w:r>
        <w:rPr>
          <w:rFonts w:ascii="Courier New" w:eastAsia="Courier New" w:hAnsi="Courier New"/>
          <w:sz w:val="20"/>
        </w:rPr>
        <w:t xml:space="preserve">    plan: {</w:t>
      </w:r>
    </w:p>
    <w:p w:rsidR="00067636" w:rsidRDefault="00F40FF5">
      <w:pPr>
        <w:spacing w:after="0" w:line="240" w:lineRule="auto"/>
      </w:pPr>
      <w:r>
        <w:rPr>
          <w:rFonts w:ascii="Courier New" w:eastAsia="Courier New" w:hAnsi="Courier New"/>
          <w:sz w:val="20"/>
        </w:rPr>
        <w:t xml:space="preserve">      type: mongoose.Schema.Types.ObjectId,</w:t>
      </w:r>
    </w:p>
    <w:p w:rsidR="00067636" w:rsidRDefault="00F40FF5">
      <w:pPr>
        <w:spacing w:after="0" w:line="240" w:lineRule="auto"/>
      </w:pPr>
      <w:r>
        <w:rPr>
          <w:rFonts w:ascii="Courier New" w:eastAsia="Courier New" w:hAnsi="Courier New"/>
          <w:sz w:val="20"/>
        </w:rPr>
        <w:t xml:space="preserve">      ref: 'MembershipPlan',</w:t>
      </w:r>
    </w:p>
    <w:p w:rsidR="00067636" w:rsidRDefault="00F40FF5">
      <w:pPr>
        <w:spacing w:after="0" w:line="240" w:lineRule="auto"/>
      </w:pPr>
      <w:r>
        <w:rPr>
          <w:rFonts w:ascii="Courier New" w:eastAsia="Courier New" w:hAnsi="Courier New"/>
          <w:sz w:val="20"/>
        </w:rPr>
        <w:t xml:space="preserve">      required: true,</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planName: {</w:t>
      </w:r>
    </w:p>
    <w:p w:rsidR="00067636" w:rsidRDefault="00F40FF5">
      <w:pPr>
        <w:spacing w:after="0" w:line="240" w:lineRule="auto"/>
      </w:pPr>
      <w:r>
        <w:rPr>
          <w:rFonts w:ascii="Courier New" w:eastAsia="Courier New" w:hAnsi="Courier New"/>
          <w:sz w:val="20"/>
        </w:rPr>
        <w:t xml:space="preserve">      type: S</w:t>
      </w:r>
      <w:r>
        <w:rPr>
          <w:rFonts w:ascii="Courier New" w:eastAsia="Courier New" w:hAnsi="Courier New"/>
          <w:sz w:val="20"/>
        </w:rPr>
        <w:t>tring,</w:t>
      </w:r>
    </w:p>
    <w:p w:rsidR="00067636" w:rsidRDefault="00F40FF5">
      <w:pPr>
        <w:spacing w:after="0" w:line="240" w:lineRule="auto"/>
      </w:pPr>
      <w:r>
        <w:rPr>
          <w:rFonts w:ascii="Courier New" w:eastAsia="Courier New" w:hAnsi="Courier New"/>
          <w:sz w:val="20"/>
        </w:rPr>
        <w:t xml:space="preserve">      required: true,</w:t>
      </w:r>
    </w:p>
    <w:p w:rsidR="00067636" w:rsidRDefault="00F40FF5">
      <w:pPr>
        <w:spacing w:after="0" w:line="240" w:lineRule="auto"/>
      </w:pPr>
      <w:r>
        <w:rPr>
          <w:rFonts w:ascii="Courier New" w:eastAsia="Courier New" w:hAnsi="Courier New"/>
          <w:sz w:val="20"/>
        </w:rPr>
        <w:t xml:space="preserve">      trim: true,</w:t>
      </w:r>
    </w:p>
    <w:p w:rsidR="00067636" w:rsidRDefault="00F40FF5">
      <w:pPr>
        <w:spacing w:after="0" w:line="240" w:lineRule="auto"/>
      </w:pPr>
      <w:r>
        <w:rPr>
          <w:rFonts w:ascii="Courier New" w:eastAsia="Courier New" w:hAnsi="Courier New"/>
          <w:sz w:val="20"/>
        </w:rPr>
        <w:t xml:space="preserve">      maxlength: LIMITS.NAME_MAX,</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durationMonths: {</w:t>
      </w:r>
    </w:p>
    <w:p w:rsidR="00067636" w:rsidRDefault="00F40FF5">
      <w:pPr>
        <w:spacing w:after="0" w:line="240" w:lineRule="auto"/>
      </w:pPr>
      <w:r>
        <w:rPr>
          <w:rFonts w:ascii="Courier New" w:eastAsia="Courier New" w:hAnsi="Courier New"/>
          <w:sz w:val="20"/>
        </w:rPr>
        <w:t xml:space="preserve">      type: Number,</w:t>
      </w:r>
    </w:p>
    <w:p w:rsidR="00067636" w:rsidRDefault="00F40FF5">
      <w:pPr>
        <w:spacing w:after="0" w:line="240" w:lineRule="auto"/>
      </w:pPr>
      <w:r>
        <w:rPr>
          <w:rFonts w:ascii="Courier New" w:eastAsia="Courier New" w:hAnsi="Courier New"/>
          <w:sz w:val="20"/>
        </w:rPr>
        <w:t xml:space="preserve">      required: true,</w:t>
      </w:r>
    </w:p>
    <w:p w:rsidR="00067636" w:rsidRDefault="00F40FF5">
      <w:pPr>
        <w:spacing w:after="0" w:line="240" w:lineRule="auto"/>
      </w:pPr>
      <w:r>
        <w:rPr>
          <w:rFonts w:ascii="Courier New" w:eastAsia="Courier New" w:hAnsi="Courier New"/>
          <w:sz w:val="20"/>
        </w:rPr>
        <w:t xml:space="preserve">      min: 1,</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amount: {</w:t>
      </w:r>
    </w:p>
    <w:p w:rsidR="00067636" w:rsidRDefault="00F40FF5">
      <w:pPr>
        <w:spacing w:after="0" w:line="240" w:lineRule="auto"/>
      </w:pPr>
      <w:r>
        <w:rPr>
          <w:rFonts w:ascii="Courier New" w:eastAsia="Courier New" w:hAnsi="Courier New"/>
          <w:sz w:val="20"/>
        </w:rPr>
        <w:t xml:space="preserve">      type: Number,</w:t>
      </w:r>
    </w:p>
    <w:p w:rsidR="00067636" w:rsidRDefault="00F40FF5">
      <w:pPr>
        <w:spacing w:after="0" w:line="240" w:lineRule="auto"/>
      </w:pPr>
      <w:r>
        <w:rPr>
          <w:rFonts w:ascii="Courier New" w:eastAsia="Courier New" w:hAnsi="Courier New"/>
          <w:sz w:val="20"/>
        </w:rPr>
        <w:t xml:space="preserve">      required: true,</w:t>
      </w:r>
    </w:p>
    <w:p w:rsidR="00067636" w:rsidRDefault="00F40FF5">
      <w:pPr>
        <w:spacing w:after="0" w:line="240" w:lineRule="auto"/>
      </w:pPr>
      <w:r>
        <w:rPr>
          <w:rFonts w:ascii="Courier New" w:eastAsia="Courier New" w:hAnsi="Courier New"/>
          <w:sz w:val="20"/>
        </w:rPr>
        <w:t xml:space="preserve">      min: 0,</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startDate: { type: String, required: true },</w:t>
      </w:r>
    </w:p>
    <w:p w:rsidR="00067636" w:rsidRDefault="00F40FF5">
      <w:pPr>
        <w:spacing w:after="0" w:line="240" w:lineRule="auto"/>
      </w:pPr>
      <w:r>
        <w:rPr>
          <w:rFonts w:ascii="Courier New" w:eastAsia="Courier New" w:hAnsi="Courier New"/>
          <w:sz w:val="20"/>
        </w:rPr>
        <w:t xml:space="preserve">    endDate: { type: String, required: true },</w:t>
      </w:r>
    </w:p>
    <w:p w:rsidR="00067636" w:rsidRDefault="00F40FF5">
      <w:pPr>
        <w:spacing w:after="0" w:line="240" w:lineRule="auto"/>
      </w:pPr>
      <w:r>
        <w:rPr>
          <w:rFonts w:ascii="Courier New" w:eastAsia="Courier New" w:hAnsi="Courier New"/>
          <w:sz w:val="20"/>
        </w:rPr>
        <w:t xml:space="preserve">    paidOn: { type: String, required: true },</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timestamps: true,</w:t>
      </w:r>
    </w:p>
    <w:p w:rsidR="00067636" w:rsidRDefault="00F40FF5">
      <w:pPr>
        <w:spacing w:after="0" w:line="240" w:lineRule="auto"/>
      </w:pPr>
      <w:r>
        <w:rPr>
          <w:rFonts w:ascii="Courier New" w:eastAsia="Courier New" w:hAnsi="Courier New"/>
          <w:sz w:val="20"/>
        </w:rPr>
        <w:t xml:space="preserve">    toJSON: {</w:t>
      </w:r>
    </w:p>
    <w:p w:rsidR="00067636" w:rsidRDefault="00F40FF5">
      <w:pPr>
        <w:spacing w:after="0" w:line="240" w:lineRule="auto"/>
      </w:pPr>
      <w:r>
        <w:rPr>
          <w:rFonts w:ascii="Courier New" w:eastAsia="Courier New" w:hAnsi="Courier New"/>
          <w:sz w:val="20"/>
        </w:rPr>
        <w:t xml:space="preserve">      virtuals: true,</w:t>
      </w:r>
    </w:p>
    <w:p w:rsidR="00067636" w:rsidRDefault="00F40FF5">
      <w:pPr>
        <w:spacing w:after="0" w:line="240" w:lineRule="auto"/>
      </w:pPr>
      <w:r>
        <w:rPr>
          <w:rFonts w:ascii="Courier New" w:eastAsia="Courier New" w:hAnsi="Courier New"/>
          <w:sz w:val="20"/>
        </w:rPr>
        <w:t xml:space="preserve">      transform: (_doc, ret) =&gt; {</w:t>
      </w:r>
    </w:p>
    <w:p w:rsidR="00067636" w:rsidRDefault="00F40FF5">
      <w:pPr>
        <w:spacing w:after="0" w:line="240" w:lineRule="auto"/>
      </w:pPr>
      <w:r>
        <w:rPr>
          <w:rFonts w:ascii="Courier New" w:eastAsia="Courier New" w:hAnsi="Courier New"/>
          <w:sz w:val="20"/>
        </w:rPr>
        <w:t xml:space="preserve">        delet</w:t>
      </w:r>
      <w:r>
        <w:rPr>
          <w:rFonts w:ascii="Courier New" w:eastAsia="Courier New" w:hAnsi="Courier New"/>
          <w:sz w:val="20"/>
        </w:rPr>
        <w:t>e ret.__v;</w:t>
      </w:r>
    </w:p>
    <w:p w:rsidR="00067636" w:rsidRDefault="00F40FF5">
      <w:pPr>
        <w:spacing w:after="0" w:line="240" w:lineRule="auto"/>
      </w:pPr>
      <w:r>
        <w:rPr>
          <w:rFonts w:ascii="Courier New" w:eastAsia="Courier New" w:hAnsi="Courier New"/>
          <w:sz w:val="20"/>
        </w:rPr>
        <w:t xml:space="preserve">        return ret;</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membershipPaymentSchema.index({ member: 1, startDate: 1 }, { unique: true });</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module.exports = mongoose.model('MembershipPayment', membershipPaymentSchema);</w:t>
      </w:r>
    </w:p>
    <w:p w:rsidR="00067636" w:rsidRDefault="00F40FF5">
      <w:pPr>
        <w:spacing w:before="240" w:after="120"/>
      </w:pPr>
      <w:r>
        <w:rPr>
          <w:b/>
          <w:sz w:val="26"/>
        </w:rPr>
        <w:t>Attendance model</w:t>
      </w:r>
    </w:p>
    <w:p w:rsidR="00067636" w:rsidRDefault="00F40FF5">
      <w:pPr>
        <w:spacing w:after="160" w:line="360" w:lineRule="auto"/>
        <w:jc w:val="both"/>
      </w:pPr>
      <w:r>
        <w:t xml:space="preserve">The listing below is </w:t>
      </w:r>
      <w:r>
        <w:t>taken from backend/src/models/attendance.model.js. It is included to show how this part of the Gym Management System is implemented.</w:t>
      </w:r>
    </w:p>
    <w:p w:rsidR="00067636" w:rsidRDefault="00F40FF5">
      <w:pPr>
        <w:spacing w:before="160" w:line="240" w:lineRule="auto"/>
        <w:jc w:val="center"/>
      </w:pPr>
      <w:r>
        <w:rPr>
          <w:b/>
          <w:i/>
          <w:sz w:val="22"/>
        </w:rPr>
        <w:t>Listing: backend/src/models/attendance.model.js</w:t>
      </w:r>
    </w:p>
    <w:p w:rsidR="00067636" w:rsidRDefault="00F40FF5">
      <w:pPr>
        <w:spacing w:after="0" w:line="240" w:lineRule="auto"/>
      </w:pPr>
      <w:r>
        <w:rPr>
          <w:rFonts w:ascii="Courier New" w:eastAsia="Courier New" w:hAnsi="Courier New"/>
          <w:sz w:val="20"/>
        </w:rPr>
        <w:t>const mongoose = require('mongoose');</w:t>
      </w:r>
    </w:p>
    <w:p w:rsidR="00067636" w:rsidRDefault="00F40FF5">
      <w:pPr>
        <w:spacing w:after="0" w:line="240" w:lineRule="auto"/>
      </w:pPr>
      <w:r>
        <w:rPr>
          <w:rFonts w:ascii="Courier New" w:eastAsia="Courier New" w:hAnsi="Courier New"/>
          <w:sz w:val="20"/>
        </w:rPr>
        <w:t xml:space="preserve">const { </w:t>
      </w:r>
      <w:r>
        <w:rPr>
          <w:rFonts w:ascii="Courier New" w:eastAsia="Courier New" w:hAnsi="Courier New"/>
          <w:sz w:val="20"/>
        </w:rPr>
        <w:t>ATTENDANCE_STATUS } = require('../constants');</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const attendanceSchema = new mongoose.Schema(</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member: {</w:t>
      </w:r>
    </w:p>
    <w:p w:rsidR="00067636" w:rsidRDefault="00F40FF5">
      <w:pPr>
        <w:spacing w:after="0" w:line="240" w:lineRule="auto"/>
      </w:pPr>
      <w:r>
        <w:rPr>
          <w:rFonts w:ascii="Courier New" w:eastAsia="Courier New" w:hAnsi="Courier New"/>
          <w:sz w:val="20"/>
        </w:rPr>
        <w:t xml:space="preserve">      type: mongoose.Schema.Types.ObjectId,</w:t>
      </w:r>
    </w:p>
    <w:p w:rsidR="00067636" w:rsidRDefault="00F40FF5">
      <w:pPr>
        <w:spacing w:after="0" w:line="240" w:lineRule="auto"/>
      </w:pPr>
      <w:r>
        <w:rPr>
          <w:rFonts w:ascii="Courier New" w:eastAsia="Courier New" w:hAnsi="Courier New"/>
          <w:sz w:val="20"/>
        </w:rPr>
        <w:t xml:space="preserve">      ref: 'Member',</w:t>
      </w:r>
    </w:p>
    <w:p w:rsidR="00067636" w:rsidRDefault="00F40FF5">
      <w:pPr>
        <w:spacing w:after="0" w:line="240" w:lineRule="auto"/>
      </w:pPr>
      <w:r>
        <w:rPr>
          <w:rFonts w:ascii="Courier New" w:eastAsia="Courier New" w:hAnsi="Courier New"/>
          <w:sz w:val="20"/>
        </w:rPr>
        <w:t xml:space="preserve">      required: true,</w:t>
      </w:r>
    </w:p>
    <w:p w:rsidR="00067636" w:rsidRDefault="00F40FF5">
      <w:pPr>
        <w:spacing w:after="0" w:line="240" w:lineRule="auto"/>
      </w:pPr>
      <w:r>
        <w:rPr>
          <w:rFonts w:ascii="Courier New" w:eastAsia="Courier New" w:hAnsi="Courier New"/>
          <w:sz w:val="20"/>
        </w:rPr>
        <w:t xml:space="preserve">      index: true,</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dateKey: {</w:t>
      </w:r>
    </w:p>
    <w:p w:rsidR="00067636" w:rsidRDefault="00F40FF5">
      <w:pPr>
        <w:spacing w:after="0" w:line="240" w:lineRule="auto"/>
      </w:pPr>
      <w:r>
        <w:rPr>
          <w:rFonts w:ascii="Courier New" w:eastAsia="Courier New" w:hAnsi="Courier New"/>
          <w:sz w:val="20"/>
        </w:rPr>
        <w:t xml:space="preserve">      type: Str</w:t>
      </w:r>
      <w:r>
        <w:rPr>
          <w:rFonts w:ascii="Courier New" w:eastAsia="Courier New" w:hAnsi="Courier New"/>
          <w:sz w:val="20"/>
        </w:rPr>
        <w:t>ing,</w:t>
      </w:r>
    </w:p>
    <w:p w:rsidR="00067636" w:rsidRDefault="00F40FF5">
      <w:pPr>
        <w:spacing w:after="0" w:line="240" w:lineRule="auto"/>
      </w:pPr>
      <w:r>
        <w:rPr>
          <w:rFonts w:ascii="Courier New" w:eastAsia="Courier New" w:hAnsi="Courier New"/>
          <w:sz w:val="20"/>
        </w:rPr>
        <w:lastRenderedPageBreak/>
        <w:t xml:space="preserve">      required: true,</w:t>
      </w:r>
    </w:p>
    <w:p w:rsidR="00067636" w:rsidRDefault="00F40FF5">
      <w:pPr>
        <w:spacing w:after="0" w:line="240" w:lineRule="auto"/>
      </w:pPr>
      <w:r>
        <w:rPr>
          <w:rFonts w:ascii="Courier New" w:eastAsia="Courier New" w:hAnsi="Courier New"/>
          <w:sz w:val="20"/>
        </w:rPr>
        <w:t xml:space="preserve">      index: true,</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checkInAt: { type: Date, required: true },</w:t>
      </w:r>
    </w:p>
    <w:p w:rsidR="00067636" w:rsidRDefault="00F40FF5">
      <w:pPr>
        <w:spacing w:after="0" w:line="240" w:lineRule="auto"/>
      </w:pPr>
      <w:r>
        <w:rPr>
          <w:rFonts w:ascii="Courier New" w:eastAsia="Courier New" w:hAnsi="Courier New"/>
          <w:sz w:val="20"/>
        </w:rPr>
        <w:t xml:space="preserve">    checkOutAt: { type: Date, default: null },</w:t>
      </w:r>
    </w:p>
    <w:p w:rsidR="00067636" w:rsidRDefault="00F40FF5">
      <w:pPr>
        <w:spacing w:after="0" w:line="240" w:lineRule="auto"/>
      </w:pPr>
      <w:r>
        <w:rPr>
          <w:rFonts w:ascii="Courier New" w:eastAsia="Courier New" w:hAnsi="Courier New"/>
          <w:sz w:val="20"/>
        </w:rPr>
        <w:t xml:space="preserve">    status: {</w:t>
      </w:r>
    </w:p>
    <w:p w:rsidR="00067636" w:rsidRDefault="00F40FF5">
      <w:pPr>
        <w:spacing w:after="0" w:line="240" w:lineRule="auto"/>
      </w:pPr>
      <w:r>
        <w:rPr>
          <w:rFonts w:ascii="Courier New" w:eastAsia="Courier New" w:hAnsi="Courier New"/>
          <w:sz w:val="20"/>
        </w:rPr>
        <w:t xml:space="preserve">      type: String,</w:t>
      </w:r>
    </w:p>
    <w:p w:rsidR="00067636" w:rsidRDefault="00F40FF5">
      <w:pPr>
        <w:spacing w:after="0" w:line="240" w:lineRule="auto"/>
      </w:pPr>
      <w:r>
        <w:rPr>
          <w:rFonts w:ascii="Courier New" w:eastAsia="Courier New" w:hAnsi="Courier New"/>
          <w:sz w:val="20"/>
        </w:rPr>
        <w:t xml:space="preserve">      enum: [ATTENDANCE_STATUS.CHECKED_IN, ATTENDANCE_STATUS.CHECKED_OUT],</w:t>
      </w:r>
    </w:p>
    <w:p w:rsidR="00067636" w:rsidRDefault="00F40FF5">
      <w:pPr>
        <w:spacing w:after="0" w:line="240" w:lineRule="auto"/>
      </w:pPr>
      <w:r>
        <w:rPr>
          <w:rFonts w:ascii="Courier New" w:eastAsia="Courier New" w:hAnsi="Courier New"/>
          <w:sz w:val="20"/>
        </w:rPr>
        <w:t xml:space="preserve">      default: ATTENDANCE_STATUS.CHECKED_IN,</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timestamps: true,</w:t>
      </w:r>
    </w:p>
    <w:p w:rsidR="00067636" w:rsidRDefault="00F40FF5">
      <w:pPr>
        <w:spacing w:after="0" w:line="240" w:lineRule="auto"/>
      </w:pPr>
      <w:r>
        <w:rPr>
          <w:rFonts w:ascii="Courier New" w:eastAsia="Courier New" w:hAnsi="Courier New"/>
          <w:sz w:val="20"/>
        </w:rPr>
        <w:t xml:space="preserve">    toJSON: {</w:t>
      </w:r>
    </w:p>
    <w:p w:rsidR="00067636" w:rsidRDefault="00F40FF5">
      <w:pPr>
        <w:spacing w:after="0" w:line="240" w:lineRule="auto"/>
      </w:pPr>
      <w:r>
        <w:rPr>
          <w:rFonts w:ascii="Courier New" w:eastAsia="Courier New" w:hAnsi="Courier New"/>
          <w:sz w:val="20"/>
        </w:rPr>
        <w:t xml:space="preserve">      virtuals: true,</w:t>
      </w:r>
    </w:p>
    <w:p w:rsidR="00067636" w:rsidRDefault="00F40FF5">
      <w:pPr>
        <w:spacing w:after="0" w:line="240" w:lineRule="auto"/>
      </w:pPr>
      <w:r>
        <w:rPr>
          <w:rFonts w:ascii="Courier New" w:eastAsia="Courier New" w:hAnsi="Courier New"/>
          <w:sz w:val="20"/>
        </w:rPr>
        <w:t xml:space="preserve">      transform: (_doc, ret) =&gt; {</w:t>
      </w:r>
    </w:p>
    <w:p w:rsidR="00067636" w:rsidRDefault="00F40FF5">
      <w:pPr>
        <w:spacing w:after="0" w:line="240" w:lineRule="auto"/>
      </w:pPr>
      <w:r>
        <w:rPr>
          <w:rFonts w:ascii="Courier New" w:eastAsia="Courier New" w:hAnsi="Courier New"/>
          <w:sz w:val="20"/>
        </w:rPr>
        <w:t xml:space="preserve">        delete ret.__v;</w:t>
      </w:r>
    </w:p>
    <w:p w:rsidR="00067636" w:rsidRDefault="00F40FF5">
      <w:pPr>
        <w:spacing w:after="0" w:line="240" w:lineRule="auto"/>
      </w:pPr>
      <w:r>
        <w:rPr>
          <w:rFonts w:ascii="Courier New" w:eastAsia="Courier New" w:hAnsi="Courier New"/>
          <w:sz w:val="20"/>
        </w:rPr>
        <w:t xml:space="preserve">        return ret;</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attendanceSchema.index({ member: 1, dateKey: 1 }, { unique: true });</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module.exports = mongoose.model('Attendance', attendanceSchema);</w:t>
      </w:r>
    </w:p>
    <w:p w:rsidR="00067636" w:rsidRDefault="00F40FF5">
      <w:pPr>
        <w:spacing w:before="240" w:after="120"/>
      </w:pPr>
      <w:r>
        <w:rPr>
          <w:b/>
          <w:sz w:val="26"/>
        </w:rPr>
        <w:t>Announcement model</w:t>
      </w:r>
    </w:p>
    <w:p w:rsidR="00067636" w:rsidRDefault="00F40FF5">
      <w:pPr>
        <w:spacing w:after="160" w:line="360" w:lineRule="auto"/>
        <w:jc w:val="both"/>
      </w:pPr>
      <w:r>
        <w:t xml:space="preserve">The listing below is taken from backend/src/models/announcement.model.js. It is included to show how </w:t>
      </w:r>
      <w:r>
        <w:t>this part of the Gym Management System is implemented.</w:t>
      </w:r>
    </w:p>
    <w:p w:rsidR="00067636" w:rsidRDefault="00F40FF5">
      <w:pPr>
        <w:spacing w:before="160" w:line="240" w:lineRule="auto"/>
        <w:jc w:val="center"/>
      </w:pPr>
      <w:r>
        <w:rPr>
          <w:b/>
          <w:i/>
          <w:sz w:val="22"/>
        </w:rPr>
        <w:t>Listing: backend/src/models/announcement.model.js</w:t>
      </w:r>
    </w:p>
    <w:p w:rsidR="00067636" w:rsidRDefault="00F40FF5">
      <w:pPr>
        <w:spacing w:after="0" w:line="240" w:lineRule="auto"/>
      </w:pPr>
      <w:r>
        <w:rPr>
          <w:rFonts w:ascii="Courier New" w:eastAsia="Courier New" w:hAnsi="Courier New"/>
          <w:sz w:val="20"/>
        </w:rPr>
        <w:t>const mongoose = require('mongoose');</w:t>
      </w:r>
    </w:p>
    <w:p w:rsidR="00067636" w:rsidRDefault="00F40FF5">
      <w:pPr>
        <w:spacing w:after="0" w:line="240" w:lineRule="auto"/>
      </w:pPr>
      <w:r>
        <w:rPr>
          <w:rFonts w:ascii="Courier New" w:eastAsia="Courier New" w:hAnsi="Courier New"/>
          <w:sz w:val="20"/>
        </w:rPr>
        <w:t>const { ANNOUNCEMENT_TYPES, LIMITS } = require('../constants');</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const announcementSchema = new mongoose.Schema(</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type: {</w:t>
      </w:r>
    </w:p>
    <w:p w:rsidR="00067636" w:rsidRDefault="00F40FF5">
      <w:pPr>
        <w:spacing w:after="0" w:line="240" w:lineRule="auto"/>
      </w:pPr>
      <w:r>
        <w:rPr>
          <w:rFonts w:ascii="Courier New" w:eastAsia="Courier New" w:hAnsi="Courier New"/>
          <w:sz w:val="20"/>
        </w:rPr>
        <w:t xml:space="preserve">      type: String,</w:t>
      </w:r>
    </w:p>
    <w:p w:rsidR="00067636" w:rsidRDefault="00F40FF5">
      <w:pPr>
        <w:spacing w:after="0" w:line="240" w:lineRule="auto"/>
      </w:pPr>
      <w:r>
        <w:rPr>
          <w:rFonts w:ascii="Courier New" w:eastAsia="Courier New" w:hAnsi="Courier New"/>
          <w:sz w:val="20"/>
        </w:rPr>
        <w:t xml:space="preserve">      enum: Object.values(ANNOUNCEMENT_TYPES),</w:t>
      </w:r>
    </w:p>
    <w:p w:rsidR="00067636" w:rsidRDefault="00F40FF5">
      <w:pPr>
        <w:spacing w:after="0" w:line="240" w:lineRule="auto"/>
      </w:pPr>
      <w:r>
        <w:rPr>
          <w:rFonts w:ascii="Courier New" w:eastAsia="Courier New" w:hAnsi="Courier New"/>
          <w:sz w:val="20"/>
        </w:rPr>
        <w:t xml:space="preserve">      required: true,</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title: {</w:t>
      </w:r>
    </w:p>
    <w:p w:rsidR="00067636" w:rsidRDefault="00F40FF5">
      <w:pPr>
        <w:spacing w:after="0" w:line="240" w:lineRule="auto"/>
      </w:pPr>
      <w:r>
        <w:rPr>
          <w:rFonts w:ascii="Courier New" w:eastAsia="Courier New" w:hAnsi="Courier New"/>
          <w:sz w:val="20"/>
        </w:rPr>
        <w:t xml:space="preserve">      type: String,</w:t>
      </w:r>
    </w:p>
    <w:p w:rsidR="00067636" w:rsidRDefault="00F40FF5">
      <w:pPr>
        <w:spacing w:after="0" w:line="240" w:lineRule="auto"/>
      </w:pPr>
      <w:r>
        <w:rPr>
          <w:rFonts w:ascii="Courier New" w:eastAsia="Courier New" w:hAnsi="Courier New"/>
          <w:sz w:val="20"/>
        </w:rPr>
        <w:t xml:space="preserve">      required: true,</w:t>
      </w:r>
    </w:p>
    <w:p w:rsidR="00067636" w:rsidRDefault="00F40FF5">
      <w:pPr>
        <w:spacing w:after="0" w:line="240" w:lineRule="auto"/>
      </w:pPr>
      <w:r>
        <w:rPr>
          <w:rFonts w:ascii="Courier New" w:eastAsia="Courier New" w:hAnsi="Courier New"/>
          <w:sz w:val="20"/>
        </w:rPr>
        <w:t xml:space="preserve">      trim: true,</w:t>
      </w:r>
    </w:p>
    <w:p w:rsidR="00067636" w:rsidRDefault="00F40FF5">
      <w:pPr>
        <w:spacing w:after="0" w:line="240" w:lineRule="auto"/>
      </w:pPr>
      <w:r>
        <w:rPr>
          <w:rFonts w:ascii="Courier New" w:eastAsia="Courier New" w:hAnsi="Courier New"/>
          <w:sz w:val="20"/>
        </w:rPr>
        <w:t xml:space="preserve">      maxlength: LIMITS.TITLE_MAX,</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body: {</w:t>
      </w:r>
    </w:p>
    <w:p w:rsidR="00067636" w:rsidRDefault="00F40FF5">
      <w:pPr>
        <w:spacing w:after="0" w:line="240" w:lineRule="auto"/>
      </w:pPr>
      <w:r>
        <w:rPr>
          <w:rFonts w:ascii="Courier New" w:eastAsia="Courier New" w:hAnsi="Courier New"/>
          <w:sz w:val="20"/>
        </w:rPr>
        <w:t xml:space="preserve">      type: String,</w:t>
      </w:r>
    </w:p>
    <w:p w:rsidR="00067636" w:rsidRDefault="00F40FF5">
      <w:pPr>
        <w:spacing w:after="0" w:line="240" w:lineRule="auto"/>
      </w:pPr>
      <w:r>
        <w:rPr>
          <w:rFonts w:ascii="Courier New" w:eastAsia="Courier New" w:hAnsi="Courier New"/>
          <w:sz w:val="20"/>
        </w:rPr>
        <w:t xml:space="preserve">      trim: true,</w:t>
      </w:r>
    </w:p>
    <w:p w:rsidR="00067636" w:rsidRDefault="00F40FF5">
      <w:pPr>
        <w:spacing w:after="0" w:line="240" w:lineRule="auto"/>
      </w:pPr>
      <w:r>
        <w:rPr>
          <w:rFonts w:ascii="Courier New" w:eastAsia="Courier New" w:hAnsi="Courier New"/>
          <w:sz w:val="20"/>
        </w:rPr>
        <w:t xml:space="preserve">      default: '',</w:t>
      </w:r>
    </w:p>
    <w:p w:rsidR="00067636" w:rsidRDefault="00F40FF5">
      <w:pPr>
        <w:spacing w:after="0" w:line="240" w:lineRule="auto"/>
      </w:pPr>
      <w:r>
        <w:rPr>
          <w:rFonts w:ascii="Courier New" w:eastAsia="Courier New" w:hAnsi="Courier New"/>
          <w:sz w:val="20"/>
        </w:rPr>
        <w:t xml:space="preserve">      maxlength: LIMITS.BODY_MAX,</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openTime: { type: String, trim: true, default: '' },</w:t>
      </w:r>
    </w:p>
    <w:p w:rsidR="00067636" w:rsidRDefault="00F40FF5">
      <w:pPr>
        <w:spacing w:after="0" w:line="240" w:lineRule="auto"/>
      </w:pPr>
      <w:r>
        <w:rPr>
          <w:rFonts w:ascii="Courier New" w:eastAsia="Courier New" w:hAnsi="Courier New"/>
          <w:sz w:val="20"/>
        </w:rPr>
        <w:t xml:space="preserve">    closeTime: { type: String, trim: true, default: '' },</w:t>
      </w:r>
    </w:p>
    <w:p w:rsidR="00067636" w:rsidRDefault="00F40FF5">
      <w:pPr>
        <w:spacing w:after="0" w:line="240" w:lineRule="auto"/>
      </w:pPr>
      <w:r>
        <w:rPr>
          <w:rFonts w:ascii="Courier New" w:eastAsia="Courier New" w:hAnsi="Courier New"/>
          <w:sz w:val="20"/>
        </w:rPr>
        <w:t xml:space="preserve">    effectiveDate: { type: String, trim: tr</w:t>
      </w:r>
      <w:r>
        <w:rPr>
          <w:rFonts w:ascii="Courier New" w:eastAsia="Courier New" w:hAnsi="Courier New"/>
          <w:sz w:val="20"/>
        </w:rPr>
        <w:t>ue, default: '' },</w:t>
      </w:r>
    </w:p>
    <w:p w:rsidR="00067636" w:rsidRDefault="00F40FF5">
      <w:pPr>
        <w:spacing w:after="0" w:line="240" w:lineRule="auto"/>
      </w:pPr>
      <w:r>
        <w:rPr>
          <w:rFonts w:ascii="Courier New" w:eastAsia="Courier New" w:hAnsi="Courier New"/>
          <w:sz w:val="20"/>
        </w:rPr>
        <w:t xml:space="preserve">    startDate: { type: String, trim: true, default: '' },</w:t>
      </w:r>
    </w:p>
    <w:p w:rsidR="00067636" w:rsidRDefault="00F40FF5">
      <w:pPr>
        <w:spacing w:after="0" w:line="240" w:lineRule="auto"/>
      </w:pPr>
      <w:r>
        <w:rPr>
          <w:rFonts w:ascii="Courier New" w:eastAsia="Courier New" w:hAnsi="Courier New"/>
          <w:sz w:val="20"/>
        </w:rPr>
        <w:t xml:space="preserve">    endDate: { type: String, trim: true, default: '' },</w:t>
      </w:r>
    </w:p>
    <w:p w:rsidR="00067636" w:rsidRDefault="00F40FF5">
      <w:pPr>
        <w:spacing w:after="0" w:line="240" w:lineRule="auto"/>
      </w:pPr>
      <w:r>
        <w:rPr>
          <w:rFonts w:ascii="Courier New" w:eastAsia="Courier New" w:hAnsi="Courier New"/>
          <w:sz w:val="20"/>
        </w:rPr>
        <w:t xml:space="preserve">    sendEmail: { type: Boolean, default: false },</w:t>
      </w:r>
    </w:p>
    <w:p w:rsidR="00067636" w:rsidRDefault="00F40FF5">
      <w:pPr>
        <w:spacing w:after="0" w:line="240" w:lineRule="auto"/>
      </w:pPr>
      <w:r>
        <w:rPr>
          <w:rFonts w:ascii="Courier New" w:eastAsia="Courier New" w:hAnsi="Courier New"/>
          <w:sz w:val="20"/>
        </w:rPr>
        <w:lastRenderedPageBreak/>
        <w:t xml:space="preserve">    createdBy: {</w:t>
      </w:r>
    </w:p>
    <w:p w:rsidR="00067636" w:rsidRDefault="00F40FF5">
      <w:pPr>
        <w:spacing w:after="0" w:line="240" w:lineRule="auto"/>
      </w:pPr>
      <w:r>
        <w:rPr>
          <w:rFonts w:ascii="Courier New" w:eastAsia="Courier New" w:hAnsi="Courier New"/>
          <w:sz w:val="20"/>
        </w:rPr>
        <w:t xml:space="preserve">      type: mongoose.Schema.Types.ObjectId,</w:t>
      </w:r>
    </w:p>
    <w:p w:rsidR="00067636" w:rsidRDefault="00F40FF5">
      <w:pPr>
        <w:spacing w:after="0" w:line="240" w:lineRule="auto"/>
      </w:pPr>
      <w:r>
        <w:rPr>
          <w:rFonts w:ascii="Courier New" w:eastAsia="Courier New" w:hAnsi="Courier New"/>
          <w:sz w:val="20"/>
        </w:rPr>
        <w:t xml:space="preserve">      ref: 'Admin',</w:t>
      </w:r>
    </w:p>
    <w:p w:rsidR="00067636" w:rsidRDefault="00F40FF5">
      <w:pPr>
        <w:spacing w:after="0" w:line="240" w:lineRule="auto"/>
      </w:pPr>
      <w:r>
        <w:rPr>
          <w:rFonts w:ascii="Courier New" w:eastAsia="Courier New" w:hAnsi="Courier New"/>
          <w:sz w:val="20"/>
        </w:rPr>
        <w:t xml:space="preserve">      required: true,</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timestamps: true,</w:t>
      </w:r>
    </w:p>
    <w:p w:rsidR="00067636" w:rsidRDefault="00F40FF5">
      <w:pPr>
        <w:spacing w:after="0" w:line="240" w:lineRule="auto"/>
      </w:pPr>
      <w:r>
        <w:rPr>
          <w:rFonts w:ascii="Courier New" w:eastAsia="Courier New" w:hAnsi="Courier New"/>
          <w:sz w:val="20"/>
        </w:rPr>
        <w:t xml:space="preserve">    toJSON: {</w:t>
      </w:r>
    </w:p>
    <w:p w:rsidR="00067636" w:rsidRDefault="00F40FF5">
      <w:pPr>
        <w:spacing w:after="0" w:line="240" w:lineRule="auto"/>
      </w:pPr>
      <w:r>
        <w:rPr>
          <w:rFonts w:ascii="Courier New" w:eastAsia="Courier New" w:hAnsi="Courier New"/>
          <w:sz w:val="20"/>
        </w:rPr>
        <w:t xml:space="preserve">      virtuals: true,</w:t>
      </w:r>
    </w:p>
    <w:p w:rsidR="00067636" w:rsidRDefault="00F40FF5">
      <w:pPr>
        <w:spacing w:after="0" w:line="240" w:lineRule="auto"/>
      </w:pPr>
      <w:r>
        <w:rPr>
          <w:rFonts w:ascii="Courier New" w:eastAsia="Courier New" w:hAnsi="Courier New"/>
          <w:sz w:val="20"/>
        </w:rPr>
        <w:t xml:space="preserve">      transform: (_doc, ret) =&gt; {</w:t>
      </w:r>
    </w:p>
    <w:p w:rsidR="00067636" w:rsidRDefault="00F40FF5">
      <w:pPr>
        <w:spacing w:after="0" w:line="240" w:lineRule="auto"/>
      </w:pPr>
      <w:r>
        <w:rPr>
          <w:rFonts w:ascii="Courier New" w:eastAsia="Courier New" w:hAnsi="Courier New"/>
          <w:sz w:val="20"/>
        </w:rPr>
        <w:t xml:space="preserve">        delete ret.__v;</w:t>
      </w:r>
    </w:p>
    <w:p w:rsidR="00067636" w:rsidRDefault="00F40FF5">
      <w:pPr>
        <w:spacing w:after="0" w:line="240" w:lineRule="auto"/>
      </w:pPr>
      <w:r>
        <w:rPr>
          <w:rFonts w:ascii="Courier New" w:eastAsia="Courier New" w:hAnsi="Courier New"/>
          <w:sz w:val="20"/>
        </w:rPr>
        <w:t xml:space="preserve">        return ret;</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module.exports = mongoose.model('Announcement', announcementSchema);</w:t>
      </w:r>
    </w:p>
    <w:p w:rsidR="00067636" w:rsidRDefault="00F40FF5">
      <w:pPr>
        <w:spacing w:before="240" w:after="120"/>
      </w:pPr>
      <w:r>
        <w:rPr>
          <w:b/>
          <w:sz w:val="26"/>
        </w:rPr>
        <w:t>Gym settings model</w:t>
      </w:r>
    </w:p>
    <w:p w:rsidR="00067636" w:rsidRDefault="00F40FF5">
      <w:pPr>
        <w:spacing w:after="160" w:line="360" w:lineRule="auto"/>
        <w:jc w:val="both"/>
      </w:pPr>
      <w:r>
        <w:t>The listing below is taken from backend/src/models/gymSettings.model.js. It is included to show how this part of the Gym Management System is implemente</w:t>
      </w:r>
      <w:r>
        <w:t>d.</w:t>
      </w:r>
    </w:p>
    <w:p w:rsidR="00067636" w:rsidRDefault="00F40FF5">
      <w:pPr>
        <w:spacing w:before="160" w:line="240" w:lineRule="auto"/>
        <w:jc w:val="center"/>
      </w:pPr>
      <w:r>
        <w:rPr>
          <w:b/>
          <w:i/>
          <w:sz w:val="22"/>
        </w:rPr>
        <w:t>Listing: backend/src/models/gymSettings.model.js</w:t>
      </w:r>
    </w:p>
    <w:p w:rsidR="00067636" w:rsidRDefault="00F40FF5">
      <w:pPr>
        <w:spacing w:after="0" w:line="240" w:lineRule="auto"/>
      </w:pPr>
      <w:r>
        <w:rPr>
          <w:rFonts w:ascii="Courier New" w:eastAsia="Courier New" w:hAnsi="Courier New"/>
          <w:sz w:val="20"/>
        </w:rPr>
        <w:t>const mongoose = require('mongoose');</w:t>
      </w:r>
    </w:p>
    <w:p w:rsidR="00067636" w:rsidRDefault="00F40FF5">
      <w:pPr>
        <w:spacing w:after="0" w:line="240" w:lineRule="auto"/>
      </w:pPr>
      <w:r>
        <w:rPr>
          <w:rFonts w:ascii="Courier New" w:eastAsia="Courier New" w:hAnsi="Courier New"/>
          <w:sz w:val="20"/>
        </w:rPr>
        <w:t>const { DEFAULT_GYM_NAME, DEFAULT_GYM_HOURS, WORKING_DAYS } = require('../constants');</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const gymSettingsSchema = new mongoose.Schema(</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gymName: { type: Strin</w:t>
      </w:r>
      <w:r>
        <w:rPr>
          <w:rFonts w:ascii="Courier New" w:eastAsia="Courier New" w:hAnsi="Courier New"/>
          <w:sz w:val="20"/>
        </w:rPr>
        <w:t>g, default: DEFAULT_GYM_NAME, trim: true },</w:t>
      </w:r>
    </w:p>
    <w:p w:rsidR="00067636" w:rsidRDefault="00F40FF5">
      <w:pPr>
        <w:spacing w:after="0" w:line="240" w:lineRule="auto"/>
      </w:pPr>
      <w:r>
        <w:rPr>
          <w:rFonts w:ascii="Courier New" w:eastAsia="Courier New" w:hAnsi="Courier New"/>
          <w:sz w:val="20"/>
        </w:rPr>
        <w:t xml:space="preserve">    openTime: { type: String, default: DEFAULT_GYM_HOURS.openTime },</w:t>
      </w:r>
    </w:p>
    <w:p w:rsidR="00067636" w:rsidRDefault="00F40FF5">
      <w:pPr>
        <w:spacing w:after="0" w:line="240" w:lineRule="auto"/>
      </w:pPr>
      <w:r>
        <w:rPr>
          <w:rFonts w:ascii="Courier New" w:eastAsia="Courier New" w:hAnsi="Courier New"/>
          <w:sz w:val="20"/>
        </w:rPr>
        <w:t xml:space="preserve">    closeTime: { type: String, default: DEFAULT_GYM_HOURS.closeTime },</w:t>
      </w:r>
    </w:p>
    <w:p w:rsidR="00067636" w:rsidRDefault="00F40FF5">
      <w:pPr>
        <w:spacing w:after="0" w:line="240" w:lineRule="auto"/>
      </w:pPr>
      <w:r>
        <w:rPr>
          <w:rFonts w:ascii="Courier New" w:eastAsia="Courier New" w:hAnsi="Courier New"/>
          <w:sz w:val="20"/>
        </w:rPr>
        <w:t xml:space="preserve">    workingDays: { type: [Number], default: WORKING_DAYS },</w:t>
      </w:r>
    </w:p>
    <w:p w:rsidR="00067636" w:rsidRDefault="00F40FF5">
      <w:pPr>
        <w:spacing w:after="0" w:line="240" w:lineRule="auto"/>
      </w:pPr>
      <w:r>
        <w:rPr>
          <w:rFonts w:ascii="Courier New" w:eastAsia="Courier New" w:hAnsi="Courier New"/>
          <w:sz w:val="20"/>
        </w:rPr>
        <w:t xml:space="preserve">    checkout</w:t>
      </w:r>
      <w:r>
        <w:rPr>
          <w:rFonts w:ascii="Courier New" w:eastAsia="Courier New" w:hAnsi="Courier New"/>
          <w:sz w:val="20"/>
        </w:rPr>
        <w:t>Required: { type: Boolean, default: true },</w:t>
      </w:r>
    </w:p>
    <w:p w:rsidR="00067636" w:rsidRDefault="00F40FF5">
      <w:pPr>
        <w:spacing w:after="0" w:line="240" w:lineRule="auto"/>
      </w:pPr>
      <w:r>
        <w:rPr>
          <w:rFonts w:ascii="Courier New" w:eastAsia="Courier New" w:hAnsi="Courier New"/>
          <w:sz w:val="20"/>
        </w:rPr>
        <w:t xml:space="preserve">    memberSequence: { type: Number, default: 0 },</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timestamps: true,</w:t>
      </w:r>
    </w:p>
    <w:p w:rsidR="00067636" w:rsidRDefault="00F40FF5">
      <w:pPr>
        <w:spacing w:after="0" w:line="240" w:lineRule="auto"/>
      </w:pPr>
      <w:r>
        <w:rPr>
          <w:rFonts w:ascii="Courier New" w:eastAsia="Courier New" w:hAnsi="Courier New"/>
          <w:sz w:val="20"/>
        </w:rPr>
        <w:t xml:space="preserve">    toJSON: {</w:t>
      </w:r>
    </w:p>
    <w:p w:rsidR="00067636" w:rsidRDefault="00F40FF5">
      <w:pPr>
        <w:spacing w:after="0" w:line="240" w:lineRule="auto"/>
      </w:pPr>
      <w:r>
        <w:rPr>
          <w:rFonts w:ascii="Courier New" w:eastAsia="Courier New" w:hAnsi="Courier New"/>
          <w:sz w:val="20"/>
        </w:rPr>
        <w:t xml:space="preserve">      virtuals: true,</w:t>
      </w:r>
    </w:p>
    <w:p w:rsidR="00067636" w:rsidRDefault="00F40FF5">
      <w:pPr>
        <w:spacing w:after="0" w:line="240" w:lineRule="auto"/>
      </w:pPr>
      <w:r>
        <w:rPr>
          <w:rFonts w:ascii="Courier New" w:eastAsia="Courier New" w:hAnsi="Courier New"/>
          <w:sz w:val="20"/>
        </w:rPr>
        <w:t xml:space="preserve">      transform: (_doc, ret) =&gt; {</w:t>
      </w:r>
    </w:p>
    <w:p w:rsidR="00067636" w:rsidRDefault="00F40FF5">
      <w:pPr>
        <w:spacing w:after="0" w:line="240" w:lineRule="auto"/>
      </w:pPr>
      <w:r>
        <w:rPr>
          <w:rFonts w:ascii="Courier New" w:eastAsia="Courier New" w:hAnsi="Courier New"/>
          <w:sz w:val="20"/>
        </w:rPr>
        <w:t xml:space="preserve">        delete ret.__v;</w:t>
      </w:r>
    </w:p>
    <w:p w:rsidR="00067636" w:rsidRDefault="00F40FF5">
      <w:pPr>
        <w:spacing w:after="0" w:line="240" w:lineRule="auto"/>
      </w:pPr>
      <w:r>
        <w:rPr>
          <w:rFonts w:ascii="Courier New" w:eastAsia="Courier New" w:hAnsi="Courier New"/>
          <w:sz w:val="20"/>
        </w:rPr>
        <w:t xml:space="preserve">        return ret;</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module.exports = mongoose.model('GymSettings', gymSettingsSchema);</w:t>
      </w:r>
    </w:p>
    <w:p w:rsidR="00067636" w:rsidRDefault="00F40FF5">
      <w:pPr>
        <w:spacing w:before="240" w:after="120"/>
      </w:pPr>
      <w:r>
        <w:rPr>
          <w:b/>
          <w:sz w:val="26"/>
        </w:rPr>
        <w:t>API route map</w:t>
      </w:r>
    </w:p>
    <w:p w:rsidR="00067636" w:rsidRDefault="00F40FF5">
      <w:pPr>
        <w:spacing w:after="160" w:line="360" w:lineRule="auto"/>
        <w:jc w:val="both"/>
      </w:pPr>
      <w:r>
        <w:t xml:space="preserve">The listing below is taken from backend/src/routes/index.js. It is included to show how this part of the Gym Management </w:t>
      </w:r>
      <w:r>
        <w:t>System is implemented.</w:t>
      </w:r>
    </w:p>
    <w:p w:rsidR="00067636" w:rsidRDefault="00F40FF5">
      <w:pPr>
        <w:spacing w:before="160" w:line="240" w:lineRule="auto"/>
        <w:jc w:val="center"/>
      </w:pPr>
      <w:r>
        <w:rPr>
          <w:b/>
          <w:i/>
          <w:sz w:val="22"/>
        </w:rPr>
        <w:t>Listing: backend/src/routes/index.js</w:t>
      </w:r>
    </w:p>
    <w:p w:rsidR="00067636" w:rsidRDefault="00F40FF5">
      <w:pPr>
        <w:spacing w:after="0" w:line="240" w:lineRule="auto"/>
      </w:pPr>
      <w:r>
        <w:rPr>
          <w:rFonts w:ascii="Courier New" w:eastAsia="Courier New" w:hAnsi="Courier New"/>
          <w:sz w:val="20"/>
        </w:rPr>
        <w:lastRenderedPageBreak/>
        <w:t>const express = require('express');</w:t>
      </w:r>
    </w:p>
    <w:p w:rsidR="00067636" w:rsidRDefault="00F40FF5">
      <w:pPr>
        <w:spacing w:after="0" w:line="240" w:lineRule="auto"/>
      </w:pPr>
      <w:r>
        <w:rPr>
          <w:rFonts w:ascii="Courier New" w:eastAsia="Courier New" w:hAnsi="Courier New"/>
          <w:sz w:val="20"/>
        </w:rPr>
        <w:t>const { sendSuccess } = require('../utils/apiResponse');</w:t>
      </w:r>
    </w:p>
    <w:p w:rsidR="00067636" w:rsidRDefault="00F40FF5">
      <w:pPr>
        <w:spacing w:after="0" w:line="240" w:lineRule="auto"/>
      </w:pPr>
      <w:r>
        <w:rPr>
          <w:rFonts w:ascii="Courier New" w:eastAsia="Courier New" w:hAnsi="Courier New"/>
          <w:sz w:val="20"/>
        </w:rPr>
        <w:t>const { MESSAGES } = require('../constants');</w:t>
      </w:r>
    </w:p>
    <w:p w:rsidR="00067636" w:rsidRDefault="00F40FF5">
      <w:pPr>
        <w:spacing w:after="0" w:line="240" w:lineRule="auto"/>
      </w:pPr>
      <w:r>
        <w:rPr>
          <w:rFonts w:ascii="Courier New" w:eastAsia="Courier New" w:hAnsi="Courier New"/>
          <w:sz w:val="20"/>
        </w:rPr>
        <w:t>const authRoutes = require('./auth.routes');</w:t>
      </w:r>
    </w:p>
    <w:p w:rsidR="00067636" w:rsidRDefault="00F40FF5">
      <w:pPr>
        <w:spacing w:after="0" w:line="240" w:lineRule="auto"/>
      </w:pPr>
      <w:r>
        <w:rPr>
          <w:rFonts w:ascii="Courier New" w:eastAsia="Courier New" w:hAnsi="Courier New"/>
          <w:sz w:val="20"/>
        </w:rPr>
        <w:t>const member</w:t>
      </w:r>
      <w:r>
        <w:rPr>
          <w:rFonts w:ascii="Courier New" w:eastAsia="Courier New" w:hAnsi="Courier New"/>
          <w:sz w:val="20"/>
        </w:rPr>
        <w:t>Routes = require('./member.routes');</w:t>
      </w:r>
    </w:p>
    <w:p w:rsidR="00067636" w:rsidRDefault="00F40FF5">
      <w:pPr>
        <w:spacing w:after="0" w:line="240" w:lineRule="auto"/>
      </w:pPr>
      <w:r>
        <w:rPr>
          <w:rFonts w:ascii="Courier New" w:eastAsia="Courier New" w:hAnsi="Courier New"/>
          <w:sz w:val="20"/>
        </w:rPr>
        <w:t>const planRoutes = require('./plan.routes');</w:t>
      </w:r>
    </w:p>
    <w:p w:rsidR="00067636" w:rsidRDefault="00F40FF5">
      <w:pPr>
        <w:spacing w:after="0" w:line="240" w:lineRule="auto"/>
      </w:pPr>
      <w:r>
        <w:rPr>
          <w:rFonts w:ascii="Courier New" w:eastAsia="Courier New" w:hAnsi="Courier New"/>
          <w:sz w:val="20"/>
        </w:rPr>
        <w:t>const attendanceRoutes = require('./attendance.routes');</w:t>
      </w:r>
    </w:p>
    <w:p w:rsidR="00067636" w:rsidRDefault="00F40FF5">
      <w:pPr>
        <w:spacing w:after="0" w:line="240" w:lineRule="auto"/>
      </w:pPr>
      <w:r>
        <w:rPr>
          <w:rFonts w:ascii="Courier New" w:eastAsia="Courier New" w:hAnsi="Courier New"/>
          <w:sz w:val="20"/>
        </w:rPr>
        <w:t>const announcementRoutes = require('./announcement.routes');</w:t>
      </w:r>
    </w:p>
    <w:p w:rsidR="00067636" w:rsidRDefault="00F40FF5">
      <w:pPr>
        <w:spacing w:after="0" w:line="240" w:lineRule="auto"/>
      </w:pPr>
      <w:r>
        <w:rPr>
          <w:rFonts w:ascii="Courier New" w:eastAsia="Courier New" w:hAnsi="Courier New"/>
          <w:sz w:val="20"/>
        </w:rPr>
        <w:t>const settingsRoutes = require('./settings.routes');</w:t>
      </w:r>
    </w:p>
    <w:p w:rsidR="00067636" w:rsidRDefault="00F40FF5">
      <w:pPr>
        <w:spacing w:after="0" w:line="240" w:lineRule="auto"/>
      </w:pPr>
      <w:r>
        <w:rPr>
          <w:rFonts w:ascii="Courier New" w:eastAsia="Courier New" w:hAnsi="Courier New"/>
          <w:sz w:val="20"/>
        </w:rPr>
        <w:t>const dashboardRoutes = require('./dashboard.routes');</w:t>
      </w:r>
    </w:p>
    <w:p w:rsidR="00067636" w:rsidRDefault="00F40FF5">
      <w:pPr>
        <w:spacing w:after="0" w:line="240" w:lineRule="auto"/>
      </w:pPr>
      <w:r>
        <w:rPr>
          <w:rFonts w:ascii="Courier New" w:eastAsia="Courier New" w:hAnsi="Courier New"/>
          <w:sz w:val="20"/>
        </w:rPr>
        <w:t>const reportRoutes = require('./report.routes');</w:t>
      </w:r>
    </w:p>
    <w:p w:rsidR="00067636" w:rsidRDefault="00F40FF5">
      <w:pPr>
        <w:spacing w:after="0" w:line="240" w:lineRule="auto"/>
      </w:pPr>
      <w:r>
        <w:rPr>
          <w:rFonts w:ascii="Courier New" w:eastAsia="Courier New" w:hAnsi="Courier New"/>
          <w:sz w:val="20"/>
        </w:rPr>
        <w:t>const memberPortalRoutes = require('./memberPortal.routes');</w:t>
      </w:r>
    </w:p>
    <w:p w:rsidR="00067636" w:rsidRDefault="00F40FF5">
      <w:pPr>
        <w:spacing w:after="0" w:line="240" w:lineRule="auto"/>
      </w:pPr>
      <w:r>
        <w:rPr>
          <w:rFonts w:ascii="Courier New" w:eastAsia="Courier New" w:hAnsi="Courier New"/>
          <w:sz w:val="20"/>
        </w:rPr>
        <w:t>const settingsController = require('../controllers/settings.controller');</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const router = </w:t>
      </w:r>
      <w:r>
        <w:rPr>
          <w:rFonts w:ascii="Courier New" w:eastAsia="Courier New" w:hAnsi="Courier New"/>
          <w:sz w:val="20"/>
        </w:rPr>
        <w:t>express.Router();</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router.get('/health', (_req, res) =&gt; {</w:t>
      </w:r>
    </w:p>
    <w:p w:rsidR="00067636" w:rsidRDefault="00F40FF5">
      <w:pPr>
        <w:spacing w:after="0" w:line="240" w:lineRule="auto"/>
      </w:pPr>
      <w:r>
        <w:rPr>
          <w:rFonts w:ascii="Courier New" w:eastAsia="Courier New" w:hAnsi="Courier New"/>
          <w:sz w:val="20"/>
        </w:rPr>
        <w:t xml:space="preserve">  sendSuccess(res, { message: MESSAGES.HEALTH_OK, data: { status: 'ok' } });</w:t>
      </w:r>
    </w:p>
    <w:p w:rsidR="00067636" w:rsidRDefault="00F40FF5">
      <w:pPr>
        <w:spacing w:after="0" w:line="240" w:lineRule="auto"/>
      </w:pPr>
      <w:r>
        <w:rPr>
          <w:rFonts w:ascii="Courier New" w:eastAsia="Courier New" w:hAnsi="Courier New"/>
          <w:sz w:val="20"/>
        </w:rPr>
        <w:t>});</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router.get('/gym', settingsController.getPublicSettings);</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router.use('/auth', authRoutes);</w:t>
      </w:r>
    </w:p>
    <w:p w:rsidR="00067636" w:rsidRDefault="00F40FF5">
      <w:pPr>
        <w:spacing w:after="0" w:line="240" w:lineRule="auto"/>
      </w:pPr>
      <w:r>
        <w:rPr>
          <w:rFonts w:ascii="Courier New" w:eastAsia="Courier New" w:hAnsi="Courier New"/>
          <w:sz w:val="20"/>
        </w:rPr>
        <w:t>router.use('/admin/me</w:t>
      </w:r>
      <w:r>
        <w:rPr>
          <w:rFonts w:ascii="Courier New" w:eastAsia="Courier New" w:hAnsi="Courier New"/>
          <w:sz w:val="20"/>
        </w:rPr>
        <w:t>mbers', memberRoutes);</w:t>
      </w:r>
    </w:p>
    <w:p w:rsidR="00067636" w:rsidRDefault="00F40FF5">
      <w:pPr>
        <w:spacing w:after="0" w:line="240" w:lineRule="auto"/>
      </w:pPr>
      <w:r>
        <w:rPr>
          <w:rFonts w:ascii="Courier New" w:eastAsia="Courier New" w:hAnsi="Courier New"/>
          <w:sz w:val="20"/>
        </w:rPr>
        <w:t>router.use('/admin/plans', planRoutes);</w:t>
      </w:r>
    </w:p>
    <w:p w:rsidR="00067636" w:rsidRDefault="00F40FF5">
      <w:pPr>
        <w:spacing w:after="0" w:line="240" w:lineRule="auto"/>
      </w:pPr>
      <w:r>
        <w:rPr>
          <w:rFonts w:ascii="Courier New" w:eastAsia="Courier New" w:hAnsi="Courier New"/>
          <w:sz w:val="20"/>
        </w:rPr>
        <w:t>router.use('/admin/attendance', attendanceRoutes);</w:t>
      </w:r>
    </w:p>
    <w:p w:rsidR="00067636" w:rsidRDefault="00F40FF5">
      <w:pPr>
        <w:spacing w:after="0" w:line="240" w:lineRule="auto"/>
      </w:pPr>
      <w:r>
        <w:rPr>
          <w:rFonts w:ascii="Courier New" w:eastAsia="Courier New" w:hAnsi="Courier New"/>
          <w:sz w:val="20"/>
        </w:rPr>
        <w:t>router.use('/admin/announcements', announcementRoutes);</w:t>
      </w:r>
    </w:p>
    <w:p w:rsidR="00067636" w:rsidRDefault="00F40FF5">
      <w:pPr>
        <w:spacing w:after="0" w:line="240" w:lineRule="auto"/>
      </w:pPr>
      <w:r>
        <w:rPr>
          <w:rFonts w:ascii="Courier New" w:eastAsia="Courier New" w:hAnsi="Courier New"/>
          <w:sz w:val="20"/>
        </w:rPr>
        <w:t>router.use('/admin/settings', settingsRoutes);</w:t>
      </w:r>
    </w:p>
    <w:p w:rsidR="00067636" w:rsidRDefault="00F40FF5">
      <w:pPr>
        <w:spacing w:after="0" w:line="240" w:lineRule="auto"/>
      </w:pPr>
      <w:r>
        <w:rPr>
          <w:rFonts w:ascii="Courier New" w:eastAsia="Courier New" w:hAnsi="Courier New"/>
          <w:sz w:val="20"/>
        </w:rPr>
        <w:t>router.use('/admin/reports', reportRout</w:t>
      </w:r>
      <w:r>
        <w:rPr>
          <w:rFonts w:ascii="Courier New" w:eastAsia="Courier New" w:hAnsi="Courier New"/>
          <w:sz w:val="20"/>
        </w:rPr>
        <w:t>es);</w:t>
      </w:r>
    </w:p>
    <w:p w:rsidR="00067636" w:rsidRDefault="00F40FF5">
      <w:pPr>
        <w:spacing w:after="0" w:line="240" w:lineRule="auto"/>
      </w:pPr>
      <w:r>
        <w:rPr>
          <w:rFonts w:ascii="Courier New" w:eastAsia="Courier New" w:hAnsi="Courier New"/>
          <w:sz w:val="20"/>
        </w:rPr>
        <w:t>router.use('/dashboard', dashboardRoutes);</w:t>
      </w:r>
    </w:p>
    <w:p w:rsidR="00067636" w:rsidRDefault="00F40FF5">
      <w:pPr>
        <w:spacing w:after="0" w:line="240" w:lineRule="auto"/>
      </w:pPr>
      <w:r>
        <w:rPr>
          <w:rFonts w:ascii="Courier New" w:eastAsia="Courier New" w:hAnsi="Courier New"/>
          <w:sz w:val="20"/>
        </w:rPr>
        <w:t>router.use('/member', memberPortalRoutes);</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module.exports = router;</w:t>
      </w:r>
    </w:p>
    <w:p w:rsidR="00067636" w:rsidRDefault="00F40FF5">
      <w:pPr>
        <w:spacing w:before="240" w:after="120"/>
      </w:pPr>
      <w:r>
        <w:rPr>
          <w:b/>
          <w:sz w:val="26"/>
        </w:rPr>
        <w:t>Member routes</w:t>
      </w:r>
    </w:p>
    <w:p w:rsidR="00067636" w:rsidRDefault="00F40FF5">
      <w:pPr>
        <w:spacing w:after="160" w:line="360" w:lineRule="auto"/>
        <w:jc w:val="both"/>
      </w:pPr>
      <w:r>
        <w:t xml:space="preserve">The listing below is taken from backend/src/routes/member.routes.js. It is included to show how this part of the Gym </w:t>
      </w:r>
      <w:r>
        <w:t>Management System is implemented.</w:t>
      </w:r>
    </w:p>
    <w:p w:rsidR="00067636" w:rsidRDefault="00F40FF5">
      <w:pPr>
        <w:spacing w:before="160" w:line="240" w:lineRule="auto"/>
        <w:jc w:val="center"/>
      </w:pPr>
      <w:r>
        <w:rPr>
          <w:b/>
          <w:i/>
          <w:sz w:val="22"/>
        </w:rPr>
        <w:t>Listing: backend/src/routes/member.routes.js</w:t>
      </w:r>
    </w:p>
    <w:p w:rsidR="00067636" w:rsidRDefault="00F40FF5">
      <w:pPr>
        <w:spacing w:after="0" w:line="240" w:lineRule="auto"/>
      </w:pPr>
      <w:r>
        <w:rPr>
          <w:rFonts w:ascii="Courier New" w:eastAsia="Courier New" w:hAnsi="Courier New"/>
          <w:sz w:val="20"/>
        </w:rPr>
        <w:t>const express = require('express');</w:t>
      </w:r>
    </w:p>
    <w:p w:rsidR="00067636" w:rsidRDefault="00F40FF5">
      <w:pPr>
        <w:spacing w:after="0" w:line="240" w:lineRule="auto"/>
      </w:pPr>
      <w:r>
        <w:rPr>
          <w:rFonts w:ascii="Courier New" w:eastAsia="Courier New" w:hAnsi="Courier New"/>
          <w:sz w:val="20"/>
        </w:rPr>
        <w:t>const memberController = require('../controllers/member.controller');</w:t>
      </w:r>
    </w:p>
    <w:p w:rsidR="00067636" w:rsidRDefault="00F40FF5">
      <w:pPr>
        <w:spacing w:after="0" w:line="240" w:lineRule="auto"/>
      </w:pPr>
      <w:r>
        <w:rPr>
          <w:rFonts w:ascii="Courier New" w:eastAsia="Courier New" w:hAnsi="Courier New"/>
          <w:sz w:val="20"/>
        </w:rPr>
        <w:t xml:space="preserve">const { authenticate, authorize } = </w:t>
      </w:r>
      <w:r>
        <w:rPr>
          <w:rFonts w:ascii="Courier New" w:eastAsia="Courier New" w:hAnsi="Courier New"/>
          <w:sz w:val="20"/>
        </w:rPr>
        <w:t>require('../middleware/auth.middleware');</w:t>
      </w:r>
    </w:p>
    <w:p w:rsidR="00067636" w:rsidRDefault="00F40FF5">
      <w:pPr>
        <w:spacing w:after="0" w:line="240" w:lineRule="auto"/>
      </w:pPr>
      <w:r>
        <w:rPr>
          <w:rFonts w:ascii="Courier New" w:eastAsia="Courier New" w:hAnsi="Courier New"/>
          <w:sz w:val="20"/>
        </w:rPr>
        <w:t>const validate = require('../middleware/validate.middleware');</w:t>
      </w:r>
    </w:p>
    <w:p w:rsidR="00067636" w:rsidRDefault="00F40FF5">
      <w:pPr>
        <w:spacing w:after="0" w:line="240" w:lineRule="auto"/>
      </w:pPr>
      <w:r>
        <w:rPr>
          <w:rFonts w:ascii="Courier New" w:eastAsia="Courier New" w:hAnsi="Courier New"/>
          <w:sz w:val="20"/>
        </w:rPr>
        <w:t>const { memberSchema, paymentSchema } = require('../validations/member.validation');</w:t>
      </w:r>
    </w:p>
    <w:p w:rsidR="00067636" w:rsidRDefault="00F40FF5">
      <w:pPr>
        <w:spacing w:after="0" w:line="240" w:lineRule="auto"/>
      </w:pPr>
      <w:r>
        <w:rPr>
          <w:rFonts w:ascii="Courier New" w:eastAsia="Courier New" w:hAnsi="Courier New"/>
          <w:sz w:val="20"/>
        </w:rPr>
        <w:t>const { USER_ROLES } = require('../constants');</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const router = e</w:t>
      </w:r>
      <w:r>
        <w:rPr>
          <w:rFonts w:ascii="Courier New" w:eastAsia="Courier New" w:hAnsi="Courier New"/>
          <w:sz w:val="20"/>
        </w:rPr>
        <w:t>xpress.Router();</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router.use(authenticate, authorize(USER_ROLES.ADMIN));</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router.get('/', memberController.getMembers);</w:t>
      </w:r>
    </w:p>
    <w:p w:rsidR="00067636" w:rsidRDefault="00F40FF5">
      <w:pPr>
        <w:spacing w:after="0" w:line="240" w:lineRule="auto"/>
      </w:pPr>
      <w:r>
        <w:rPr>
          <w:rFonts w:ascii="Courier New" w:eastAsia="Courier New" w:hAnsi="Courier New"/>
          <w:sz w:val="20"/>
        </w:rPr>
        <w:t>router.post('/', validate(memberSchema), memberController.createMember);</w:t>
      </w:r>
    </w:p>
    <w:p w:rsidR="00067636" w:rsidRDefault="00F40FF5">
      <w:pPr>
        <w:spacing w:after="0" w:line="240" w:lineRule="auto"/>
      </w:pPr>
      <w:r>
        <w:rPr>
          <w:rFonts w:ascii="Courier New" w:eastAsia="Courier New" w:hAnsi="Courier New"/>
          <w:sz w:val="20"/>
        </w:rPr>
        <w:t>router.get('/:id', memberController.getMember);</w:t>
      </w:r>
    </w:p>
    <w:p w:rsidR="00067636" w:rsidRDefault="00F40FF5">
      <w:pPr>
        <w:spacing w:after="0" w:line="240" w:lineRule="auto"/>
      </w:pPr>
      <w:r>
        <w:rPr>
          <w:rFonts w:ascii="Courier New" w:eastAsia="Courier New" w:hAnsi="Courier New"/>
          <w:sz w:val="20"/>
        </w:rPr>
        <w:t>router.patch(</w:t>
      </w:r>
      <w:r>
        <w:rPr>
          <w:rFonts w:ascii="Courier New" w:eastAsia="Courier New" w:hAnsi="Courier New"/>
          <w:sz w:val="20"/>
        </w:rPr>
        <w:t>'/:id', validate(memberSchema), memberController.updateMember);</w:t>
      </w:r>
    </w:p>
    <w:p w:rsidR="00067636" w:rsidRDefault="00F40FF5">
      <w:pPr>
        <w:spacing w:after="0" w:line="240" w:lineRule="auto"/>
      </w:pPr>
      <w:r>
        <w:rPr>
          <w:rFonts w:ascii="Courier New" w:eastAsia="Courier New" w:hAnsi="Courier New"/>
          <w:sz w:val="20"/>
        </w:rPr>
        <w:t>router.post('/:id', validate(memberSchema), memberController.updateMember);</w:t>
      </w:r>
    </w:p>
    <w:p w:rsidR="00067636" w:rsidRDefault="00F40FF5">
      <w:pPr>
        <w:spacing w:after="0" w:line="240" w:lineRule="auto"/>
      </w:pPr>
      <w:r>
        <w:rPr>
          <w:rFonts w:ascii="Courier New" w:eastAsia="Courier New" w:hAnsi="Courier New"/>
          <w:sz w:val="20"/>
        </w:rPr>
        <w:t>router.post('/:id/payments', validate(paymentSchema), memberController.recordPayment);</w:t>
      </w:r>
    </w:p>
    <w:p w:rsidR="00067636" w:rsidRDefault="00F40FF5">
      <w:pPr>
        <w:spacing w:after="0" w:line="240" w:lineRule="auto"/>
      </w:pPr>
      <w:r>
        <w:rPr>
          <w:rFonts w:ascii="Courier New" w:eastAsia="Courier New" w:hAnsi="Courier New"/>
          <w:sz w:val="20"/>
        </w:rPr>
        <w:t>router.delete('/:id', memberC</w:t>
      </w:r>
      <w:r>
        <w:rPr>
          <w:rFonts w:ascii="Courier New" w:eastAsia="Courier New" w:hAnsi="Courier New"/>
          <w:sz w:val="20"/>
        </w:rPr>
        <w:t>ontroller.deleteMember);</w:t>
      </w:r>
    </w:p>
    <w:p w:rsidR="00067636" w:rsidRDefault="00F40FF5">
      <w:pPr>
        <w:spacing w:after="0" w:line="240" w:lineRule="auto"/>
      </w:pPr>
      <w:r>
        <w:rPr>
          <w:rFonts w:ascii="Courier New" w:eastAsia="Courier New" w:hAnsi="Courier New"/>
          <w:sz w:val="20"/>
        </w:rPr>
        <w:lastRenderedPageBreak/>
        <w:t>router.get('/:id/attendance', memberController.getMemberAttendance);</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module.exports = router;</w:t>
      </w:r>
    </w:p>
    <w:p w:rsidR="00067636" w:rsidRDefault="00F40FF5">
      <w:pPr>
        <w:spacing w:before="240" w:after="120"/>
      </w:pPr>
      <w:r>
        <w:rPr>
          <w:b/>
          <w:sz w:val="26"/>
        </w:rPr>
        <w:t>Authentication middleware</w:t>
      </w:r>
    </w:p>
    <w:p w:rsidR="00067636" w:rsidRDefault="00F40FF5">
      <w:pPr>
        <w:spacing w:after="160" w:line="360" w:lineRule="auto"/>
        <w:jc w:val="both"/>
      </w:pPr>
      <w:r>
        <w:t>The listing below is taken from backend/src/middleware/auth.middleware.js. It is included to show how this pa</w:t>
      </w:r>
      <w:r>
        <w:t>rt of the Gym Management System is implemented.</w:t>
      </w:r>
    </w:p>
    <w:p w:rsidR="00067636" w:rsidRDefault="00F40FF5">
      <w:pPr>
        <w:spacing w:before="160" w:line="240" w:lineRule="auto"/>
        <w:jc w:val="center"/>
      </w:pPr>
      <w:r>
        <w:rPr>
          <w:b/>
          <w:i/>
          <w:sz w:val="22"/>
        </w:rPr>
        <w:t>Listing: backend/src/middleware/auth.middleware.js</w:t>
      </w:r>
    </w:p>
    <w:p w:rsidR="00067636" w:rsidRDefault="00F40FF5">
      <w:pPr>
        <w:spacing w:after="0" w:line="240" w:lineRule="auto"/>
      </w:pPr>
      <w:r>
        <w:rPr>
          <w:rFonts w:ascii="Courier New" w:eastAsia="Courier New" w:hAnsi="Courier New"/>
          <w:sz w:val="20"/>
        </w:rPr>
        <w:t>const asyncHandler = require('../utils/asyncHandler');</w:t>
      </w:r>
    </w:p>
    <w:p w:rsidR="00067636" w:rsidRDefault="00F40FF5">
      <w:pPr>
        <w:spacing w:after="0" w:line="240" w:lineRule="auto"/>
      </w:pPr>
      <w:r>
        <w:rPr>
          <w:rFonts w:ascii="Courier New" w:eastAsia="Courier New" w:hAnsi="Courier New"/>
          <w:sz w:val="20"/>
        </w:rPr>
        <w:t>const AppError = require('../utils/AppError');</w:t>
      </w:r>
    </w:p>
    <w:p w:rsidR="00067636" w:rsidRDefault="00F40FF5">
      <w:pPr>
        <w:spacing w:after="0" w:line="240" w:lineRule="auto"/>
      </w:pPr>
      <w:r>
        <w:rPr>
          <w:rFonts w:ascii="Courier New" w:eastAsia="Courier New" w:hAnsi="Courier New"/>
          <w:sz w:val="20"/>
        </w:rPr>
        <w:t xml:space="preserve">const { verifyAuthToken } = </w:t>
      </w:r>
      <w:r>
        <w:rPr>
          <w:rFonts w:ascii="Courier New" w:eastAsia="Courier New" w:hAnsi="Courier New"/>
          <w:sz w:val="20"/>
        </w:rPr>
        <w:t>require('../utils/token');</w:t>
      </w:r>
    </w:p>
    <w:p w:rsidR="00067636" w:rsidRDefault="00F40FF5">
      <w:pPr>
        <w:spacing w:after="0" w:line="240" w:lineRule="auto"/>
      </w:pPr>
      <w:r>
        <w:rPr>
          <w:rFonts w:ascii="Courier New" w:eastAsia="Courier New" w:hAnsi="Courier New"/>
          <w:sz w:val="20"/>
        </w:rPr>
        <w:t>const Admin = require('../models/admin.model');</w:t>
      </w:r>
    </w:p>
    <w:p w:rsidR="00067636" w:rsidRDefault="00F40FF5">
      <w:pPr>
        <w:spacing w:after="0" w:line="240" w:lineRule="auto"/>
      </w:pPr>
      <w:r>
        <w:rPr>
          <w:rFonts w:ascii="Courier New" w:eastAsia="Courier New" w:hAnsi="Courier New"/>
          <w:sz w:val="20"/>
        </w:rPr>
        <w:t>const Member = require('../models/member.model');</w:t>
      </w:r>
    </w:p>
    <w:p w:rsidR="00067636" w:rsidRDefault="00F40FF5">
      <w:pPr>
        <w:spacing w:after="0" w:line="240" w:lineRule="auto"/>
      </w:pPr>
      <w:r>
        <w:rPr>
          <w:rFonts w:ascii="Courier New" w:eastAsia="Courier New" w:hAnsi="Courier New"/>
          <w:sz w:val="20"/>
        </w:rPr>
        <w:t>const { USER_ROLES, ACCOUNT_STATUS, HTTP_STATUS, MESSAGES } = require('../constants');</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const authenticate = asyncHandler(async (r</w:t>
      </w:r>
      <w:r>
        <w:rPr>
          <w:rFonts w:ascii="Courier New" w:eastAsia="Courier New" w:hAnsi="Courier New"/>
          <w:sz w:val="20"/>
        </w:rPr>
        <w:t>eq, _res, next) =&gt; {</w:t>
      </w:r>
    </w:p>
    <w:p w:rsidR="00067636" w:rsidRDefault="00F40FF5">
      <w:pPr>
        <w:spacing w:after="0" w:line="240" w:lineRule="auto"/>
      </w:pPr>
      <w:r>
        <w:rPr>
          <w:rFonts w:ascii="Courier New" w:eastAsia="Courier New" w:hAnsi="Courier New"/>
          <w:sz w:val="20"/>
        </w:rPr>
        <w:t xml:space="preserve">  const header = req.headers.authorization || '';</w:t>
      </w:r>
    </w:p>
    <w:p w:rsidR="00067636" w:rsidRDefault="00F40FF5">
      <w:pPr>
        <w:spacing w:after="0" w:line="240" w:lineRule="auto"/>
      </w:pPr>
      <w:r>
        <w:rPr>
          <w:rFonts w:ascii="Courier New" w:eastAsia="Courier New" w:hAnsi="Courier New"/>
          <w:sz w:val="20"/>
        </w:rPr>
        <w:t xml:space="preserve">  const token = header.startsWith('Bearer ') ? header.slice(7) : '';</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if (!token) {</w:t>
      </w:r>
    </w:p>
    <w:p w:rsidR="00067636" w:rsidRDefault="00F40FF5">
      <w:pPr>
        <w:spacing w:after="0" w:line="240" w:lineRule="auto"/>
      </w:pPr>
      <w:r>
        <w:rPr>
          <w:rFonts w:ascii="Courier New" w:eastAsia="Courier New" w:hAnsi="Courier New"/>
          <w:sz w:val="20"/>
        </w:rPr>
        <w:t xml:space="preserve">    throw new AppError(MESSAGES.UNAUTHORIZED, HTTP_STATUS.UNAUTHORIZED);</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const payload = verifyAuthToken(token);</w:t>
      </w:r>
    </w:p>
    <w:p w:rsidR="00067636" w:rsidRDefault="00F40FF5">
      <w:pPr>
        <w:spacing w:after="0" w:line="240" w:lineRule="auto"/>
      </w:pPr>
      <w:r>
        <w:rPr>
          <w:rFonts w:ascii="Courier New" w:eastAsia="Courier New" w:hAnsi="Courier New"/>
          <w:sz w:val="20"/>
        </w:rPr>
        <w:t xml:space="preserve">  const Model = payload.role === USER_ROLES.ADMIN ? Admin : Member;</w:t>
      </w:r>
    </w:p>
    <w:p w:rsidR="00067636" w:rsidRDefault="00F40FF5">
      <w:pPr>
        <w:spacing w:after="0" w:line="240" w:lineRule="auto"/>
      </w:pPr>
      <w:r>
        <w:rPr>
          <w:rFonts w:ascii="Courier New" w:eastAsia="Courier New" w:hAnsi="Courier New"/>
          <w:sz w:val="20"/>
        </w:rPr>
        <w:t xml:space="preserve">  const account = await Model.findById(payload.id);</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if (!accoun</w:t>
      </w:r>
      <w:r>
        <w:rPr>
          <w:rFonts w:ascii="Courier New" w:eastAsia="Courier New" w:hAnsi="Courier New"/>
          <w:sz w:val="20"/>
        </w:rPr>
        <w:t>t || account.status !== ACCOUNT_STATUS.ACTIVE) {</w:t>
      </w:r>
    </w:p>
    <w:p w:rsidR="00067636" w:rsidRDefault="00F40FF5">
      <w:pPr>
        <w:spacing w:after="0" w:line="240" w:lineRule="auto"/>
      </w:pPr>
      <w:r>
        <w:rPr>
          <w:rFonts w:ascii="Courier New" w:eastAsia="Courier New" w:hAnsi="Courier New"/>
          <w:sz w:val="20"/>
        </w:rPr>
        <w:t xml:space="preserve">    throw new AppError(MESSAGES.UNAUTHORIZED, HTTP_STATUS.UNAUTHORIZED);</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req.user = {</w:t>
      </w:r>
    </w:p>
    <w:p w:rsidR="00067636" w:rsidRDefault="00F40FF5">
      <w:pPr>
        <w:spacing w:after="0" w:line="240" w:lineRule="auto"/>
      </w:pPr>
      <w:r>
        <w:rPr>
          <w:rFonts w:ascii="Courier New" w:eastAsia="Courier New" w:hAnsi="Courier New"/>
          <w:sz w:val="20"/>
        </w:rPr>
        <w:t xml:space="preserve">    id: account.id,</w:t>
      </w:r>
    </w:p>
    <w:p w:rsidR="00067636" w:rsidRDefault="00F40FF5">
      <w:pPr>
        <w:spacing w:after="0" w:line="240" w:lineRule="auto"/>
      </w:pPr>
      <w:r>
        <w:rPr>
          <w:rFonts w:ascii="Courier New" w:eastAsia="Courier New" w:hAnsi="Courier New"/>
          <w:sz w:val="20"/>
        </w:rPr>
        <w:t xml:space="preserve">    role: payload.role,</w:t>
      </w:r>
    </w:p>
    <w:p w:rsidR="00067636" w:rsidRDefault="00F40FF5">
      <w:pPr>
        <w:spacing w:after="0" w:line="240" w:lineRule="auto"/>
      </w:pPr>
      <w:r>
        <w:rPr>
          <w:rFonts w:ascii="Courier New" w:eastAsia="Courier New" w:hAnsi="Courier New"/>
          <w:sz w:val="20"/>
        </w:rPr>
        <w:t xml:space="preserve">    email: account.email,</w:t>
      </w:r>
    </w:p>
    <w:p w:rsidR="00067636" w:rsidRDefault="00F40FF5">
      <w:pPr>
        <w:spacing w:after="0" w:line="240" w:lineRule="auto"/>
      </w:pPr>
      <w:r>
        <w:rPr>
          <w:rFonts w:ascii="Courier New" w:eastAsia="Courier New" w:hAnsi="Courier New"/>
          <w:sz w:val="20"/>
        </w:rPr>
        <w:t xml:space="preserve">    fullName: account.fullName,</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next();</w:t>
      </w:r>
    </w:p>
    <w:p w:rsidR="00067636" w:rsidRDefault="00F40FF5">
      <w:pPr>
        <w:spacing w:after="0" w:line="240" w:lineRule="auto"/>
      </w:pPr>
      <w:r>
        <w:rPr>
          <w:rFonts w:ascii="Courier New" w:eastAsia="Courier New" w:hAnsi="Courier New"/>
          <w:sz w:val="20"/>
        </w:rPr>
        <w:t>});</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function authorize(...roles) {</w:t>
      </w:r>
    </w:p>
    <w:p w:rsidR="00067636" w:rsidRDefault="00F40FF5">
      <w:pPr>
        <w:spacing w:after="0" w:line="240" w:lineRule="auto"/>
      </w:pPr>
      <w:r>
        <w:rPr>
          <w:rFonts w:ascii="Courier New" w:eastAsia="Courier New" w:hAnsi="Courier New"/>
          <w:sz w:val="20"/>
        </w:rPr>
        <w:t xml:space="preserve">  return (req, _res, next) =&gt; {</w:t>
      </w:r>
    </w:p>
    <w:p w:rsidR="00067636" w:rsidRDefault="00F40FF5">
      <w:pPr>
        <w:spacing w:after="0" w:line="240" w:lineRule="auto"/>
      </w:pPr>
      <w:r>
        <w:rPr>
          <w:rFonts w:ascii="Courier New" w:eastAsia="Courier New" w:hAnsi="Courier New"/>
          <w:sz w:val="20"/>
        </w:rPr>
        <w:t xml:space="preserve">    if (!req.user || !roles.includes(req.user.role)) {</w:t>
      </w:r>
    </w:p>
    <w:p w:rsidR="00067636" w:rsidRDefault="00F40FF5">
      <w:pPr>
        <w:spacing w:after="0" w:line="240" w:lineRule="auto"/>
      </w:pPr>
      <w:r>
        <w:rPr>
          <w:rFonts w:ascii="Courier New" w:eastAsia="Courier New" w:hAnsi="Courier New"/>
          <w:sz w:val="20"/>
        </w:rPr>
        <w:t xml:space="preserve">      next(new AppError(MESSAGES.FORBIDDEN, HTTP_STATUS.FORBIDDEN));</w:t>
      </w:r>
    </w:p>
    <w:p w:rsidR="00067636" w:rsidRDefault="00F40FF5">
      <w:pPr>
        <w:spacing w:after="0" w:line="240" w:lineRule="auto"/>
      </w:pPr>
      <w:r>
        <w:rPr>
          <w:rFonts w:ascii="Courier New" w:eastAsia="Courier New" w:hAnsi="Courier New"/>
          <w:sz w:val="20"/>
        </w:rPr>
        <w:t xml:space="preserve">      return;</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next();</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module.expor</w:t>
      </w:r>
      <w:r>
        <w:rPr>
          <w:rFonts w:ascii="Courier New" w:eastAsia="Courier New" w:hAnsi="Courier New"/>
          <w:sz w:val="20"/>
        </w:rPr>
        <w:t>ts = { authenticate, authorize };</w:t>
      </w:r>
    </w:p>
    <w:p w:rsidR="00067636" w:rsidRDefault="00F40FF5">
      <w:pPr>
        <w:spacing w:before="240" w:after="120"/>
      </w:pPr>
      <w:r>
        <w:rPr>
          <w:b/>
          <w:sz w:val="26"/>
        </w:rPr>
        <w:t>Attendance service</w:t>
      </w:r>
    </w:p>
    <w:p w:rsidR="00067636" w:rsidRDefault="00F40FF5">
      <w:pPr>
        <w:spacing w:after="160" w:line="360" w:lineRule="auto"/>
        <w:jc w:val="both"/>
      </w:pPr>
      <w:r>
        <w:lastRenderedPageBreak/>
        <w:t>The listing below is taken from backend/src/services/attendance.service.js. It is included to show how this part of the Gym Management System is implemented.</w:t>
      </w:r>
    </w:p>
    <w:p w:rsidR="00067636" w:rsidRDefault="00F40FF5">
      <w:pPr>
        <w:spacing w:before="160" w:line="240" w:lineRule="auto"/>
        <w:jc w:val="center"/>
      </w:pPr>
      <w:r>
        <w:rPr>
          <w:b/>
          <w:i/>
          <w:sz w:val="22"/>
        </w:rPr>
        <w:t>Listing: backend/src/services/attendance.serv</w:t>
      </w:r>
      <w:r>
        <w:rPr>
          <w:b/>
          <w:i/>
          <w:sz w:val="22"/>
        </w:rPr>
        <w:t>ice.js</w:t>
      </w:r>
    </w:p>
    <w:p w:rsidR="00067636" w:rsidRDefault="00F40FF5">
      <w:pPr>
        <w:spacing w:after="0" w:line="240" w:lineRule="auto"/>
      </w:pPr>
      <w:r>
        <w:rPr>
          <w:rFonts w:ascii="Courier New" w:eastAsia="Courier New" w:hAnsi="Courier New"/>
          <w:sz w:val="20"/>
        </w:rPr>
        <w:t>const Attendance = require('../models/attendance.model');</w:t>
      </w:r>
    </w:p>
    <w:p w:rsidR="00067636" w:rsidRDefault="00F40FF5">
      <w:pPr>
        <w:spacing w:after="0" w:line="240" w:lineRule="auto"/>
      </w:pPr>
      <w:r>
        <w:rPr>
          <w:rFonts w:ascii="Courier New" w:eastAsia="Courier New" w:hAnsi="Courier New"/>
          <w:sz w:val="20"/>
        </w:rPr>
        <w:t>const Member = require('../models/member.model');</w:t>
      </w:r>
    </w:p>
    <w:p w:rsidR="00067636" w:rsidRDefault="00F40FF5">
      <w:pPr>
        <w:spacing w:after="0" w:line="240" w:lineRule="auto"/>
      </w:pPr>
      <w:r>
        <w:rPr>
          <w:rFonts w:ascii="Courier New" w:eastAsia="Courier New" w:hAnsi="Courier New"/>
          <w:sz w:val="20"/>
        </w:rPr>
        <w:t>const AppError = require('../utils/AppError');</w:t>
      </w:r>
    </w:p>
    <w:p w:rsidR="00067636" w:rsidRDefault="00F40FF5">
      <w:pPr>
        <w:spacing w:after="0" w:line="240" w:lineRule="auto"/>
      </w:pPr>
      <w:r>
        <w:rPr>
          <w:rFonts w:ascii="Courier New" w:eastAsia="Courier New" w:hAnsi="Courier New"/>
          <w:sz w:val="20"/>
        </w:rPr>
        <w:t>const { getSettings } = require('./settings.service');</w:t>
      </w:r>
    </w:p>
    <w:p w:rsidR="00067636" w:rsidRDefault="00F40FF5">
      <w:pPr>
        <w:spacing w:after="0" w:line="240" w:lineRule="auto"/>
      </w:pPr>
      <w:r>
        <w:rPr>
          <w:rFonts w:ascii="Courier New" w:eastAsia="Courier New" w:hAnsi="Courier New"/>
          <w:sz w:val="20"/>
        </w:rPr>
        <w:t>const { syncMembershipStatuses } = requ</w:t>
      </w:r>
      <w:r>
        <w:rPr>
          <w:rFonts w:ascii="Courier New" w:eastAsia="Courier New" w:hAnsi="Courier New"/>
          <w:sz w:val="20"/>
        </w:rPr>
        <w:t>ire('./membership.service');</w:t>
      </w:r>
    </w:p>
    <w:p w:rsidR="00067636" w:rsidRDefault="00F40FF5">
      <w:pPr>
        <w:spacing w:after="0" w:line="240" w:lineRule="auto"/>
      </w:pPr>
      <w:r>
        <w:rPr>
          <w:rFonts w:ascii="Courier New" w:eastAsia="Courier New" w:hAnsi="Courier New"/>
          <w:sz w:val="20"/>
        </w:rPr>
        <w:t>const {</w:t>
      </w:r>
    </w:p>
    <w:p w:rsidR="00067636" w:rsidRDefault="00F40FF5">
      <w:pPr>
        <w:spacing w:after="0" w:line="240" w:lineRule="auto"/>
      </w:pPr>
      <w:r>
        <w:rPr>
          <w:rFonts w:ascii="Courier New" w:eastAsia="Courier New" w:hAnsi="Courier New"/>
          <w:sz w:val="20"/>
        </w:rPr>
        <w:t xml:space="preserve">  getDateKey,</w:t>
      </w:r>
    </w:p>
    <w:p w:rsidR="00067636" w:rsidRDefault="00F40FF5">
      <w:pPr>
        <w:spacing w:after="0" w:line="240" w:lineRule="auto"/>
      </w:pPr>
      <w:r>
        <w:rPr>
          <w:rFonts w:ascii="Courier New" w:eastAsia="Courier New" w:hAnsi="Courier New"/>
          <w:sz w:val="20"/>
        </w:rPr>
        <w:t xml:space="preserve">  formatDisplayTime,</w:t>
      </w:r>
    </w:p>
    <w:p w:rsidR="00067636" w:rsidRDefault="00F40FF5">
      <w:pPr>
        <w:spacing w:after="0" w:line="240" w:lineRule="auto"/>
      </w:pPr>
      <w:r>
        <w:rPr>
          <w:rFonts w:ascii="Courier New" w:eastAsia="Courier New" w:hAnsi="Courier New"/>
          <w:sz w:val="20"/>
        </w:rPr>
        <w:t xml:space="preserve">  formatDisplayDate,</w:t>
      </w:r>
    </w:p>
    <w:p w:rsidR="00067636" w:rsidRDefault="00F40FF5">
      <w:pPr>
        <w:spacing w:after="0" w:line="240" w:lineRule="auto"/>
      </w:pPr>
      <w:r>
        <w:rPr>
          <w:rFonts w:ascii="Courier New" w:eastAsia="Courier New" w:hAnsi="Courier New"/>
          <w:sz w:val="20"/>
        </w:rPr>
        <w:t xml:space="preserve">  formatInputTime,</w:t>
      </w:r>
    </w:p>
    <w:p w:rsidR="00067636" w:rsidRDefault="00F40FF5">
      <w:pPr>
        <w:spacing w:after="0" w:line="240" w:lineRule="auto"/>
      </w:pPr>
      <w:r>
        <w:rPr>
          <w:rFonts w:ascii="Courier New" w:eastAsia="Courier New" w:hAnsi="Courier New"/>
          <w:sz w:val="20"/>
        </w:rPr>
        <w:t xml:space="preserve">  dateTimeInTimeZone,</w:t>
      </w:r>
    </w:p>
    <w:p w:rsidR="00067636" w:rsidRDefault="00F40FF5">
      <w:pPr>
        <w:spacing w:after="0" w:line="240" w:lineRule="auto"/>
      </w:pPr>
      <w:r>
        <w:rPr>
          <w:rFonts w:ascii="Courier New" w:eastAsia="Courier New" w:hAnsi="Courier New"/>
          <w:sz w:val="20"/>
        </w:rPr>
        <w:t xml:space="preserve">  dateKeyToUtcDate,</w:t>
      </w:r>
    </w:p>
    <w:p w:rsidR="00067636" w:rsidRDefault="00F40FF5">
      <w:pPr>
        <w:spacing w:after="0" w:line="240" w:lineRule="auto"/>
      </w:pPr>
      <w:r>
        <w:rPr>
          <w:rFonts w:ascii="Courier New" w:eastAsia="Courier New" w:hAnsi="Courier New"/>
          <w:sz w:val="20"/>
        </w:rPr>
        <w:t xml:space="preserve">  compareDateKeys,</w:t>
      </w:r>
    </w:p>
    <w:p w:rsidR="00067636" w:rsidRDefault="00F40FF5">
      <w:pPr>
        <w:spacing w:after="0" w:line="240" w:lineRule="auto"/>
      </w:pPr>
      <w:r>
        <w:rPr>
          <w:rFonts w:ascii="Courier New" w:eastAsia="Courier New" w:hAnsi="Courier New"/>
          <w:sz w:val="20"/>
        </w:rPr>
        <w:t xml:space="preserve">  startOfMonth,</w:t>
      </w:r>
    </w:p>
    <w:p w:rsidR="00067636" w:rsidRDefault="00F40FF5">
      <w:pPr>
        <w:spacing w:after="0" w:line="240" w:lineRule="auto"/>
      </w:pPr>
      <w:r>
        <w:rPr>
          <w:rFonts w:ascii="Courier New" w:eastAsia="Courier New" w:hAnsi="Courier New"/>
          <w:sz w:val="20"/>
        </w:rPr>
        <w:t xml:space="preserve">  endOfMonth,</w:t>
      </w:r>
    </w:p>
    <w:p w:rsidR="00067636" w:rsidRDefault="00F40FF5">
      <w:pPr>
        <w:spacing w:after="0" w:line="240" w:lineRule="auto"/>
      </w:pPr>
      <w:r>
        <w:rPr>
          <w:rFonts w:ascii="Courier New" w:eastAsia="Courier New" w:hAnsi="Courier New"/>
          <w:sz w:val="20"/>
        </w:rPr>
        <w:t xml:space="preserve">  addDaysToDateKey,</w:t>
      </w:r>
    </w:p>
    <w:p w:rsidR="00067636" w:rsidRDefault="00F40FF5">
      <w:pPr>
        <w:spacing w:after="0" w:line="240" w:lineRule="auto"/>
      </w:pPr>
      <w:r>
        <w:rPr>
          <w:rFonts w:ascii="Courier New" w:eastAsia="Courier New" w:hAnsi="Courier New"/>
          <w:sz w:val="20"/>
        </w:rPr>
        <w:t xml:space="preserve">  daysBetween,</w:t>
      </w:r>
    </w:p>
    <w:p w:rsidR="00067636" w:rsidRDefault="00F40FF5">
      <w:pPr>
        <w:spacing w:after="0" w:line="240" w:lineRule="auto"/>
      </w:pPr>
      <w:r>
        <w:rPr>
          <w:rFonts w:ascii="Courier New" w:eastAsia="Courier New" w:hAnsi="Courier New"/>
          <w:sz w:val="20"/>
        </w:rPr>
        <w:t xml:space="preserve">  listDateKeys,</w:t>
      </w:r>
    </w:p>
    <w:p w:rsidR="00067636" w:rsidRDefault="00F40FF5">
      <w:pPr>
        <w:spacing w:after="0" w:line="240" w:lineRule="auto"/>
      </w:pPr>
      <w:r>
        <w:rPr>
          <w:rFonts w:ascii="Courier New" w:eastAsia="Courier New" w:hAnsi="Courier New"/>
          <w:sz w:val="20"/>
        </w:rPr>
        <w:t>} = require('../utils/date');</w:t>
      </w:r>
    </w:p>
    <w:p w:rsidR="00067636" w:rsidRDefault="00F40FF5">
      <w:pPr>
        <w:spacing w:after="0" w:line="240" w:lineRule="auto"/>
      </w:pPr>
      <w:r>
        <w:rPr>
          <w:rFonts w:ascii="Courier New" w:eastAsia="Courier New" w:hAnsi="Courier New"/>
          <w:sz w:val="20"/>
        </w:rPr>
        <w:t>const {</w:t>
      </w:r>
    </w:p>
    <w:p w:rsidR="00067636" w:rsidRDefault="00F40FF5">
      <w:pPr>
        <w:spacing w:after="0" w:line="240" w:lineRule="auto"/>
      </w:pPr>
      <w:r>
        <w:rPr>
          <w:rFonts w:ascii="Courier New" w:eastAsia="Courier New" w:hAnsi="Courier New"/>
          <w:sz w:val="20"/>
        </w:rPr>
        <w:t xml:space="preserve">  ATTENDANCE_STATUS,</w:t>
      </w:r>
    </w:p>
    <w:p w:rsidR="00067636" w:rsidRDefault="00F40FF5">
      <w:pPr>
        <w:spacing w:after="0" w:line="240" w:lineRule="auto"/>
      </w:pPr>
      <w:r>
        <w:rPr>
          <w:rFonts w:ascii="Courier New" w:eastAsia="Courier New" w:hAnsi="Courier New"/>
          <w:sz w:val="20"/>
        </w:rPr>
        <w:t xml:space="preserve">  MEMBERSHIP_STATUS,</w:t>
      </w:r>
    </w:p>
    <w:p w:rsidR="00067636" w:rsidRDefault="00F40FF5">
      <w:pPr>
        <w:spacing w:after="0" w:line="240" w:lineRule="auto"/>
      </w:pPr>
      <w:r>
        <w:rPr>
          <w:rFonts w:ascii="Courier New" w:eastAsia="Courier New" w:hAnsi="Courier New"/>
          <w:sz w:val="20"/>
        </w:rPr>
        <w:t xml:space="preserve">  ACCOUNT_STATUS,</w:t>
      </w:r>
    </w:p>
    <w:p w:rsidR="00067636" w:rsidRDefault="00F40FF5">
      <w:pPr>
        <w:spacing w:after="0" w:line="240" w:lineRule="auto"/>
      </w:pPr>
      <w:r>
        <w:rPr>
          <w:rFonts w:ascii="Courier New" w:eastAsia="Courier New" w:hAnsi="Courier New"/>
          <w:sz w:val="20"/>
        </w:rPr>
        <w:t xml:space="preserve">  HTTP_STATUS,</w:t>
      </w:r>
    </w:p>
    <w:p w:rsidR="00067636" w:rsidRDefault="00F40FF5">
      <w:pPr>
        <w:spacing w:after="0" w:line="240" w:lineRule="auto"/>
      </w:pPr>
      <w:r>
        <w:rPr>
          <w:rFonts w:ascii="Courier New" w:eastAsia="Courier New" w:hAnsi="Courier New"/>
          <w:sz w:val="20"/>
        </w:rPr>
        <w:t xml:space="preserve">  MESSAGES,</w:t>
      </w:r>
    </w:p>
    <w:p w:rsidR="00067636" w:rsidRDefault="00F40FF5">
      <w:pPr>
        <w:spacing w:after="0" w:line="240" w:lineRule="auto"/>
      </w:pPr>
      <w:r>
        <w:rPr>
          <w:rFonts w:ascii="Courier New" w:eastAsia="Courier New" w:hAnsi="Courier New"/>
          <w:sz w:val="20"/>
        </w:rPr>
        <w:t xml:space="preserve">  TIME,</w:t>
      </w:r>
    </w:p>
    <w:p w:rsidR="00067636" w:rsidRDefault="00F40FF5">
      <w:pPr>
        <w:spacing w:after="0" w:line="240" w:lineRule="auto"/>
      </w:pPr>
      <w:r>
        <w:rPr>
          <w:rFonts w:ascii="Courier New" w:eastAsia="Courier New" w:hAnsi="Courier New"/>
          <w:sz w:val="20"/>
        </w:rPr>
        <w:t xml:space="preserve">  PAGINATION,</w:t>
      </w:r>
    </w:p>
    <w:p w:rsidR="00067636" w:rsidRDefault="00F40FF5">
      <w:pPr>
        <w:spacing w:after="0" w:line="240" w:lineRule="auto"/>
      </w:pPr>
      <w:r>
        <w:rPr>
          <w:rFonts w:ascii="Courier New" w:eastAsia="Courier New" w:hAnsi="Courier New"/>
          <w:sz w:val="20"/>
        </w:rPr>
        <w:t>} = require('../constants');</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async function findActiveMember(memberId) {</w:t>
      </w:r>
    </w:p>
    <w:p w:rsidR="00067636" w:rsidRDefault="00F40FF5">
      <w:pPr>
        <w:spacing w:after="0" w:line="240" w:lineRule="auto"/>
      </w:pPr>
      <w:r>
        <w:rPr>
          <w:rFonts w:ascii="Courier New" w:eastAsia="Courier New" w:hAnsi="Courier New"/>
          <w:sz w:val="20"/>
        </w:rPr>
        <w:t xml:space="preserve">  const member = a</w:t>
      </w:r>
      <w:r>
        <w:rPr>
          <w:rFonts w:ascii="Courier New" w:eastAsia="Courier New" w:hAnsi="Courier New"/>
          <w:sz w:val="20"/>
        </w:rPr>
        <w:t>wait Member.findById(memberId);</w:t>
      </w:r>
    </w:p>
    <w:p w:rsidR="00067636" w:rsidRDefault="00F40FF5">
      <w:pPr>
        <w:spacing w:after="0" w:line="240" w:lineRule="auto"/>
      </w:pPr>
      <w:r>
        <w:rPr>
          <w:rFonts w:ascii="Courier New" w:eastAsia="Courier New" w:hAnsi="Courier New"/>
          <w:sz w:val="20"/>
        </w:rPr>
        <w:t xml:space="preserve">  if (!member) {</w:t>
      </w:r>
    </w:p>
    <w:p w:rsidR="00067636" w:rsidRDefault="00F40FF5">
      <w:pPr>
        <w:spacing w:after="0" w:line="240" w:lineRule="auto"/>
      </w:pPr>
      <w:r>
        <w:rPr>
          <w:rFonts w:ascii="Courier New" w:eastAsia="Courier New" w:hAnsi="Courier New"/>
          <w:sz w:val="20"/>
        </w:rPr>
        <w:t xml:space="preserve">    throw new AppError(MESSAGES.MEMBER_NOT_FOUND, HTTP_STATUS.NOT_FOUND);</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return member;</w:t>
      </w:r>
    </w:p>
    <w:p w:rsidR="00067636" w:rsidRDefault="00F40FF5">
      <w:pPr>
        <w:spacing w:after="0" w:line="240" w:lineRule="auto"/>
      </w:pPr>
      <w:r>
        <w:rPr>
          <w:rFonts w:ascii="Courier New" w:eastAsia="Courier New" w:hAnsi="Courier New"/>
          <w:sz w:val="20"/>
        </w:rPr>
        <w:t>}</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function presentational(record) {</w:t>
      </w:r>
    </w:p>
    <w:p w:rsidR="00067636" w:rsidRDefault="00F40FF5">
      <w:pPr>
        <w:spacing w:after="0" w:line="240" w:lineRule="auto"/>
      </w:pPr>
      <w:r>
        <w:rPr>
          <w:rFonts w:ascii="Courier New" w:eastAsia="Courier New" w:hAnsi="Courier New"/>
          <w:sz w:val="20"/>
        </w:rPr>
        <w:t xml:space="preserve">  return {</w:t>
      </w:r>
    </w:p>
    <w:p w:rsidR="00067636" w:rsidRDefault="00F40FF5">
      <w:pPr>
        <w:spacing w:after="0" w:line="240" w:lineRule="auto"/>
      </w:pPr>
      <w:r>
        <w:rPr>
          <w:rFonts w:ascii="Courier New" w:eastAsia="Courier New" w:hAnsi="Courier New"/>
          <w:sz w:val="20"/>
        </w:rPr>
        <w:t xml:space="preserve">    id: record.id,</w:t>
      </w:r>
    </w:p>
    <w:p w:rsidR="00067636" w:rsidRDefault="00F40FF5">
      <w:pPr>
        <w:spacing w:after="0" w:line="240" w:lineRule="auto"/>
      </w:pPr>
      <w:r>
        <w:rPr>
          <w:rFonts w:ascii="Courier New" w:eastAsia="Courier New" w:hAnsi="Courier New"/>
          <w:sz w:val="20"/>
        </w:rPr>
        <w:t xml:space="preserve">    member: record.member &amp;&amp; record.member.fullName</w:t>
      </w:r>
    </w:p>
    <w:p w:rsidR="00067636" w:rsidRDefault="00F40FF5">
      <w:pPr>
        <w:spacing w:after="0" w:line="240" w:lineRule="auto"/>
      </w:pPr>
      <w:r>
        <w:rPr>
          <w:rFonts w:ascii="Courier New" w:eastAsia="Courier New" w:hAnsi="Courier New"/>
          <w:sz w:val="20"/>
        </w:rPr>
        <w:t xml:space="preserve">      ? {</w:t>
      </w:r>
    </w:p>
    <w:p w:rsidR="00067636" w:rsidRDefault="00F40FF5">
      <w:pPr>
        <w:spacing w:after="0" w:line="240" w:lineRule="auto"/>
      </w:pPr>
      <w:r>
        <w:rPr>
          <w:rFonts w:ascii="Courier New" w:eastAsia="Courier New" w:hAnsi="Courier New"/>
          <w:sz w:val="20"/>
        </w:rPr>
        <w:t xml:space="preserve">          id: record.member.id || record.member._id,</w:t>
      </w:r>
    </w:p>
    <w:p w:rsidR="00067636" w:rsidRDefault="00F40FF5">
      <w:pPr>
        <w:spacing w:after="0" w:line="240" w:lineRule="auto"/>
      </w:pPr>
      <w:r>
        <w:rPr>
          <w:rFonts w:ascii="Courier New" w:eastAsia="Courier New" w:hAnsi="Courier New"/>
          <w:sz w:val="20"/>
        </w:rPr>
        <w:t xml:space="preserve">          memberId: record.member.memberId,</w:t>
      </w:r>
    </w:p>
    <w:p w:rsidR="00067636" w:rsidRDefault="00F40FF5">
      <w:pPr>
        <w:spacing w:after="0" w:line="240" w:lineRule="auto"/>
      </w:pPr>
      <w:r>
        <w:rPr>
          <w:rFonts w:ascii="Courier New" w:eastAsia="Courier New" w:hAnsi="Courier New"/>
          <w:sz w:val="20"/>
        </w:rPr>
        <w:t xml:space="preserve">          fullName: record.member.fullName,</w:t>
      </w:r>
    </w:p>
    <w:p w:rsidR="00067636" w:rsidRDefault="00F40FF5">
      <w:pPr>
        <w:spacing w:after="0" w:line="240" w:lineRule="auto"/>
      </w:pPr>
      <w:r>
        <w:rPr>
          <w:rFonts w:ascii="Courier New" w:eastAsia="Courier New" w:hAnsi="Courier New"/>
          <w:sz w:val="20"/>
        </w:rPr>
        <w:t xml:space="preserve">          email: record.member.email,</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w:t>
      </w:r>
      <w:r>
        <w:rPr>
          <w:rFonts w:ascii="Courier New" w:eastAsia="Courier New" w:hAnsi="Courier New"/>
          <w:sz w:val="20"/>
        </w:rPr>
        <w:t xml:space="preserve"> : record.member,</w:t>
      </w:r>
    </w:p>
    <w:p w:rsidR="00067636" w:rsidRDefault="00F40FF5">
      <w:pPr>
        <w:spacing w:after="0" w:line="240" w:lineRule="auto"/>
      </w:pPr>
      <w:r>
        <w:rPr>
          <w:rFonts w:ascii="Courier New" w:eastAsia="Courier New" w:hAnsi="Courier New"/>
          <w:sz w:val="20"/>
        </w:rPr>
        <w:t xml:space="preserve">    dateKey: record.dateKey,</w:t>
      </w:r>
    </w:p>
    <w:p w:rsidR="00067636" w:rsidRDefault="00F40FF5">
      <w:pPr>
        <w:spacing w:after="0" w:line="240" w:lineRule="auto"/>
      </w:pPr>
      <w:r>
        <w:rPr>
          <w:rFonts w:ascii="Courier New" w:eastAsia="Courier New" w:hAnsi="Courier New"/>
          <w:sz w:val="20"/>
        </w:rPr>
        <w:t xml:space="preserve">    dateLabel: formatDisplayDate(dateKeyToUtcDate(record.dateKey)),</w:t>
      </w:r>
    </w:p>
    <w:p w:rsidR="00067636" w:rsidRDefault="00F40FF5">
      <w:pPr>
        <w:spacing w:after="0" w:line="240" w:lineRule="auto"/>
      </w:pPr>
      <w:r>
        <w:rPr>
          <w:rFonts w:ascii="Courier New" w:eastAsia="Courier New" w:hAnsi="Courier New"/>
          <w:sz w:val="20"/>
        </w:rPr>
        <w:t xml:space="preserve">    checkInAt: record.checkInAt,</w:t>
      </w:r>
    </w:p>
    <w:p w:rsidR="00067636" w:rsidRDefault="00F40FF5">
      <w:pPr>
        <w:spacing w:after="0" w:line="240" w:lineRule="auto"/>
      </w:pPr>
      <w:r>
        <w:rPr>
          <w:rFonts w:ascii="Courier New" w:eastAsia="Courier New" w:hAnsi="Courier New"/>
          <w:sz w:val="20"/>
        </w:rPr>
        <w:t xml:space="preserve">    checkOutAt: record.checkOutAt,</w:t>
      </w:r>
    </w:p>
    <w:p w:rsidR="00067636" w:rsidRDefault="00F40FF5">
      <w:pPr>
        <w:spacing w:after="0" w:line="240" w:lineRule="auto"/>
      </w:pPr>
      <w:r>
        <w:rPr>
          <w:rFonts w:ascii="Courier New" w:eastAsia="Courier New" w:hAnsi="Courier New"/>
          <w:sz w:val="20"/>
        </w:rPr>
        <w:t xml:space="preserve">    checkInLabel: formatDisplayTime(record.checkInAt),</w:t>
      </w:r>
    </w:p>
    <w:p w:rsidR="00067636" w:rsidRDefault="00F40FF5">
      <w:pPr>
        <w:spacing w:after="0" w:line="240" w:lineRule="auto"/>
      </w:pPr>
      <w:r>
        <w:rPr>
          <w:rFonts w:ascii="Courier New" w:eastAsia="Courier New" w:hAnsi="Courier New"/>
          <w:sz w:val="20"/>
        </w:rPr>
        <w:t xml:space="preserve">    checkOutLabel: formatDisplayTime(record.checkOutAt),</w:t>
      </w:r>
    </w:p>
    <w:p w:rsidR="00067636" w:rsidRDefault="00F40FF5">
      <w:pPr>
        <w:spacing w:after="0" w:line="240" w:lineRule="auto"/>
      </w:pPr>
      <w:r>
        <w:rPr>
          <w:rFonts w:ascii="Courier New" w:eastAsia="Courier New" w:hAnsi="Courier New"/>
          <w:sz w:val="20"/>
        </w:rPr>
        <w:t xml:space="preserve">    checkInTime: formatInputTime(record.checkInAt),</w:t>
      </w:r>
    </w:p>
    <w:p w:rsidR="00067636" w:rsidRDefault="00F40FF5">
      <w:pPr>
        <w:spacing w:after="0" w:line="240" w:lineRule="auto"/>
      </w:pPr>
      <w:r>
        <w:rPr>
          <w:rFonts w:ascii="Courier New" w:eastAsia="Courier New" w:hAnsi="Courier New"/>
          <w:sz w:val="20"/>
        </w:rPr>
        <w:t xml:space="preserve">    checkOutTime: formatInputTime(record.checkOutAt),</w:t>
      </w:r>
    </w:p>
    <w:p w:rsidR="00067636" w:rsidRDefault="00F40FF5">
      <w:pPr>
        <w:spacing w:after="0" w:line="240" w:lineRule="auto"/>
      </w:pPr>
      <w:r>
        <w:rPr>
          <w:rFonts w:ascii="Courier New" w:eastAsia="Courier New" w:hAnsi="Courier New"/>
          <w:sz w:val="20"/>
        </w:rPr>
        <w:t xml:space="preserve">    status: record.status,</w:t>
      </w:r>
    </w:p>
    <w:p w:rsidR="00067636" w:rsidRDefault="00F40FF5">
      <w:pPr>
        <w:spacing w:after="0" w:line="240" w:lineRule="auto"/>
      </w:pPr>
      <w:r>
        <w:rPr>
          <w:rFonts w:ascii="Courier New" w:eastAsia="Courier New" w:hAnsi="Courier New"/>
          <w:sz w:val="20"/>
        </w:rPr>
        <w:lastRenderedPageBreak/>
        <w:t xml:space="preserve">    presence: ATTENDANCE_STATUS.PRESENT,</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async function c</w:t>
      </w:r>
      <w:r>
        <w:rPr>
          <w:rFonts w:ascii="Courier New" w:eastAsia="Courier New" w:hAnsi="Courier New"/>
          <w:sz w:val="20"/>
        </w:rPr>
        <w:t>heckIn(memberId) {</w:t>
      </w:r>
    </w:p>
    <w:p w:rsidR="00067636" w:rsidRDefault="00F40FF5">
      <w:pPr>
        <w:spacing w:after="0" w:line="240" w:lineRule="auto"/>
      </w:pPr>
      <w:r>
        <w:rPr>
          <w:rFonts w:ascii="Courier New" w:eastAsia="Courier New" w:hAnsi="Courier New"/>
          <w:sz w:val="20"/>
        </w:rPr>
        <w:t xml:space="preserve">  await syncMembershipStatuses();</w:t>
      </w:r>
    </w:p>
    <w:p w:rsidR="00067636" w:rsidRDefault="00F40FF5">
      <w:pPr>
        <w:spacing w:after="0" w:line="240" w:lineRule="auto"/>
      </w:pPr>
      <w:r>
        <w:rPr>
          <w:rFonts w:ascii="Courier New" w:eastAsia="Courier New" w:hAnsi="Courier New"/>
          <w:sz w:val="20"/>
        </w:rPr>
        <w:t xml:space="preserve">  const member = await findActiveMember(memberId);</w:t>
      </w:r>
    </w:p>
    <w:p w:rsidR="00067636" w:rsidRDefault="00F40FF5">
      <w:pPr>
        <w:spacing w:after="0" w:line="240" w:lineRule="auto"/>
      </w:pPr>
      <w:r>
        <w:rPr>
          <w:rFonts w:ascii="Courier New" w:eastAsia="Courier New" w:hAnsi="Courier New"/>
          <w:sz w:val="20"/>
        </w:rPr>
        <w:t xml:space="preserve">  if (member.status !== ACCOUNT_STATUS.ACTIVE || member.membershipStatus !== MEMBERSHIP_STATUS.ACTIVE) {</w:t>
      </w:r>
    </w:p>
    <w:p w:rsidR="00067636" w:rsidRDefault="00F40FF5">
      <w:pPr>
        <w:spacing w:after="0" w:line="240" w:lineRule="auto"/>
      </w:pPr>
      <w:r>
        <w:rPr>
          <w:rFonts w:ascii="Courier New" w:eastAsia="Courier New" w:hAnsi="Courier New"/>
          <w:sz w:val="20"/>
        </w:rPr>
        <w:t xml:space="preserve">    throw new AppError(MESSAGES.MEMBERSHIP_NOT_ACTIVE, HTTP_STATUS.BAD_REQUEST);</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const dateKey = getDateKey();</w:t>
      </w:r>
    </w:p>
    <w:p w:rsidR="00067636" w:rsidRDefault="00F40FF5">
      <w:pPr>
        <w:spacing w:after="0" w:line="240" w:lineRule="auto"/>
      </w:pPr>
      <w:r>
        <w:rPr>
          <w:rFonts w:ascii="Courier New" w:eastAsia="Courier New" w:hAnsi="Courier New"/>
          <w:sz w:val="20"/>
        </w:rPr>
        <w:t xml:space="preserve">  const existing = await Attenda</w:t>
      </w:r>
      <w:r>
        <w:rPr>
          <w:rFonts w:ascii="Courier New" w:eastAsia="Courier New" w:hAnsi="Courier New"/>
          <w:sz w:val="20"/>
        </w:rPr>
        <w:t>nce.findOne({ member: member._id, dateKey });</w:t>
      </w:r>
    </w:p>
    <w:p w:rsidR="00067636" w:rsidRDefault="00F40FF5">
      <w:pPr>
        <w:spacing w:after="0" w:line="240" w:lineRule="auto"/>
      </w:pPr>
      <w:r>
        <w:rPr>
          <w:rFonts w:ascii="Courier New" w:eastAsia="Courier New" w:hAnsi="Courier New"/>
          <w:sz w:val="20"/>
        </w:rPr>
        <w:t xml:space="preserve">  if (existing) {</w:t>
      </w:r>
    </w:p>
    <w:p w:rsidR="00067636" w:rsidRDefault="00F40FF5">
      <w:pPr>
        <w:spacing w:after="0" w:line="240" w:lineRule="auto"/>
      </w:pPr>
      <w:r>
        <w:rPr>
          <w:rFonts w:ascii="Courier New" w:eastAsia="Courier New" w:hAnsi="Courier New"/>
          <w:sz w:val="20"/>
        </w:rPr>
        <w:t xml:space="preserve">    throw new AppError(MESSAGES.ALREADY_CHECKED_IN, HTTP_STATUS.CONFLICT);</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try {</w:t>
      </w:r>
    </w:p>
    <w:p w:rsidR="00067636" w:rsidRDefault="00F40FF5">
      <w:pPr>
        <w:spacing w:after="0" w:line="240" w:lineRule="auto"/>
      </w:pPr>
      <w:r>
        <w:rPr>
          <w:rFonts w:ascii="Courier New" w:eastAsia="Courier New" w:hAnsi="Courier New"/>
          <w:sz w:val="20"/>
        </w:rPr>
        <w:t xml:space="preserve">    const record = await Attendance.create({</w:t>
      </w:r>
    </w:p>
    <w:p w:rsidR="00067636" w:rsidRDefault="00F40FF5">
      <w:pPr>
        <w:spacing w:after="0" w:line="240" w:lineRule="auto"/>
      </w:pPr>
      <w:r>
        <w:rPr>
          <w:rFonts w:ascii="Courier New" w:eastAsia="Courier New" w:hAnsi="Courier New"/>
          <w:sz w:val="20"/>
        </w:rPr>
        <w:t xml:space="preserve">      member: member._id,</w:t>
      </w:r>
    </w:p>
    <w:p w:rsidR="00067636" w:rsidRDefault="00F40FF5">
      <w:pPr>
        <w:spacing w:after="0" w:line="240" w:lineRule="auto"/>
      </w:pPr>
      <w:r>
        <w:rPr>
          <w:rFonts w:ascii="Courier New" w:eastAsia="Courier New" w:hAnsi="Courier New"/>
          <w:sz w:val="20"/>
        </w:rPr>
        <w:t xml:space="preserve">      dateKey,</w:t>
      </w:r>
    </w:p>
    <w:p w:rsidR="00067636" w:rsidRDefault="00F40FF5">
      <w:pPr>
        <w:spacing w:after="0" w:line="240" w:lineRule="auto"/>
      </w:pPr>
      <w:r>
        <w:rPr>
          <w:rFonts w:ascii="Courier New" w:eastAsia="Courier New" w:hAnsi="Courier New"/>
          <w:sz w:val="20"/>
        </w:rPr>
        <w:t xml:space="preserve">      checkInAt: </w:t>
      </w:r>
      <w:r>
        <w:rPr>
          <w:rFonts w:ascii="Courier New" w:eastAsia="Courier New" w:hAnsi="Courier New"/>
          <w:sz w:val="20"/>
        </w:rPr>
        <w:t>new Date(),</w:t>
      </w:r>
    </w:p>
    <w:p w:rsidR="00067636" w:rsidRDefault="00F40FF5">
      <w:pPr>
        <w:spacing w:after="0" w:line="240" w:lineRule="auto"/>
      </w:pPr>
      <w:r>
        <w:rPr>
          <w:rFonts w:ascii="Courier New" w:eastAsia="Courier New" w:hAnsi="Courier New"/>
          <w:sz w:val="20"/>
        </w:rPr>
        <w:t xml:space="preserve">      status: ATTENDANCE_STATUS.CHECKED_IN,</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record.member = member;</w:t>
      </w:r>
    </w:p>
    <w:p w:rsidR="00067636" w:rsidRDefault="00F40FF5">
      <w:pPr>
        <w:spacing w:after="0" w:line="240" w:lineRule="auto"/>
      </w:pPr>
      <w:r>
        <w:rPr>
          <w:rFonts w:ascii="Courier New" w:eastAsia="Courier New" w:hAnsi="Courier New"/>
          <w:sz w:val="20"/>
        </w:rPr>
        <w:t xml:space="preserve">    return presentational(record);</w:t>
      </w:r>
    </w:p>
    <w:p w:rsidR="00067636" w:rsidRDefault="00F40FF5">
      <w:pPr>
        <w:spacing w:after="0" w:line="240" w:lineRule="auto"/>
      </w:pPr>
      <w:r>
        <w:rPr>
          <w:rFonts w:ascii="Courier New" w:eastAsia="Courier New" w:hAnsi="Courier New"/>
          <w:sz w:val="20"/>
        </w:rPr>
        <w:t xml:space="preserve">  } catch (error) {</w:t>
      </w:r>
    </w:p>
    <w:p w:rsidR="00067636" w:rsidRDefault="00F40FF5">
      <w:pPr>
        <w:spacing w:after="0" w:line="240" w:lineRule="auto"/>
      </w:pPr>
      <w:r>
        <w:rPr>
          <w:rFonts w:ascii="Courier New" w:eastAsia="Courier New" w:hAnsi="Courier New"/>
          <w:sz w:val="20"/>
        </w:rPr>
        <w:t xml:space="preserve">    if (error.code === 11000) {</w:t>
      </w:r>
    </w:p>
    <w:p w:rsidR="00067636" w:rsidRDefault="00F40FF5">
      <w:pPr>
        <w:spacing w:after="0" w:line="240" w:lineRule="auto"/>
      </w:pPr>
      <w:r>
        <w:rPr>
          <w:rFonts w:ascii="Courier New" w:eastAsia="Courier New" w:hAnsi="Courier New"/>
          <w:sz w:val="20"/>
        </w:rPr>
        <w:t xml:space="preserve">      throw new AppError(MESSAGES.ALREADY_CHECKED_IN, HTTP_STATUS.CONFLICT);</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throw error;</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async function checkOut(memberId) {</w:t>
      </w:r>
    </w:p>
    <w:p w:rsidR="00067636" w:rsidRDefault="00F40FF5">
      <w:pPr>
        <w:spacing w:after="0" w:line="240" w:lineRule="auto"/>
      </w:pPr>
      <w:r>
        <w:rPr>
          <w:rFonts w:ascii="Courier New" w:eastAsia="Courier New" w:hAnsi="Courier New"/>
          <w:sz w:val="20"/>
        </w:rPr>
        <w:t xml:space="preserve">  const member = await findActiveMember(memberId);</w:t>
      </w:r>
    </w:p>
    <w:p w:rsidR="00067636" w:rsidRDefault="00F40FF5">
      <w:pPr>
        <w:spacing w:after="0" w:line="240" w:lineRule="auto"/>
      </w:pPr>
      <w:r>
        <w:rPr>
          <w:rFonts w:ascii="Courier New" w:eastAsia="Courier New" w:hAnsi="Courier New"/>
          <w:sz w:val="20"/>
        </w:rPr>
        <w:t xml:space="preserve">  const dateKey = getDateKey();</w:t>
      </w:r>
    </w:p>
    <w:p w:rsidR="00067636" w:rsidRDefault="00F40FF5">
      <w:pPr>
        <w:spacing w:after="0" w:line="240" w:lineRule="auto"/>
      </w:pPr>
      <w:r>
        <w:rPr>
          <w:rFonts w:ascii="Courier New" w:eastAsia="Courier New" w:hAnsi="Courier New"/>
          <w:sz w:val="20"/>
        </w:rPr>
        <w:t xml:space="preserve">  const record = await Attendance.findOne({ member: member._id, dateKey });</w:t>
      </w:r>
    </w:p>
    <w:p w:rsidR="00067636" w:rsidRDefault="00F40FF5">
      <w:pPr>
        <w:spacing w:after="0" w:line="240" w:lineRule="auto"/>
      </w:pPr>
      <w:r>
        <w:rPr>
          <w:rFonts w:ascii="Courier New" w:eastAsia="Courier New" w:hAnsi="Courier New"/>
          <w:sz w:val="20"/>
        </w:rPr>
        <w:t xml:space="preserve">  if (!record) {</w:t>
      </w:r>
    </w:p>
    <w:p w:rsidR="00067636" w:rsidRDefault="00F40FF5">
      <w:pPr>
        <w:spacing w:after="0" w:line="240" w:lineRule="auto"/>
      </w:pPr>
      <w:r>
        <w:rPr>
          <w:rFonts w:ascii="Courier New" w:eastAsia="Courier New" w:hAnsi="Courier New"/>
          <w:sz w:val="20"/>
        </w:rPr>
        <w:t xml:space="preserve">    throw new AppError(MESSAGES.CHECK_IN_REQUIRED, HTTP_STATUS.BAD_REQUEST);</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if (record.checkOutAt) {</w:t>
      </w:r>
    </w:p>
    <w:p w:rsidR="00067636" w:rsidRDefault="00F40FF5">
      <w:pPr>
        <w:spacing w:after="0" w:line="240" w:lineRule="auto"/>
      </w:pPr>
      <w:r>
        <w:rPr>
          <w:rFonts w:ascii="Courier New" w:eastAsia="Courier New" w:hAnsi="Courier New"/>
          <w:sz w:val="20"/>
        </w:rPr>
        <w:t xml:space="preserve">    throw new AppError(MESSAGES.ALREADY_CHECKED_OUT, HT</w:t>
      </w:r>
      <w:r>
        <w:rPr>
          <w:rFonts w:ascii="Courier New" w:eastAsia="Courier New" w:hAnsi="Courier New"/>
          <w:sz w:val="20"/>
        </w:rPr>
        <w:t>TP_STATUS.CONFLICT);</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record.checkOutAt = new Date();</w:t>
      </w:r>
    </w:p>
    <w:p w:rsidR="00067636" w:rsidRDefault="00F40FF5">
      <w:pPr>
        <w:spacing w:after="0" w:line="240" w:lineRule="auto"/>
      </w:pPr>
      <w:r>
        <w:rPr>
          <w:rFonts w:ascii="Courier New" w:eastAsia="Courier New" w:hAnsi="Courier New"/>
          <w:sz w:val="20"/>
        </w:rPr>
        <w:t xml:space="preserve">  record.status = ATTENDANCE_STATUS.CHECKED_OUT;</w:t>
      </w:r>
    </w:p>
    <w:p w:rsidR="00067636" w:rsidRDefault="00F40FF5">
      <w:pPr>
        <w:spacing w:after="0" w:line="240" w:lineRule="auto"/>
      </w:pPr>
      <w:r>
        <w:rPr>
          <w:rFonts w:ascii="Courier New" w:eastAsia="Courier New" w:hAnsi="Courier New"/>
          <w:sz w:val="20"/>
        </w:rPr>
        <w:t xml:space="preserve">  await record.save();</w:t>
      </w:r>
    </w:p>
    <w:p w:rsidR="00067636" w:rsidRDefault="00F40FF5">
      <w:pPr>
        <w:spacing w:after="0" w:line="240" w:lineRule="auto"/>
      </w:pPr>
      <w:r>
        <w:rPr>
          <w:rFonts w:ascii="Courier New" w:eastAsia="Courier New" w:hAnsi="Courier New"/>
          <w:sz w:val="20"/>
        </w:rPr>
        <w:t xml:space="preserve">  record.member = member;</w:t>
      </w:r>
    </w:p>
    <w:p w:rsidR="00067636" w:rsidRDefault="00F40FF5">
      <w:pPr>
        <w:spacing w:after="0" w:line="240" w:lineRule="auto"/>
      </w:pPr>
      <w:r>
        <w:rPr>
          <w:rFonts w:ascii="Courier New" w:eastAsia="Courier New" w:hAnsi="Courier New"/>
          <w:sz w:val="20"/>
        </w:rPr>
        <w:t xml:space="preserve">  return presentational(record);</w:t>
      </w:r>
    </w:p>
    <w:p w:rsidR="00067636" w:rsidRDefault="00F40FF5">
      <w:pPr>
        <w:spacing w:after="0" w:line="240" w:lineRule="auto"/>
      </w:pPr>
      <w:r>
        <w:rPr>
          <w:rFonts w:ascii="Courier New" w:eastAsia="Courier New" w:hAnsi="Courier New"/>
          <w:sz w:val="20"/>
        </w:rPr>
        <w:t>}</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async function listByDate(dateKey = getDateKey()) {</w:t>
      </w:r>
    </w:p>
    <w:p w:rsidR="00067636" w:rsidRDefault="00F40FF5">
      <w:pPr>
        <w:spacing w:after="0" w:line="240" w:lineRule="auto"/>
      </w:pPr>
      <w:r>
        <w:rPr>
          <w:rFonts w:ascii="Courier New" w:eastAsia="Courier New" w:hAnsi="Courier New"/>
          <w:sz w:val="20"/>
        </w:rPr>
        <w:t xml:space="preserve">  const records = await Attendance.find({ dateKey }).populate('member', 'memberId fullName email').sort({ checkInAt: -1 });</w:t>
      </w:r>
    </w:p>
    <w:p w:rsidR="00067636" w:rsidRDefault="00F40FF5">
      <w:pPr>
        <w:spacing w:after="0" w:line="240" w:lineRule="auto"/>
      </w:pPr>
      <w:r>
        <w:rPr>
          <w:rFonts w:ascii="Courier New" w:eastAsia="Courier New" w:hAnsi="Courier New"/>
          <w:sz w:val="20"/>
        </w:rPr>
        <w:t xml:space="preserve">  return records.map(presentational);</w:t>
      </w:r>
    </w:p>
    <w:p w:rsidR="00067636" w:rsidRDefault="00F40FF5">
      <w:pPr>
        <w:spacing w:after="0" w:line="240" w:lineRule="auto"/>
      </w:pPr>
      <w:r>
        <w:rPr>
          <w:rFonts w:ascii="Courier New" w:eastAsia="Courier New" w:hAnsi="Courier New"/>
          <w:sz w:val="20"/>
        </w:rPr>
        <w:t>}</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async function listRange({ from, to, memberId, page, limit }) {</w:t>
      </w:r>
    </w:p>
    <w:p w:rsidR="00067636" w:rsidRDefault="00F40FF5">
      <w:pPr>
        <w:spacing w:after="0" w:line="240" w:lineRule="auto"/>
      </w:pPr>
      <w:r>
        <w:rPr>
          <w:rFonts w:ascii="Courier New" w:eastAsia="Courier New" w:hAnsi="Courier New"/>
          <w:sz w:val="20"/>
        </w:rPr>
        <w:t xml:space="preserve">  const filter = { dateKey</w:t>
      </w:r>
      <w:r>
        <w:rPr>
          <w:rFonts w:ascii="Courier New" w:eastAsia="Courier New" w:hAnsi="Courier New"/>
          <w:sz w:val="20"/>
        </w:rPr>
        <w:t>: { $gte: from, $lte: to } };</w:t>
      </w:r>
    </w:p>
    <w:p w:rsidR="00067636" w:rsidRDefault="00F40FF5">
      <w:pPr>
        <w:spacing w:after="0" w:line="240" w:lineRule="auto"/>
      </w:pPr>
      <w:r>
        <w:rPr>
          <w:rFonts w:ascii="Courier New" w:eastAsia="Courier New" w:hAnsi="Courier New"/>
          <w:sz w:val="20"/>
        </w:rPr>
        <w:t xml:space="preserve">  if (memberId) filter.member = memberId;</w:t>
      </w:r>
    </w:p>
    <w:p w:rsidR="00067636" w:rsidRDefault="00F40FF5">
      <w:pPr>
        <w:spacing w:after="0" w:line="240" w:lineRule="auto"/>
      </w:pPr>
      <w:r>
        <w:rPr>
          <w:rFonts w:ascii="Courier New" w:eastAsia="Courier New" w:hAnsi="Courier New"/>
          <w:sz w:val="20"/>
        </w:rPr>
        <w:lastRenderedPageBreak/>
        <w:t xml:space="preserve">  const query = Attendance.find(filter).populate('member', 'memberId fullName email').sort({ dateKey: -1, checkInAt: -1 });</w:t>
      </w:r>
    </w:p>
    <w:p w:rsidR="00067636" w:rsidRDefault="00F40FF5">
      <w:pPr>
        <w:spacing w:after="0" w:line="240" w:lineRule="auto"/>
      </w:pPr>
      <w:r>
        <w:rPr>
          <w:rFonts w:ascii="Courier New" w:eastAsia="Courier New" w:hAnsi="Courier New"/>
          <w:sz w:val="20"/>
        </w:rPr>
        <w:t xml:space="preserve">  if (page &amp;&amp; limit) {</w:t>
      </w:r>
    </w:p>
    <w:p w:rsidR="00067636" w:rsidRDefault="00F40FF5">
      <w:pPr>
        <w:spacing w:after="0" w:line="240" w:lineRule="auto"/>
      </w:pPr>
      <w:r>
        <w:rPr>
          <w:rFonts w:ascii="Courier New" w:eastAsia="Courier New" w:hAnsi="Courier New"/>
          <w:sz w:val="20"/>
        </w:rPr>
        <w:t xml:space="preserve">    const skip = (page - 1) * limit;</w:t>
      </w:r>
    </w:p>
    <w:p w:rsidR="00067636" w:rsidRDefault="00F40FF5">
      <w:pPr>
        <w:spacing w:after="0" w:line="240" w:lineRule="auto"/>
      </w:pPr>
      <w:r>
        <w:rPr>
          <w:rFonts w:ascii="Courier New" w:eastAsia="Courier New" w:hAnsi="Courier New"/>
          <w:sz w:val="20"/>
        </w:rPr>
        <w:t xml:space="preserve">    const [items, total] = await Promise.all([</w:t>
      </w:r>
    </w:p>
    <w:p w:rsidR="00067636" w:rsidRDefault="00F40FF5">
      <w:pPr>
        <w:spacing w:after="0" w:line="240" w:lineRule="auto"/>
      </w:pPr>
      <w:r>
        <w:rPr>
          <w:rFonts w:ascii="Courier New" w:eastAsia="Courier New" w:hAnsi="Courier New"/>
          <w:sz w:val="20"/>
        </w:rPr>
        <w:t xml:space="preserve">      query.skip(skip).limit(limit),</w:t>
      </w:r>
    </w:p>
    <w:p w:rsidR="00067636" w:rsidRDefault="00F40FF5">
      <w:pPr>
        <w:spacing w:after="0" w:line="240" w:lineRule="auto"/>
      </w:pPr>
      <w:r>
        <w:rPr>
          <w:rFonts w:ascii="Courier New" w:eastAsia="Courier New" w:hAnsi="Courier New"/>
          <w:sz w:val="20"/>
        </w:rPr>
        <w:t xml:space="preserve">      Attendance.countDocuments(filter),</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return {</w:t>
      </w:r>
    </w:p>
    <w:p w:rsidR="00067636" w:rsidRDefault="00F40FF5">
      <w:pPr>
        <w:spacing w:after="0" w:line="240" w:lineRule="auto"/>
      </w:pPr>
      <w:r>
        <w:rPr>
          <w:rFonts w:ascii="Courier New" w:eastAsia="Courier New" w:hAnsi="Courier New"/>
          <w:sz w:val="20"/>
        </w:rPr>
        <w:t xml:space="preserve">      items: items.map(presentational),</w:t>
      </w:r>
    </w:p>
    <w:p w:rsidR="00067636" w:rsidRDefault="00F40FF5">
      <w:pPr>
        <w:spacing w:after="0" w:line="240" w:lineRule="auto"/>
      </w:pPr>
      <w:r>
        <w:rPr>
          <w:rFonts w:ascii="Courier New" w:eastAsia="Courier New" w:hAnsi="Courier New"/>
          <w:sz w:val="20"/>
        </w:rPr>
        <w:t xml:space="preserve">      pagination: { page, limit, total, totalPages: Math.max(Math.ceil</w:t>
      </w:r>
      <w:r>
        <w:rPr>
          <w:rFonts w:ascii="Courier New" w:eastAsia="Courier New" w:hAnsi="Courier New"/>
          <w:sz w:val="20"/>
        </w:rPr>
        <w:t>(total / limit), 1) },</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const items = await query;</w:t>
      </w:r>
    </w:p>
    <w:p w:rsidR="00067636" w:rsidRDefault="00F40FF5">
      <w:pPr>
        <w:spacing w:after="0" w:line="240" w:lineRule="auto"/>
      </w:pPr>
      <w:r>
        <w:rPr>
          <w:rFonts w:ascii="Courier New" w:eastAsia="Courier New" w:hAnsi="Courier New"/>
          <w:sz w:val="20"/>
        </w:rPr>
        <w:t xml:space="preserve">  return { items: items.map(presentational) };</w:t>
      </w:r>
    </w:p>
    <w:p w:rsidR="00067636" w:rsidRDefault="00F40FF5">
      <w:pPr>
        <w:spacing w:after="0" w:line="240" w:lineRule="auto"/>
      </w:pPr>
      <w:r>
        <w:rPr>
          <w:rFonts w:ascii="Courier New" w:eastAsia="Courier New" w:hAnsi="Courier New"/>
          <w:sz w:val="20"/>
        </w:rPr>
        <w:t>}</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async function recordManualAttendance(memberId, { date, checkInTime, checkOutTime }) {</w:t>
      </w:r>
    </w:p>
    <w:p w:rsidR="00067636" w:rsidRDefault="00F40FF5">
      <w:pPr>
        <w:spacing w:after="0" w:line="240" w:lineRule="auto"/>
      </w:pPr>
      <w:r>
        <w:rPr>
          <w:rFonts w:ascii="Courier New" w:eastAsia="Courier New" w:hAnsi="Courier New"/>
          <w:sz w:val="20"/>
        </w:rPr>
        <w:t xml:space="preserve">  if (compareDateKeys(date, getDateKey()) &gt;= 0) {</w:t>
      </w:r>
    </w:p>
    <w:p w:rsidR="00067636" w:rsidRDefault="00F40FF5">
      <w:pPr>
        <w:spacing w:after="0" w:line="240" w:lineRule="auto"/>
      </w:pPr>
      <w:r>
        <w:rPr>
          <w:rFonts w:ascii="Courier New" w:eastAsia="Courier New" w:hAnsi="Courier New"/>
          <w:sz w:val="20"/>
        </w:rPr>
        <w:t xml:space="preserve">    t</w:t>
      </w:r>
      <w:r>
        <w:rPr>
          <w:rFonts w:ascii="Courier New" w:eastAsia="Courier New" w:hAnsi="Courier New"/>
          <w:sz w:val="20"/>
        </w:rPr>
        <w:t>hrow new AppError(MESSAGES.PAST_DATE_ONLY, HTTP_STATUS.BAD_REQUEST);</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const member = await findActiveMember(memberId);</w:t>
      </w:r>
    </w:p>
    <w:p w:rsidR="00067636" w:rsidRDefault="00F40FF5">
      <w:pPr>
        <w:spacing w:after="0" w:line="240" w:lineRule="auto"/>
      </w:pPr>
      <w:r>
        <w:rPr>
          <w:rFonts w:ascii="Courier New" w:eastAsia="Courier New" w:hAnsi="Courier New"/>
          <w:sz w:val="20"/>
        </w:rPr>
        <w:t xml:space="preserve">  if (member.status !== ACCOUNT_STATUS.ACTIVE) {</w:t>
      </w:r>
    </w:p>
    <w:p w:rsidR="00067636" w:rsidRDefault="00F40FF5">
      <w:pPr>
        <w:spacing w:after="0" w:line="240" w:lineRule="auto"/>
      </w:pPr>
      <w:r>
        <w:rPr>
          <w:rFonts w:ascii="Courier New" w:eastAsia="Courier New" w:hAnsi="Courier New"/>
          <w:sz w:val="20"/>
        </w:rPr>
        <w:t xml:space="preserve">    throw new AppError(MESSAGES.ACCOUNT_INACTIVE, HTTP_STATUS.BAD_REQUEST);</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const existing = await Attendance.findOne({ member: member._id, dateKey: date });</w:t>
      </w:r>
    </w:p>
    <w:p w:rsidR="00067636" w:rsidRDefault="00F40FF5">
      <w:pPr>
        <w:spacing w:after="0" w:line="240" w:lineRule="auto"/>
      </w:pPr>
      <w:r>
        <w:rPr>
          <w:rFonts w:ascii="Courier New" w:eastAsia="Courier New" w:hAnsi="Courier New"/>
          <w:sz w:val="20"/>
        </w:rPr>
        <w:t xml:space="preserve">  if (existing) {</w:t>
      </w:r>
    </w:p>
    <w:p w:rsidR="00067636" w:rsidRDefault="00F40FF5">
      <w:pPr>
        <w:spacing w:after="0" w:line="240" w:lineRule="auto"/>
      </w:pPr>
      <w:r>
        <w:rPr>
          <w:rFonts w:ascii="Courier New" w:eastAsia="Courier New" w:hAnsi="Courier New"/>
          <w:sz w:val="20"/>
        </w:rPr>
        <w:t xml:space="preserve">    throw new AppError(MESSAGES.ALREADY_CHECKED_IN_ON_DATE, HTTP_STATUS.CONFLICT);</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const checkInAt = dateTimeInTimeZone(date, checkInTime);</w:t>
      </w:r>
    </w:p>
    <w:p w:rsidR="00067636" w:rsidRDefault="00F40FF5">
      <w:pPr>
        <w:spacing w:after="0" w:line="240" w:lineRule="auto"/>
      </w:pPr>
      <w:r>
        <w:rPr>
          <w:rFonts w:ascii="Courier New" w:eastAsia="Courier New" w:hAnsi="Courier New"/>
          <w:sz w:val="20"/>
        </w:rPr>
        <w:t xml:space="preserve">  const checkOutAt = dateTimeInTimeZone(date, checkOutTime);</w:t>
      </w:r>
    </w:p>
    <w:p w:rsidR="00067636" w:rsidRDefault="00F40FF5">
      <w:pPr>
        <w:spacing w:after="0" w:line="240" w:lineRule="auto"/>
      </w:pPr>
      <w:r>
        <w:rPr>
          <w:rFonts w:ascii="Courier New" w:eastAsia="Courier New" w:hAnsi="Courier New"/>
          <w:sz w:val="20"/>
        </w:rPr>
        <w:t xml:space="preserve">  if (checkOutAt &lt;= checkInAt) {</w:t>
      </w:r>
    </w:p>
    <w:p w:rsidR="00067636" w:rsidRDefault="00F40FF5">
      <w:pPr>
        <w:spacing w:after="0" w:line="240" w:lineRule="auto"/>
      </w:pPr>
      <w:r>
        <w:rPr>
          <w:rFonts w:ascii="Courier New" w:eastAsia="Courier New" w:hAnsi="Courier New"/>
          <w:sz w:val="20"/>
        </w:rPr>
        <w:t xml:space="preserve">    throw new AppError(MESSAGES.CHECK_OUT_BEFORE_CHECK_IN, HTTP_STATUS.UNPROCESSABLE, [</w:t>
      </w:r>
    </w:p>
    <w:p w:rsidR="00067636" w:rsidRDefault="00F40FF5">
      <w:pPr>
        <w:spacing w:after="0" w:line="240" w:lineRule="auto"/>
      </w:pPr>
      <w:r>
        <w:rPr>
          <w:rFonts w:ascii="Courier New" w:eastAsia="Courier New" w:hAnsi="Courier New"/>
          <w:sz w:val="20"/>
        </w:rPr>
        <w:t xml:space="preserve">      { field: </w:t>
      </w:r>
      <w:r>
        <w:rPr>
          <w:rFonts w:ascii="Courier New" w:eastAsia="Courier New" w:hAnsi="Courier New"/>
          <w:sz w:val="20"/>
        </w:rPr>
        <w:t>'checkOutTime', message: 'Check-out must be after check-in' },</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try {</w:t>
      </w:r>
    </w:p>
    <w:p w:rsidR="00067636" w:rsidRDefault="00F40FF5">
      <w:pPr>
        <w:spacing w:after="0" w:line="240" w:lineRule="auto"/>
      </w:pPr>
      <w:r>
        <w:rPr>
          <w:rFonts w:ascii="Courier New" w:eastAsia="Courier New" w:hAnsi="Courier New"/>
          <w:sz w:val="20"/>
        </w:rPr>
        <w:t xml:space="preserve">    const record = await Attendance.create({</w:t>
      </w:r>
    </w:p>
    <w:p w:rsidR="00067636" w:rsidRDefault="00F40FF5">
      <w:pPr>
        <w:spacing w:after="0" w:line="240" w:lineRule="auto"/>
      </w:pPr>
      <w:r>
        <w:rPr>
          <w:rFonts w:ascii="Courier New" w:eastAsia="Courier New" w:hAnsi="Courier New"/>
          <w:sz w:val="20"/>
        </w:rPr>
        <w:t xml:space="preserve">      member: member._id,</w:t>
      </w:r>
    </w:p>
    <w:p w:rsidR="00067636" w:rsidRDefault="00F40FF5">
      <w:pPr>
        <w:spacing w:after="0" w:line="240" w:lineRule="auto"/>
      </w:pPr>
      <w:r>
        <w:rPr>
          <w:rFonts w:ascii="Courier New" w:eastAsia="Courier New" w:hAnsi="Courier New"/>
          <w:sz w:val="20"/>
        </w:rPr>
        <w:t xml:space="preserve">      dateKey: date,</w:t>
      </w:r>
    </w:p>
    <w:p w:rsidR="00067636" w:rsidRDefault="00F40FF5">
      <w:pPr>
        <w:spacing w:after="0" w:line="240" w:lineRule="auto"/>
      </w:pPr>
      <w:r>
        <w:rPr>
          <w:rFonts w:ascii="Courier New" w:eastAsia="Courier New" w:hAnsi="Courier New"/>
          <w:sz w:val="20"/>
        </w:rPr>
        <w:t xml:space="preserve">      checkInAt,</w:t>
      </w:r>
    </w:p>
    <w:p w:rsidR="00067636" w:rsidRDefault="00F40FF5">
      <w:pPr>
        <w:spacing w:after="0" w:line="240" w:lineRule="auto"/>
      </w:pPr>
      <w:r>
        <w:rPr>
          <w:rFonts w:ascii="Courier New" w:eastAsia="Courier New" w:hAnsi="Courier New"/>
          <w:sz w:val="20"/>
        </w:rPr>
        <w:t xml:space="preserve">      checkOutAt,</w:t>
      </w:r>
    </w:p>
    <w:p w:rsidR="00067636" w:rsidRDefault="00F40FF5">
      <w:pPr>
        <w:spacing w:after="0" w:line="240" w:lineRule="auto"/>
      </w:pPr>
      <w:r>
        <w:rPr>
          <w:rFonts w:ascii="Courier New" w:eastAsia="Courier New" w:hAnsi="Courier New"/>
          <w:sz w:val="20"/>
        </w:rPr>
        <w:t xml:space="preserve">      status: ATTENDANCE_STATUS.CHECKED_OUT,</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record.member = member;</w:t>
      </w:r>
    </w:p>
    <w:p w:rsidR="00067636" w:rsidRDefault="00F40FF5">
      <w:pPr>
        <w:spacing w:after="0" w:line="240" w:lineRule="auto"/>
      </w:pPr>
      <w:r>
        <w:rPr>
          <w:rFonts w:ascii="Courier New" w:eastAsia="Courier New" w:hAnsi="Courier New"/>
          <w:sz w:val="20"/>
        </w:rPr>
        <w:t xml:space="preserve">    return presentational(record);</w:t>
      </w:r>
    </w:p>
    <w:p w:rsidR="00067636" w:rsidRDefault="00F40FF5">
      <w:pPr>
        <w:spacing w:after="0" w:line="240" w:lineRule="auto"/>
      </w:pPr>
      <w:r>
        <w:rPr>
          <w:rFonts w:ascii="Courier New" w:eastAsia="Courier New" w:hAnsi="Courier New"/>
          <w:sz w:val="20"/>
        </w:rPr>
        <w:t xml:space="preserve">  } catch (error) {</w:t>
      </w:r>
    </w:p>
    <w:p w:rsidR="00067636" w:rsidRDefault="00F40FF5">
      <w:pPr>
        <w:spacing w:after="0" w:line="240" w:lineRule="auto"/>
      </w:pPr>
      <w:r>
        <w:rPr>
          <w:rFonts w:ascii="Courier New" w:eastAsia="Courier New" w:hAnsi="Courier New"/>
          <w:sz w:val="20"/>
        </w:rPr>
        <w:t xml:space="preserve">    if (error.code === 11000) {</w:t>
      </w:r>
    </w:p>
    <w:p w:rsidR="00067636" w:rsidRDefault="00F40FF5">
      <w:pPr>
        <w:spacing w:after="0" w:line="240" w:lineRule="auto"/>
      </w:pPr>
      <w:r>
        <w:rPr>
          <w:rFonts w:ascii="Courier New" w:eastAsia="Courier New" w:hAnsi="Courier New"/>
          <w:sz w:val="20"/>
        </w:rPr>
        <w:t xml:space="preserve">      throw new AppError(MESSAGES.ALREADY_CHECKED_IN_ON_DATE, HTTP_STATUS.CONFLICT);</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throw error;</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w:t>
      </w:r>
    </w:p>
    <w:p w:rsidR="00067636" w:rsidRDefault="00F40FF5">
      <w:pPr>
        <w:spacing w:after="0" w:line="240" w:lineRule="auto"/>
      </w:pPr>
      <w:r>
        <w:rPr>
          <w:rFonts w:ascii="Courier New" w:eastAsia="Courier New" w:hAnsi="Courier New"/>
          <w:sz w:val="20"/>
        </w:rPr>
        <w:lastRenderedPageBreak/>
        <w:t xml:space="preserve"> </w:t>
      </w:r>
    </w:p>
    <w:p w:rsidR="00067636" w:rsidRDefault="00F40FF5">
      <w:pPr>
        <w:spacing w:after="0" w:line="240" w:lineRule="auto"/>
      </w:pPr>
      <w:r>
        <w:rPr>
          <w:rFonts w:ascii="Courier New" w:eastAsia="Courier New" w:hAnsi="Courier New"/>
          <w:sz w:val="20"/>
        </w:rPr>
        <w:t>async function u</w:t>
      </w:r>
      <w:r>
        <w:rPr>
          <w:rFonts w:ascii="Courier New" w:eastAsia="Courier New" w:hAnsi="Courier New"/>
          <w:sz w:val="20"/>
        </w:rPr>
        <w:t>pdateAttendance(id, body) {</w:t>
      </w:r>
    </w:p>
    <w:p w:rsidR="00067636" w:rsidRDefault="00F40FF5">
      <w:pPr>
        <w:spacing w:after="0" w:line="240" w:lineRule="auto"/>
      </w:pPr>
      <w:r>
        <w:rPr>
          <w:rFonts w:ascii="Courier New" w:eastAsia="Courier New" w:hAnsi="Courier New"/>
          <w:sz w:val="20"/>
        </w:rPr>
        <w:t xml:space="preserve">  const record = await Attendance.findById(id).populate('member', 'memberId fullName email');</w:t>
      </w:r>
    </w:p>
    <w:p w:rsidR="00067636" w:rsidRDefault="00F40FF5">
      <w:pPr>
        <w:spacing w:after="0" w:line="240" w:lineRule="auto"/>
      </w:pPr>
      <w:r>
        <w:rPr>
          <w:rFonts w:ascii="Courier New" w:eastAsia="Courier New" w:hAnsi="Courier New"/>
          <w:sz w:val="20"/>
        </w:rPr>
        <w:t xml:space="preserve">  if (!record) {</w:t>
      </w:r>
    </w:p>
    <w:p w:rsidR="00067636" w:rsidRDefault="00F40FF5">
      <w:pPr>
        <w:spacing w:after="0" w:line="240" w:lineRule="auto"/>
      </w:pPr>
      <w:r>
        <w:rPr>
          <w:rFonts w:ascii="Courier New" w:eastAsia="Courier New" w:hAnsi="Courier New"/>
          <w:sz w:val="20"/>
        </w:rPr>
        <w:t xml:space="preserve">    throw new AppError(MESSAGES.ATTENDANCE_NOT_FOUND, HTTP_STATUS.NOT_FOUND);</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const checkInTime = String(body.checkInTime || '').trim();</w:t>
      </w:r>
    </w:p>
    <w:p w:rsidR="00067636" w:rsidRDefault="00F40FF5">
      <w:pPr>
        <w:spacing w:after="0" w:line="240" w:lineRule="auto"/>
      </w:pPr>
      <w:r>
        <w:rPr>
          <w:rFonts w:ascii="Courier New" w:eastAsia="Courier New" w:hAnsi="Courier New"/>
          <w:sz w:val="20"/>
        </w:rPr>
        <w:t xml:space="preserve">  const checkOutTime = String(body.checkOutTime || '').trim();</w:t>
      </w:r>
    </w:p>
    <w:p w:rsidR="00067636" w:rsidRDefault="00F40FF5">
      <w:pPr>
        <w:spacing w:after="0" w:line="240" w:lineRule="auto"/>
      </w:pPr>
      <w:r>
        <w:rPr>
          <w:rFonts w:ascii="Courier New" w:eastAsia="Courier New" w:hAnsi="Courier New"/>
          <w:sz w:val="20"/>
        </w:rPr>
        <w:t xml:space="preserve">  const checkInAt = dateTimeInTimeZone(record.da</w:t>
      </w:r>
      <w:r>
        <w:rPr>
          <w:rFonts w:ascii="Courier New" w:eastAsia="Courier New" w:hAnsi="Courier New"/>
          <w:sz w:val="20"/>
        </w:rPr>
        <w:t>teKey, checkInTime);</w:t>
      </w:r>
    </w:p>
    <w:p w:rsidR="00067636" w:rsidRDefault="00F40FF5">
      <w:pPr>
        <w:spacing w:after="0" w:line="240" w:lineRule="auto"/>
      </w:pPr>
      <w:r>
        <w:rPr>
          <w:rFonts w:ascii="Courier New" w:eastAsia="Courier New" w:hAnsi="Courier New"/>
          <w:sz w:val="20"/>
        </w:rPr>
        <w:t xml:space="preserve">  const checkOutAt = checkOutTime ? dateTimeInTimeZone(record.dateKey, checkOutTime) : null;</w:t>
      </w:r>
    </w:p>
    <w:p w:rsidR="00067636" w:rsidRDefault="00F40FF5">
      <w:pPr>
        <w:spacing w:after="0" w:line="240" w:lineRule="auto"/>
      </w:pPr>
      <w:r>
        <w:rPr>
          <w:rFonts w:ascii="Courier New" w:eastAsia="Courier New" w:hAnsi="Courier New"/>
          <w:sz w:val="20"/>
        </w:rPr>
        <w:t xml:space="preserve">  if (checkOutAt &amp;&amp; checkOutAt &lt;= checkInAt) {</w:t>
      </w:r>
    </w:p>
    <w:p w:rsidR="00067636" w:rsidRDefault="00F40FF5">
      <w:pPr>
        <w:spacing w:after="0" w:line="240" w:lineRule="auto"/>
      </w:pPr>
      <w:r>
        <w:rPr>
          <w:rFonts w:ascii="Courier New" w:eastAsia="Courier New" w:hAnsi="Courier New"/>
          <w:sz w:val="20"/>
        </w:rPr>
        <w:t xml:space="preserve">    throw new AppError(MESSAGES.CHECK_OUT_BEFORE_CHECK_IN, HTTP_STATUS.UNPROCESSABLE, [</w:t>
      </w:r>
    </w:p>
    <w:p w:rsidR="00067636" w:rsidRDefault="00F40FF5">
      <w:pPr>
        <w:spacing w:after="0" w:line="240" w:lineRule="auto"/>
      </w:pPr>
      <w:r>
        <w:rPr>
          <w:rFonts w:ascii="Courier New" w:eastAsia="Courier New" w:hAnsi="Courier New"/>
          <w:sz w:val="20"/>
        </w:rPr>
        <w:t xml:space="preserve">      {</w:t>
      </w:r>
      <w:r>
        <w:rPr>
          <w:rFonts w:ascii="Courier New" w:eastAsia="Courier New" w:hAnsi="Courier New"/>
          <w:sz w:val="20"/>
        </w:rPr>
        <w:t xml:space="preserve"> field: 'checkOutTime', message: 'Check-out must be after check-in' },</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record.checkInAt = checkInAt;</w:t>
      </w:r>
    </w:p>
    <w:p w:rsidR="00067636" w:rsidRDefault="00F40FF5">
      <w:pPr>
        <w:spacing w:after="0" w:line="240" w:lineRule="auto"/>
      </w:pPr>
      <w:r>
        <w:rPr>
          <w:rFonts w:ascii="Courier New" w:eastAsia="Courier New" w:hAnsi="Courier New"/>
          <w:sz w:val="20"/>
        </w:rPr>
        <w:t xml:space="preserve">  record.checkOutAt = checkOutAt;</w:t>
      </w:r>
    </w:p>
    <w:p w:rsidR="00067636" w:rsidRDefault="00F40FF5">
      <w:pPr>
        <w:spacing w:after="0" w:line="240" w:lineRule="auto"/>
      </w:pPr>
      <w:r>
        <w:rPr>
          <w:rFonts w:ascii="Courier New" w:eastAsia="Courier New" w:hAnsi="Courier New"/>
          <w:sz w:val="20"/>
        </w:rPr>
        <w:t xml:space="preserve">  record.status = checkOutAt ? ATTENDANCE_STATUS.CHECKED_OUT : ATTENDANCE_STATUS.CHECKED_IN;</w:t>
      </w:r>
    </w:p>
    <w:p w:rsidR="00067636" w:rsidRDefault="00F40FF5">
      <w:pPr>
        <w:spacing w:after="0" w:line="240" w:lineRule="auto"/>
      </w:pPr>
      <w:r>
        <w:rPr>
          <w:rFonts w:ascii="Courier New" w:eastAsia="Courier New" w:hAnsi="Courier New"/>
          <w:sz w:val="20"/>
        </w:rPr>
        <w:t xml:space="preserve">  await reco</w:t>
      </w:r>
      <w:r>
        <w:rPr>
          <w:rFonts w:ascii="Courier New" w:eastAsia="Courier New" w:hAnsi="Courier New"/>
          <w:sz w:val="20"/>
        </w:rPr>
        <w:t>rd.save();</w:t>
      </w:r>
    </w:p>
    <w:p w:rsidR="00067636" w:rsidRDefault="00F40FF5">
      <w:pPr>
        <w:spacing w:after="0" w:line="240" w:lineRule="auto"/>
      </w:pPr>
      <w:r>
        <w:rPr>
          <w:rFonts w:ascii="Courier New" w:eastAsia="Courier New" w:hAnsi="Courier New"/>
          <w:sz w:val="20"/>
        </w:rPr>
        <w:t xml:space="preserve">  return presentational(record);</w:t>
      </w:r>
    </w:p>
    <w:p w:rsidR="00067636" w:rsidRDefault="00F40FF5">
      <w:pPr>
        <w:spacing w:after="0" w:line="240" w:lineRule="auto"/>
      </w:pPr>
      <w:r>
        <w:rPr>
          <w:rFonts w:ascii="Courier New" w:eastAsia="Courier New" w:hAnsi="Courier New"/>
          <w:sz w:val="20"/>
        </w:rPr>
        <w:t>}</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async function deleteAttendance(id) {</w:t>
      </w:r>
    </w:p>
    <w:p w:rsidR="00067636" w:rsidRDefault="00F40FF5">
      <w:pPr>
        <w:spacing w:after="0" w:line="240" w:lineRule="auto"/>
      </w:pPr>
      <w:r>
        <w:rPr>
          <w:rFonts w:ascii="Courier New" w:eastAsia="Courier New" w:hAnsi="Courier New"/>
          <w:sz w:val="20"/>
        </w:rPr>
        <w:t xml:space="preserve">  const record = await Attendance.findByIdAndDelete(id);</w:t>
      </w:r>
    </w:p>
    <w:p w:rsidR="00067636" w:rsidRDefault="00F40FF5">
      <w:pPr>
        <w:spacing w:after="0" w:line="240" w:lineRule="auto"/>
      </w:pPr>
      <w:r>
        <w:rPr>
          <w:rFonts w:ascii="Courier New" w:eastAsia="Courier New" w:hAnsi="Courier New"/>
          <w:sz w:val="20"/>
        </w:rPr>
        <w:t xml:space="preserve">  if (!record) {</w:t>
      </w:r>
    </w:p>
    <w:p w:rsidR="00067636" w:rsidRDefault="00F40FF5">
      <w:pPr>
        <w:spacing w:after="0" w:line="240" w:lineRule="auto"/>
      </w:pPr>
      <w:r>
        <w:rPr>
          <w:rFonts w:ascii="Courier New" w:eastAsia="Courier New" w:hAnsi="Courier New"/>
          <w:sz w:val="20"/>
        </w:rPr>
        <w:t xml:space="preserve">    throw new AppError(MESSAGES.ATTENDANCE_NOT_FOUND, HTTP_STATUS.NOT_FOUND);</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return { id };</w:t>
      </w:r>
    </w:p>
    <w:p w:rsidR="00067636" w:rsidRDefault="00F40FF5">
      <w:pPr>
        <w:spacing w:after="0" w:line="240" w:lineRule="auto"/>
      </w:pPr>
      <w:r>
        <w:rPr>
          <w:rFonts w:ascii="Courier New" w:eastAsia="Courier New" w:hAnsi="Courier New"/>
          <w:sz w:val="20"/>
        </w:rPr>
        <w:t>}</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async function getTodaySummary() {</w:t>
      </w:r>
    </w:p>
    <w:p w:rsidR="00067636" w:rsidRDefault="00F40FF5">
      <w:pPr>
        <w:spacing w:after="0" w:line="240" w:lineRule="auto"/>
      </w:pPr>
      <w:r>
        <w:rPr>
          <w:rFonts w:ascii="Courier New" w:eastAsia="Courier New" w:hAnsi="Courier New"/>
          <w:sz w:val="20"/>
        </w:rPr>
        <w:t xml:space="preserve">  const settings = await getSettings();</w:t>
      </w:r>
    </w:p>
    <w:p w:rsidR="00067636" w:rsidRDefault="00F40FF5">
      <w:pPr>
        <w:spacing w:after="0" w:line="240" w:lineRule="auto"/>
      </w:pPr>
      <w:r>
        <w:rPr>
          <w:rFonts w:ascii="Courier New" w:eastAsia="Courier New" w:hAnsi="Courier New"/>
          <w:sz w:val="20"/>
        </w:rPr>
        <w:t xml:space="preserve">  const dateKey = getDateKey();</w:t>
      </w:r>
    </w:p>
    <w:p w:rsidR="00067636" w:rsidRDefault="00F40FF5">
      <w:pPr>
        <w:spacing w:after="0" w:line="240" w:lineRule="auto"/>
      </w:pPr>
      <w:r>
        <w:rPr>
          <w:rFonts w:ascii="Courier New" w:eastAsia="Courier New" w:hAnsi="Courier New"/>
          <w:sz w:val="20"/>
        </w:rPr>
        <w:t xml:space="preserve">  const [records, activeMembers] = await Promise.all([</w:t>
      </w:r>
    </w:p>
    <w:p w:rsidR="00067636" w:rsidRDefault="00F40FF5">
      <w:pPr>
        <w:spacing w:after="0" w:line="240" w:lineRule="auto"/>
      </w:pPr>
      <w:r>
        <w:rPr>
          <w:rFonts w:ascii="Courier New" w:eastAsia="Courier New" w:hAnsi="Courier New"/>
          <w:sz w:val="20"/>
        </w:rPr>
        <w:t xml:space="preserve">    listByDate(dateKey),</w:t>
      </w:r>
    </w:p>
    <w:p w:rsidR="00067636" w:rsidRDefault="00F40FF5">
      <w:pPr>
        <w:spacing w:after="0" w:line="240" w:lineRule="auto"/>
      </w:pPr>
      <w:r>
        <w:rPr>
          <w:rFonts w:ascii="Courier New" w:eastAsia="Courier New" w:hAnsi="Courier New"/>
          <w:sz w:val="20"/>
        </w:rPr>
        <w:t xml:space="preserve">    Member.countDocuments({ status: ACCOUNT_STATUS.ACTIVE, membershipStatus: MEMBERSHIP_STATUS.ACTIVE }),</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const present = records.length;</w:t>
      </w:r>
    </w:p>
    <w:p w:rsidR="00067636" w:rsidRDefault="00F40FF5">
      <w:pPr>
        <w:spacing w:after="0" w:line="240" w:lineRule="auto"/>
      </w:pPr>
      <w:r>
        <w:rPr>
          <w:rFonts w:ascii="Courier New" w:eastAsia="Courier New" w:hAnsi="Courier New"/>
          <w:sz w:val="20"/>
        </w:rPr>
        <w:t xml:space="preserve">  return {</w:t>
      </w:r>
    </w:p>
    <w:p w:rsidR="00067636" w:rsidRDefault="00F40FF5">
      <w:pPr>
        <w:spacing w:after="0" w:line="240" w:lineRule="auto"/>
      </w:pPr>
      <w:r>
        <w:rPr>
          <w:rFonts w:ascii="Courier New" w:eastAsia="Courier New" w:hAnsi="Courier New"/>
          <w:sz w:val="20"/>
        </w:rPr>
        <w:t xml:space="preserve">    dateKey,</w:t>
      </w:r>
    </w:p>
    <w:p w:rsidR="00067636" w:rsidRDefault="00F40FF5">
      <w:pPr>
        <w:spacing w:after="0" w:line="240" w:lineRule="auto"/>
      </w:pPr>
      <w:r>
        <w:rPr>
          <w:rFonts w:ascii="Courier New" w:eastAsia="Courier New" w:hAnsi="Courier New"/>
          <w:sz w:val="20"/>
        </w:rPr>
        <w:t xml:space="preserve">    ch</w:t>
      </w:r>
      <w:r>
        <w:rPr>
          <w:rFonts w:ascii="Courier New" w:eastAsia="Courier New" w:hAnsi="Courier New"/>
          <w:sz w:val="20"/>
        </w:rPr>
        <w:t>eckoutRequired: settings.checkoutRequired,</w:t>
      </w:r>
    </w:p>
    <w:p w:rsidR="00067636" w:rsidRDefault="00F40FF5">
      <w:pPr>
        <w:spacing w:after="0" w:line="240" w:lineRule="auto"/>
      </w:pPr>
      <w:r>
        <w:rPr>
          <w:rFonts w:ascii="Courier New" w:eastAsia="Courier New" w:hAnsi="Courier New"/>
          <w:sz w:val="20"/>
        </w:rPr>
        <w:t xml:space="preserve">    records,</w:t>
      </w:r>
    </w:p>
    <w:p w:rsidR="00067636" w:rsidRDefault="00F40FF5">
      <w:pPr>
        <w:spacing w:after="0" w:line="240" w:lineRule="auto"/>
      </w:pPr>
      <w:r>
        <w:rPr>
          <w:rFonts w:ascii="Courier New" w:eastAsia="Courier New" w:hAnsi="Courier New"/>
          <w:sz w:val="20"/>
        </w:rPr>
        <w:t xml:space="preserve">    present,</w:t>
      </w:r>
    </w:p>
    <w:p w:rsidR="00067636" w:rsidRDefault="00F40FF5">
      <w:pPr>
        <w:spacing w:after="0" w:line="240" w:lineRule="auto"/>
      </w:pPr>
      <w:r>
        <w:rPr>
          <w:rFonts w:ascii="Courier New" w:eastAsia="Courier New" w:hAnsi="Courier New"/>
          <w:sz w:val="20"/>
        </w:rPr>
        <w:t xml:space="preserve">    absent: Math.max(activeMembers - present, 0),</w:t>
      </w:r>
    </w:p>
    <w:p w:rsidR="00067636" w:rsidRDefault="00F40FF5">
      <w:pPr>
        <w:spacing w:after="0" w:line="240" w:lineRule="auto"/>
      </w:pPr>
      <w:r>
        <w:rPr>
          <w:rFonts w:ascii="Courier New" w:eastAsia="Courier New" w:hAnsi="Courier New"/>
          <w:sz w:val="20"/>
        </w:rPr>
        <w:t xml:space="preserve">    activeMembers,</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async function getCalendar(month) {</w:t>
      </w:r>
    </w:p>
    <w:p w:rsidR="00067636" w:rsidRDefault="00F40FF5">
      <w:pPr>
        <w:spacing w:after="0" w:line="240" w:lineRule="auto"/>
      </w:pPr>
      <w:r>
        <w:rPr>
          <w:rFonts w:ascii="Courier New" w:eastAsia="Courier New" w:hAnsi="Courier New"/>
          <w:sz w:val="20"/>
        </w:rPr>
        <w:t xml:space="preserve">  const monthKey = month || getDateKey().slice(0, 7);</w:t>
      </w:r>
    </w:p>
    <w:p w:rsidR="00067636" w:rsidRDefault="00F40FF5">
      <w:pPr>
        <w:spacing w:after="0" w:line="240" w:lineRule="auto"/>
      </w:pPr>
      <w:r>
        <w:rPr>
          <w:rFonts w:ascii="Courier New" w:eastAsia="Courier New" w:hAnsi="Courier New"/>
          <w:sz w:val="20"/>
        </w:rPr>
        <w:t xml:space="preserve">  const from = `${m</w:t>
      </w:r>
      <w:r>
        <w:rPr>
          <w:rFonts w:ascii="Courier New" w:eastAsia="Courier New" w:hAnsi="Courier New"/>
          <w:sz w:val="20"/>
        </w:rPr>
        <w:t>onthKey}-01`;</w:t>
      </w:r>
    </w:p>
    <w:p w:rsidR="00067636" w:rsidRDefault="00F40FF5">
      <w:pPr>
        <w:spacing w:after="0" w:line="240" w:lineRule="auto"/>
      </w:pPr>
      <w:r>
        <w:rPr>
          <w:rFonts w:ascii="Courier New" w:eastAsia="Courier New" w:hAnsi="Courier New"/>
          <w:sz w:val="20"/>
        </w:rPr>
        <w:t xml:space="preserve">  const to = endOfMonth(from);</w:t>
      </w:r>
    </w:p>
    <w:p w:rsidR="00067636" w:rsidRDefault="00F40FF5">
      <w:pPr>
        <w:spacing w:after="0" w:line="240" w:lineRule="auto"/>
      </w:pPr>
      <w:r>
        <w:rPr>
          <w:rFonts w:ascii="Courier New" w:eastAsia="Courier New" w:hAnsi="Courier New"/>
          <w:sz w:val="20"/>
        </w:rPr>
        <w:t xml:space="preserve">  const records = await Attendance.find({ dateKey: { $gte: from, $lte: to } }).select('dateKey');</w:t>
      </w:r>
    </w:p>
    <w:p w:rsidR="00067636" w:rsidRDefault="00F40FF5">
      <w:pPr>
        <w:spacing w:after="0" w:line="240" w:lineRule="auto"/>
      </w:pPr>
      <w:r>
        <w:rPr>
          <w:rFonts w:ascii="Courier New" w:eastAsia="Courier New" w:hAnsi="Courier New"/>
          <w:sz w:val="20"/>
        </w:rPr>
        <w:t xml:space="preserve">  const counts = records.reduce((map, record) =&gt; {</w:t>
      </w:r>
    </w:p>
    <w:p w:rsidR="00067636" w:rsidRDefault="00F40FF5">
      <w:pPr>
        <w:spacing w:after="0" w:line="240" w:lineRule="auto"/>
      </w:pPr>
      <w:r>
        <w:rPr>
          <w:rFonts w:ascii="Courier New" w:eastAsia="Courier New" w:hAnsi="Courier New"/>
          <w:sz w:val="20"/>
        </w:rPr>
        <w:t xml:space="preserve">    map[record.dateKey] = (map[record.dateKey] || 0) + 1;</w:t>
      </w:r>
    </w:p>
    <w:p w:rsidR="00067636" w:rsidRDefault="00F40FF5">
      <w:pPr>
        <w:spacing w:after="0" w:line="240" w:lineRule="auto"/>
      </w:pPr>
      <w:r>
        <w:rPr>
          <w:rFonts w:ascii="Courier New" w:eastAsia="Courier New" w:hAnsi="Courier New"/>
          <w:sz w:val="20"/>
        </w:rPr>
        <w:lastRenderedPageBreak/>
        <w:t xml:space="preserve">    </w:t>
      </w:r>
      <w:r>
        <w:rPr>
          <w:rFonts w:ascii="Courier New" w:eastAsia="Courier New" w:hAnsi="Courier New"/>
          <w:sz w:val="20"/>
        </w:rPr>
        <w:t>return map;</w:t>
      </w:r>
    </w:p>
    <w:p w:rsidR="00067636" w:rsidRDefault="00F40FF5">
      <w:pPr>
        <w:spacing w:after="0" w:line="240" w:lineRule="auto"/>
      </w:pPr>
      <w:r>
        <w:rPr>
          <w:rFonts w:ascii="Courier New" w:eastAsia="Courier New" w:hAnsi="Courier New"/>
          <w:sz w:val="20"/>
        </w:rPr>
        <w:t xml:space="preserve">  }, {});</w:t>
      </w:r>
    </w:p>
    <w:p w:rsidR="00067636" w:rsidRDefault="00F40FF5">
      <w:pPr>
        <w:spacing w:after="0" w:line="240" w:lineRule="auto"/>
      </w:pPr>
      <w:r>
        <w:rPr>
          <w:rFonts w:ascii="Courier New" w:eastAsia="Courier New" w:hAnsi="Courier New"/>
          <w:sz w:val="20"/>
        </w:rPr>
        <w:t xml:space="preserve">  return { month: monthKey, from, to, days: counts };</w:t>
      </w:r>
    </w:p>
    <w:p w:rsidR="00067636" w:rsidRDefault="00F40FF5">
      <w:pPr>
        <w:spacing w:after="0" w:line="240" w:lineRule="auto"/>
      </w:pPr>
      <w:r>
        <w:rPr>
          <w:rFonts w:ascii="Courier New" w:eastAsia="Courier New" w:hAnsi="Courier New"/>
          <w:sz w:val="20"/>
        </w:rPr>
        <w:t>}</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async function getMonthAttendance(memberId, month) {</w:t>
      </w:r>
    </w:p>
    <w:p w:rsidR="00067636" w:rsidRDefault="00F40FF5">
      <w:pPr>
        <w:spacing w:after="0" w:line="240" w:lineRule="auto"/>
      </w:pPr>
      <w:r>
        <w:rPr>
          <w:rFonts w:ascii="Courier New" w:eastAsia="Courier New" w:hAnsi="Courier New"/>
          <w:sz w:val="20"/>
        </w:rPr>
        <w:t xml:space="preserve">  const anchor = month ? `${month}-01` : getDateKey();</w:t>
      </w:r>
    </w:p>
    <w:p w:rsidR="00067636" w:rsidRDefault="00F40FF5">
      <w:pPr>
        <w:spacing w:after="0" w:line="240" w:lineRule="auto"/>
      </w:pPr>
      <w:r>
        <w:rPr>
          <w:rFonts w:ascii="Courier New" w:eastAsia="Courier New" w:hAnsi="Courier New"/>
          <w:sz w:val="20"/>
        </w:rPr>
        <w:t xml:space="preserve">  const from = startOfMonth(anchor);</w:t>
      </w:r>
    </w:p>
    <w:p w:rsidR="00067636" w:rsidRDefault="00F40FF5">
      <w:pPr>
        <w:spacing w:after="0" w:line="240" w:lineRule="auto"/>
      </w:pPr>
      <w:r>
        <w:rPr>
          <w:rFonts w:ascii="Courier New" w:eastAsia="Courier New" w:hAnsi="Courier New"/>
          <w:sz w:val="20"/>
        </w:rPr>
        <w:t xml:space="preserve">  const to = endOfMonth(anchor);</w:t>
      </w:r>
    </w:p>
    <w:p w:rsidR="00067636" w:rsidRDefault="00F40FF5">
      <w:pPr>
        <w:spacing w:after="0" w:line="240" w:lineRule="auto"/>
      </w:pPr>
      <w:r>
        <w:rPr>
          <w:rFonts w:ascii="Courier New" w:eastAsia="Courier New" w:hAnsi="Courier New"/>
          <w:sz w:val="20"/>
        </w:rPr>
        <w:t xml:space="preserve">  const presentDays = await Attendance.countDocuments({</w:t>
      </w:r>
    </w:p>
    <w:p w:rsidR="00067636" w:rsidRDefault="00F40FF5">
      <w:pPr>
        <w:spacing w:after="0" w:line="240" w:lineRule="auto"/>
      </w:pPr>
      <w:r>
        <w:rPr>
          <w:rFonts w:ascii="Courier New" w:eastAsia="Courier New" w:hAnsi="Courier New"/>
          <w:sz w:val="20"/>
        </w:rPr>
        <w:t xml:space="preserve">    member: memberId,</w:t>
      </w:r>
    </w:p>
    <w:p w:rsidR="00067636" w:rsidRDefault="00F40FF5">
      <w:pPr>
        <w:spacing w:after="0" w:line="240" w:lineRule="auto"/>
      </w:pPr>
      <w:r>
        <w:rPr>
          <w:rFonts w:ascii="Courier New" w:eastAsia="Courier New" w:hAnsi="Courier New"/>
          <w:sz w:val="20"/>
        </w:rPr>
        <w:t xml:space="preserve">    dateKey: { $gte: from, $lte: to },</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const monthDays = daysBetween(from, to) + 1;</w:t>
      </w:r>
    </w:p>
    <w:p w:rsidR="00067636" w:rsidRDefault="00F40FF5">
      <w:pPr>
        <w:spacing w:after="0" w:line="240" w:lineRule="auto"/>
      </w:pPr>
      <w:r>
        <w:rPr>
          <w:rFonts w:ascii="Courier New" w:eastAsia="Courier New" w:hAnsi="Courier New"/>
          <w:sz w:val="20"/>
        </w:rPr>
        <w:t xml:space="preserve">  const percentage = monthDays &gt; 0 ? Math.round((presentDays / monthDays) * 100) : 0;</w:t>
      </w:r>
    </w:p>
    <w:p w:rsidR="00067636" w:rsidRDefault="00F40FF5">
      <w:pPr>
        <w:spacing w:after="0" w:line="240" w:lineRule="auto"/>
      </w:pPr>
      <w:r>
        <w:rPr>
          <w:rFonts w:ascii="Courier New" w:eastAsia="Courier New" w:hAnsi="Courier New"/>
          <w:sz w:val="20"/>
        </w:rPr>
        <w:t xml:space="preserve">  return { presentDays, monthDays, percentage, from, to };</w:t>
      </w:r>
    </w:p>
    <w:p w:rsidR="00067636" w:rsidRDefault="00F40FF5">
      <w:pPr>
        <w:spacing w:after="0" w:line="240" w:lineRule="auto"/>
      </w:pPr>
      <w:r>
        <w:rPr>
          <w:rFonts w:ascii="Courier New" w:eastAsia="Courier New" w:hAnsi="Courier New"/>
          <w:sz w:val="20"/>
        </w:rPr>
        <w:t>}</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async function getMemberHistory(memberId, query = {}) {</w:t>
      </w:r>
    </w:p>
    <w:p w:rsidR="00067636" w:rsidRDefault="00F40FF5">
      <w:pPr>
        <w:spacing w:after="0" w:line="240" w:lineRule="auto"/>
      </w:pPr>
      <w:r>
        <w:rPr>
          <w:rFonts w:ascii="Courier New" w:eastAsia="Courier New" w:hAnsi="Courier New"/>
          <w:sz w:val="20"/>
        </w:rPr>
        <w:t xml:space="preserve">  await findActiveMember(memberId);</w:t>
      </w:r>
    </w:p>
    <w:p w:rsidR="00067636" w:rsidRDefault="00F40FF5">
      <w:pPr>
        <w:spacing w:after="0" w:line="240" w:lineRule="auto"/>
      </w:pPr>
      <w:r>
        <w:rPr>
          <w:rFonts w:ascii="Courier New" w:eastAsia="Courier New" w:hAnsi="Courier New"/>
          <w:sz w:val="20"/>
        </w:rPr>
        <w:t xml:space="preserve">  const setting</w:t>
      </w:r>
      <w:r>
        <w:rPr>
          <w:rFonts w:ascii="Courier New" w:eastAsia="Courier New" w:hAnsi="Courier New"/>
          <w:sz w:val="20"/>
        </w:rPr>
        <w:t>s = await getSettings();</w:t>
      </w:r>
    </w:p>
    <w:p w:rsidR="00067636" w:rsidRDefault="00F40FF5">
      <w:pPr>
        <w:spacing w:after="0" w:line="240" w:lineRule="auto"/>
      </w:pPr>
      <w:r>
        <w:rPr>
          <w:rFonts w:ascii="Courier New" w:eastAsia="Courier New" w:hAnsi="Courier New"/>
          <w:sz w:val="20"/>
        </w:rPr>
        <w:t xml:space="preserve">  const todayKey = getDateKey();</w:t>
      </w:r>
    </w:p>
    <w:p w:rsidR="00067636" w:rsidRDefault="00F40FF5">
      <w:pPr>
        <w:spacing w:after="0" w:line="240" w:lineRule="auto"/>
      </w:pPr>
      <w:r>
        <w:rPr>
          <w:rFonts w:ascii="Courier New" w:eastAsia="Courier New" w:hAnsi="Courier New"/>
          <w:sz w:val="20"/>
        </w:rPr>
        <w:t xml:space="preserve">  const todayRecord = await Attendance.findOne({ member: memberId, dateKey: todayKey });</w:t>
      </w:r>
    </w:p>
    <w:p w:rsidR="00067636" w:rsidRDefault="00F40FF5">
      <w:pPr>
        <w:spacing w:after="0" w:line="240" w:lineRule="auto"/>
      </w:pPr>
      <w:r>
        <w:rPr>
          <w:rFonts w:ascii="Courier New" w:eastAsia="Courier New" w:hAnsi="Courier New"/>
          <w:sz w:val="20"/>
        </w:rPr>
        <w:t xml:space="preserve">  const monthAttendance = await getMonthAttendance(memberId, query.month);</w:t>
      </w:r>
    </w:p>
    <w:p w:rsidR="00067636" w:rsidRDefault="00F40FF5">
      <w:pPr>
        <w:spacing w:after="0" w:line="240" w:lineRule="auto"/>
      </w:pPr>
      <w:r>
        <w:rPr>
          <w:rFonts w:ascii="Courier New" w:eastAsia="Courier New" w:hAnsi="Courier New"/>
          <w:sz w:val="20"/>
        </w:rPr>
        <w:t xml:space="preserve">  const page = Number.parseInt(que</w:t>
      </w:r>
      <w:r>
        <w:rPr>
          <w:rFonts w:ascii="Courier New" w:eastAsia="Courier New" w:hAnsi="Courier New"/>
          <w:sz w:val="20"/>
        </w:rPr>
        <w:t>ry.page, 10) || PAGINATION.DEFAULT_PAGE;</w:t>
      </w:r>
    </w:p>
    <w:p w:rsidR="00067636" w:rsidRDefault="00F40FF5">
      <w:pPr>
        <w:spacing w:after="0" w:line="240" w:lineRule="auto"/>
      </w:pPr>
      <w:r>
        <w:rPr>
          <w:rFonts w:ascii="Courier New" w:eastAsia="Courier New" w:hAnsi="Courier New"/>
          <w:sz w:val="20"/>
        </w:rPr>
        <w:t xml:space="preserve">  const limit = Number.parseInt(query.limit, 10) || PAGINATION.DEFAULT_LIMIT;</w:t>
      </w:r>
    </w:p>
    <w:p w:rsidR="00067636" w:rsidRDefault="00F40FF5">
      <w:pPr>
        <w:spacing w:after="0" w:line="240" w:lineRule="auto"/>
      </w:pPr>
      <w:r>
        <w:rPr>
          <w:rFonts w:ascii="Courier New" w:eastAsia="Courier New" w:hAnsi="Courier New"/>
          <w:sz w:val="20"/>
        </w:rPr>
        <w:t xml:space="preserve">  const history = await listRange({</w:t>
      </w:r>
    </w:p>
    <w:p w:rsidR="00067636" w:rsidRDefault="00F40FF5">
      <w:pPr>
        <w:spacing w:after="0" w:line="240" w:lineRule="auto"/>
      </w:pPr>
      <w:r>
        <w:rPr>
          <w:rFonts w:ascii="Courier New" w:eastAsia="Courier New" w:hAnsi="Courier New"/>
          <w:sz w:val="20"/>
        </w:rPr>
        <w:t xml:space="preserve">    from: monthAttendance.from,</w:t>
      </w:r>
    </w:p>
    <w:p w:rsidR="00067636" w:rsidRDefault="00F40FF5">
      <w:pPr>
        <w:spacing w:after="0" w:line="240" w:lineRule="auto"/>
      </w:pPr>
      <w:r>
        <w:rPr>
          <w:rFonts w:ascii="Courier New" w:eastAsia="Courier New" w:hAnsi="Courier New"/>
          <w:sz w:val="20"/>
        </w:rPr>
        <w:t xml:space="preserve">    to: monthAttendance.to,</w:t>
      </w:r>
    </w:p>
    <w:p w:rsidR="00067636" w:rsidRDefault="00F40FF5">
      <w:pPr>
        <w:spacing w:after="0" w:line="240" w:lineRule="auto"/>
      </w:pPr>
      <w:r>
        <w:rPr>
          <w:rFonts w:ascii="Courier New" w:eastAsia="Courier New" w:hAnsi="Courier New"/>
          <w:sz w:val="20"/>
        </w:rPr>
        <w:t xml:space="preserve">    memberId,</w:t>
      </w:r>
    </w:p>
    <w:p w:rsidR="00067636" w:rsidRDefault="00F40FF5">
      <w:pPr>
        <w:spacing w:after="0" w:line="240" w:lineRule="auto"/>
      </w:pPr>
      <w:r>
        <w:rPr>
          <w:rFonts w:ascii="Courier New" w:eastAsia="Courier New" w:hAnsi="Courier New"/>
          <w:sz w:val="20"/>
        </w:rPr>
        <w:t xml:space="preserve">    page,</w:t>
      </w:r>
    </w:p>
    <w:p w:rsidR="00067636" w:rsidRDefault="00F40FF5">
      <w:pPr>
        <w:spacing w:after="0" w:line="240" w:lineRule="auto"/>
      </w:pPr>
      <w:r>
        <w:rPr>
          <w:rFonts w:ascii="Courier New" w:eastAsia="Courier New" w:hAnsi="Courier New"/>
          <w:sz w:val="20"/>
        </w:rPr>
        <w:t xml:space="preserve">    limit,</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return {</w:t>
      </w:r>
    </w:p>
    <w:p w:rsidR="00067636" w:rsidRDefault="00F40FF5">
      <w:pPr>
        <w:spacing w:after="0" w:line="240" w:lineRule="auto"/>
      </w:pPr>
      <w:r>
        <w:rPr>
          <w:rFonts w:ascii="Courier New" w:eastAsia="Courier New" w:hAnsi="Courier New"/>
          <w:sz w:val="20"/>
        </w:rPr>
        <w:t xml:space="preserve">    ...history,</w:t>
      </w:r>
    </w:p>
    <w:p w:rsidR="00067636" w:rsidRDefault="00F40FF5">
      <w:pPr>
        <w:spacing w:after="0" w:line="240" w:lineRule="auto"/>
      </w:pPr>
      <w:r>
        <w:rPr>
          <w:rFonts w:ascii="Courier New" w:eastAsia="Courier New" w:hAnsi="Courier New"/>
          <w:sz w:val="20"/>
        </w:rPr>
        <w:t xml:space="preserve">    percentage: monthAttendance,</w:t>
      </w:r>
    </w:p>
    <w:p w:rsidR="00067636" w:rsidRDefault="00F40FF5">
      <w:pPr>
        <w:spacing w:after="0" w:line="240" w:lineRule="auto"/>
      </w:pPr>
      <w:r>
        <w:rPr>
          <w:rFonts w:ascii="Courier New" w:eastAsia="Courier New" w:hAnsi="Courier New"/>
          <w:sz w:val="20"/>
        </w:rPr>
        <w:t xml:space="preserve">    from: monthAttendance.from,</w:t>
      </w:r>
    </w:p>
    <w:p w:rsidR="00067636" w:rsidRDefault="00F40FF5">
      <w:pPr>
        <w:spacing w:after="0" w:line="240" w:lineRule="auto"/>
      </w:pPr>
      <w:r>
        <w:rPr>
          <w:rFonts w:ascii="Courier New" w:eastAsia="Courier New" w:hAnsi="Courier New"/>
          <w:sz w:val="20"/>
        </w:rPr>
        <w:t xml:space="preserve">    to: monthAttendance.to,</w:t>
      </w:r>
    </w:p>
    <w:p w:rsidR="00067636" w:rsidRDefault="00F40FF5">
      <w:pPr>
        <w:spacing w:after="0" w:line="240" w:lineRule="auto"/>
      </w:pPr>
      <w:r>
        <w:rPr>
          <w:rFonts w:ascii="Courier New" w:eastAsia="Courier New" w:hAnsi="Courier New"/>
          <w:sz w:val="20"/>
        </w:rPr>
        <w:t xml:space="preserve">    today: todayRecord ? presentational(todayRecord) : null,</w:t>
      </w:r>
    </w:p>
    <w:p w:rsidR="00067636" w:rsidRDefault="00F40FF5">
      <w:pPr>
        <w:spacing w:after="0" w:line="240" w:lineRule="auto"/>
      </w:pPr>
      <w:r>
        <w:rPr>
          <w:rFonts w:ascii="Courier New" w:eastAsia="Courier New" w:hAnsi="Courier New"/>
          <w:sz w:val="20"/>
        </w:rPr>
        <w:t xml:space="preserve">    checkoutRequired: settings.checkoutRequired,</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async function getPercentage({ from, to, memberId }) {</w:t>
      </w:r>
    </w:p>
    <w:p w:rsidR="00067636" w:rsidRDefault="00F40FF5">
      <w:pPr>
        <w:spacing w:after="0" w:line="240" w:lineRule="auto"/>
      </w:pPr>
      <w:r>
        <w:rPr>
          <w:rFonts w:ascii="Courier New" w:eastAsia="Courier New" w:hAnsi="Courier New"/>
          <w:sz w:val="20"/>
        </w:rPr>
        <w:t xml:space="preserve">  const totalDays = daysBetween(from, to) + 1;</w:t>
      </w:r>
    </w:p>
    <w:p w:rsidR="00067636" w:rsidRDefault="00F40FF5">
      <w:pPr>
        <w:spacing w:after="0" w:line="240" w:lineRule="auto"/>
      </w:pPr>
      <w:r>
        <w:rPr>
          <w:rFonts w:ascii="Courier New" w:eastAsia="Courier New" w:hAnsi="Courier New"/>
          <w:sz w:val="20"/>
        </w:rPr>
        <w:t xml:space="preserve">  if (memberId) {</w:t>
      </w:r>
    </w:p>
    <w:p w:rsidR="00067636" w:rsidRDefault="00F40FF5">
      <w:pPr>
        <w:spacing w:after="0" w:line="240" w:lineRule="auto"/>
      </w:pPr>
      <w:r>
        <w:rPr>
          <w:rFonts w:ascii="Courier New" w:eastAsia="Courier New" w:hAnsi="Courier New"/>
          <w:sz w:val="20"/>
        </w:rPr>
        <w:t xml:space="preserve">    const presentDays = await Attendance.countDocuments({ member: memberId, dateKey: { $gte: from, $lte: to } });</w:t>
      </w:r>
    </w:p>
    <w:p w:rsidR="00067636" w:rsidRDefault="00F40FF5">
      <w:pPr>
        <w:spacing w:after="0" w:line="240" w:lineRule="auto"/>
      </w:pPr>
      <w:r>
        <w:rPr>
          <w:rFonts w:ascii="Courier New" w:eastAsia="Courier New" w:hAnsi="Courier New"/>
          <w:sz w:val="20"/>
        </w:rPr>
        <w:t xml:space="preserve">    const percentage =</w:t>
      </w:r>
      <w:r>
        <w:rPr>
          <w:rFonts w:ascii="Courier New" w:eastAsia="Courier New" w:hAnsi="Courier New"/>
          <w:sz w:val="20"/>
        </w:rPr>
        <w:t xml:space="preserve"> totalDays &gt; 0 ? Math.round((presentDays / totalDays) * 100) : 0;</w:t>
      </w:r>
    </w:p>
    <w:p w:rsidR="00067636" w:rsidRDefault="00F40FF5">
      <w:pPr>
        <w:spacing w:after="0" w:line="240" w:lineRule="auto"/>
      </w:pPr>
      <w:r>
        <w:rPr>
          <w:rFonts w:ascii="Courier New" w:eastAsia="Courier New" w:hAnsi="Courier New"/>
          <w:sz w:val="20"/>
        </w:rPr>
        <w:t xml:space="preserve">    return { presentDays, totalDays, percentage };</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const activeMembers = await Member.countDocuments({ status: ACCOUNT_STATUS.ACTIVE });</w:t>
      </w:r>
    </w:p>
    <w:p w:rsidR="00067636" w:rsidRDefault="00F40FF5">
      <w:pPr>
        <w:spacing w:after="0" w:line="240" w:lineRule="auto"/>
      </w:pPr>
      <w:r>
        <w:rPr>
          <w:rFonts w:ascii="Courier New" w:eastAsia="Courier New" w:hAnsi="Courier New"/>
          <w:sz w:val="20"/>
        </w:rPr>
        <w:t xml:space="preserve">  const presentRecords = await Attendance.cou</w:t>
      </w:r>
      <w:r>
        <w:rPr>
          <w:rFonts w:ascii="Courier New" w:eastAsia="Courier New" w:hAnsi="Courier New"/>
          <w:sz w:val="20"/>
        </w:rPr>
        <w:t>ntDocuments({ dateKey: { $gte: from, $lte: to } });</w:t>
      </w:r>
    </w:p>
    <w:p w:rsidR="00067636" w:rsidRDefault="00F40FF5">
      <w:pPr>
        <w:spacing w:after="0" w:line="240" w:lineRule="auto"/>
      </w:pPr>
      <w:r>
        <w:rPr>
          <w:rFonts w:ascii="Courier New" w:eastAsia="Courier New" w:hAnsi="Courier New"/>
          <w:sz w:val="20"/>
        </w:rPr>
        <w:t xml:space="preserve">  const possible = activeMembers * totalDays;</w:t>
      </w:r>
    </w:p>
    <w:p w:rsidR="00067636" w:rsidRDefault="00F40FF5">
      <w:pPr>
        <w:spacing w:after="0" w:line="240" w:lineRule="auto"/>
      </w:pPr>
      <w:r>
        <w:rPr>
          <w:rFonts w:ascii="Courier New" w:eastAsia="Courier New" w:hAnsi="Courier New"/>
          <w:sz w:val="20"/>
        </w:rPr>
        <w:t xml:space="preserve">  const percentage = possible &gt; 0 ? Math.round((presentRecords / possible) * 100) : 0;</w:t>
      </w:r>
    </w:p>
    <w:p w:rsidR="00067636" w:rsidRDefault="00F40FF5">
      <w:pPr>
        <w:spacing w:after="0" w:line="240" w:lineRule="auto"/>
      </w:pPr>
      <w:r>
        <w:rPr>
          <w:rFonts w:ascii="Courier New" w:eastAsia="Courier New" w:hAnsi="Courier New"/>
          <w:sz w:val="20"/>
        </w:rPr>
        <w:t xml:space="preserve">  return { presentRecords, totalDays, activeMembers, percentage };</w:t>
      </w:r>
    </w:p>
    <w:p w:rsidR="00067636" w:rsidRDefault="00F40FF5">
      <w:pPr>
        <w:spacing w:after="0" w:line="240" w:lineRule="auto"/>
      </w:pPr>
      <w:r>
        <w:rPr>
          <w:rFonts w:ascii="Courier New" w:eastAsia="Courier New" w:hAnsi="Courier New"/>
          <w:sz w:val="20"/>
        </w:rPr>
        <w:lastRenderedPageBreak/>
        <w:t>}</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async function getPresenceReport(dateKey) {</w:t>
      </w:r>
    </w:p>
    <w:p w:rsidR="00067636" w:rsidRDefault="00F40FF5">
      <w:pPr>
        <w:spacing w:after="0" w:line="240" w:lineRule="auto"/>
      </w:pPr>
      <w:r>
        <w:rPr>
          <w:rFonts w:ascii="Courier New" w:eastAsia="Courier New" w:hAnsi="Courier New"/>
          <w:sz w:val="20"/>
        </w:rPr>
        <w:t xml:space="preserve">  const members = await Member.find({ status: ACCOUNT_STATUS.ACTIVE }).select('memberId fullName email membershipStatus');</w:t>
      </w:r>
    </w:p>
    <w:p w:rsidR="00067636" w:rsidRDefault="00F40FF5">
      <w:pPr>
        <w:spacing w:after="0" w:line="240" w:lineRule="auto"/>
      </w:pPr>
      <w:r>
        <w:rPr>
          <w:rFonts w:ascii="Courier New" w:eastAsia="Courier New" w:hAnsi="Courier New"/>
          <w:sz w:val="20"/>
        </w:rPr>
        <w:t xml:space="preserve">  const records = await Attendance.find({ dateKey, member: { $in: members.map((member) =&gt;</w:t>
      </w:r>
      <w:r>
        <w:rPr>
          <w:rFonts w:ascii="Courier New" w:eastAsia="Courier New" w:hAnsi="Courier New"/>
          <w:sz w:val="20"/>
        </w:rPr>
        <w:t xml:space="preserve"> member._id) } });</w:t>
      </w:r>
    </w:p>
    <w:p w:rsidR="00067636" w:rsidRDefault="00F40FF5">
      <w:pPr>
        <w:spacing w:after="0" w:line="240" w:lineRule="auto"/>
      </w:pPr>
      <w:r>
        <w:rPr>
          <w:rFonts w:ascii="Courier New" w:eastAsia="Courier New" w:hAnsi="Courier New"/>
          <w:sz w:val="20"/>
        </w:rPr>
        <w:t xml:space="preserve">  const presentIds = new Set(records.map((record) =&gt; String(record.member)));</w:t>
      </w:r>
    </w:p>
    <w:p w:rsidR="00067636" w:rsidRDefault="00F40FF5">
      <w:pPr>
        <w:spacing w:after="0" w:line="240" w:lineRule="auto"/>
      </w:pPr>
      <w:r>
        <w:rPr>
          <w:rFonts w:ascii="Courier New" w:eastAsia="Courier New" w:hAnsi="Courier New"/>
          <w:sz w:val="20"/>
        </w:rPr>
        <w:t xml:space="preserve">  return members.map((member) =&gt; ({</w:t>
      </w:r>
    </w:p>
    <w:p w:rsidR="00067636" w:rsidRDefault="00F40FF5">
      <w:pPr>
        <w:spacing w:after="0" w:line="240" w:lineRule="auto"/>
      </w:pPr>
      <w:r>
        <w:rPr>
          <w:rFonts w:ascii="Courier New" w:eastAsia="Courier New" w:hAnsi="Courier New"/>
          <w:sz w:val="20"/>
        </w:rPr>
        <w:t xml:space="preserve">    memberId: member.memberId,</w:t>
      </w:r>
    </w:p>
    <w:p w:rsidR="00067636" w:rsidRDefault="00F40FF5">
      <w:pPr>
        <w:spacing w:after="0" w:line="240" w:lineRule="auto"/>
      </w:pPr>
      <w:r>
        <w:rPr>
          <w:rFonts w:ascii="Courier New" w:eastAsia="Courier New" w:hAnsi="Courier New"/>
          <w:sz w:val="20"/>
        </w:rPr>
        <w:t xml:space="preserve">    fullName: member.fullName,</w:t>
      </w:r>
    </w:p>
    <w:p w:rsidR="00067636" w:rsidRDefault="00F40FF5">
      <w:pPr>
        <w:spacing w:after="0" w:line="240" w:lineRule="auto"/>
      </w:pPr>
      <w:r>
        <w:rPr>
          <w:rFonts w:ascii="Courier New" w:eastAsia="Courier New" w:hAnsi="Courier New"/>
          <w:sz w:val="20"/>
        </w:rPr>
        <w:t xml:space="preserve">    email: member.email,</w:t>
      </w:r>
    </w:p>
    <w:p w:rsidR="00067636" w:rsidRDefault="00F40FF5">
      <w:pPr>
        <w:spacing w:after="0" w:line="240" w:lineRule="auto"/>
      </w:pPr>
      <w:r>
        <w:rPr>
          <w:rFonts w:ascii="Courier New" w:eastAsia="Courier New" w:hAnsi="Courier New"/>
          <w:sz w:val="20"/>
        </w:rPr>
        <w:t xml:space="preserve">    membershipStatus: member.membershipStatus,</w:t>
      </w:r>
    </w:p>
    <w:p w:rsidR="00067636" w:rsidRDefault="00F40FF5">
      <w:pPr>
        <w:spacing w:after="0" w:line="240" w:lineRule="auto"/>
      </w:pPr>
      <w:r>
        <w:rPr>
          <w:rFonts w:ascii="Courier New" w:eastAsia="Courier New" w:hAnsi="Courier New"/>
          <w:sz w:val="20"/>
        </w:rPr>
        <w:t xml:space="preserve">    attendanceStatus: presentIds.has(String(member._id)) ? ATTENDANCE_STATUS.PRESENT : ATTENDANCE_STATUS.ABSENT,</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async function getChartSeries(days = TIME.DASHBOARD_CHART_DAYS) {</w:t>
      </w:r>
    </w:p>
    <w:p w:rsidR="00067636" w:rsidRDefault="00F40FF5">
      <w:pPr>
        <w:spacing w:after="0" w:line="240" w:lineRule="auto"/>
      </w:pPr>
      <w:r>
        <w:rPr>
          <w:rFonts w:ascii="Courier New" w:eastAsia="Courier New" w:hAnsi="Courier New"/>
          <w:sz w:val="20"/>
        </w:rPr>
        <w:t xml:space="preserve">  const end = getDa</w:t>
      </w:r>
      <w:r>
        <w:rPr>
          <w:rFonts w:ascii="Courier New" w:eastAsia="Courier New" w:hAnsi="Courier New"/>
          <w:sz w:val="20"/>
        </w:rPr>
        <w:t>teKey();</w:t>
      </w:r>
    </w:p>
    <w:p w:rsidR="00067636" w:rsidRDefault="00F40FF5">
      <w:pPr>
        <w:spacing w:after="0" w:line="240" w:lineRule="auto"/>
      </w:pPr>
      <w:r>
        <w:rPr>
          <w:rFonts w:ascii="Courier New" w:eastAsia="Courier New" w:hAnsi="Courier New"/>
          <w:sz w:val="20"/>
        </w:rPr>
        <w:t xml:space="preserve">  const start = addDaysToDateKey(end, -(days - 1));</w:t>
      </w:r>
    </w:p>
    <w:p w:rsidR="00067636" w:rsidRDefault="00F40FF5">
      <w:pPr>
        <w:spacing w:after="0" w:line="240" w:lineRule="auto"/>
      </w:pPr>
      <w:r>
        <w:rPr>
          <w:rFonts w:ascii="Courier New" w:eastAsia="Courier New" w:hAnsi="Courier New"/>
          <w:sz w:val="20"/>
        </w:rPr>
        <w:t xml:space="preserve">  const keys = listDateKeys(start, end);</w:t>
      </w:r>
    </w:p>
    <w:p w:rsidR="00067636" w:rsidRDefault="00F40FF5">
      <w:pPr>
        <w:spacing w:after="0" w:line="240" w:lineRule="auto"/>
      </w:pPr>
      <w:r>
        <w:rPr>
          <w:rFonts w:ascii="Courier New" w:eastAsia="Courier New" w:hAnsi="Courier New"/>
          <w:sz w:val="20"/>
        </w:rPr>
        <w:t xml:space="preserve">  const records = await Attendance.find({ dateKey: { $gte: start, $lte: end } }).select('dateKey');</w:t>
      </w:r>
    </w:p>
    <w:p w:rsidR="00067636" w:rsidRDefault="00F40FF5">
      <w:pPr>
        <w:spacing w:after="0" w:line="240" w:lineRule="auto"/>
      </w:pPr>
      <w:r>
        <w:rPr>
          <w:rFonts w:ascii="Courier New" w:eastAsia="Courier New" w:hAnsi="Courier New"/>
          <w:sz w:val="20"/>
        </w:rPr>
        <w:t xml:space="preserve">  const counts = records.reduce((map, record) =&gt; {</w:t>
      </w:r>
    </w:p>
    <w:p w:rsidR="00067636" w:rsidRDefault="00F40FF5">
      <w:pPr>
        <w:spacing w:after="0" w:line="240" w:lineRule="auto"/>
      </w:pPr>
      <w:r>
        <w:rPr>
          <w:rFonts w:ascii="Courier New" w:eastAsia="Courier New" w:hAnsi="Courier New"/>
          <w:sz w:val="20"/>
        </w:rPr>
        <w:t xml:space="preserve">   </w:t>
      </w:r>
      <w:r>
        <w:rPr>
          <w:rFonts w:ascii="Courier New" w:eastAsia="Courier New" w:hAnsi="Courier New"/>
          <w:sz w:val="20"/>
        </w:rPr>
        <w:t xml:space="preserve"> map[record.dateKey] = (map[record.dateKey] || 0) + 1;</w:t>
      </w:r>
    </w:p>
    <w:p w:rsidR="00067636" w:rsidRDefault="00F40FF5">
      <w:pPr>
        <w:spacing w:after="0" w:line="240" w:lineRule="auto"/>
      </w:pPr>
      <w:r>
        <w:rPr>
          <w:rFonts w:ascii="Courier New" w:eastAsia="Courier New" w:hAnsi="Courier New"/>
          <w:sz w:val="20"/>
        </w:rPr>
        <w:t xml:space="preserve">    return map;</w:t>
      </w:r>
    </w:p>
    <w:p w:rsidR="00067636" w:rsidRDefault="00F40FF5">
      <w:pPr>
        <w:spacing w:after="0" w:line="240" w:lineRule="auto"/>
      </w:pPr>
      <w:r>
        <w:rPr>
          <w:rFonts w:ascii="Courier New" w:eastAsia="Courier New" w:hAnsi="Courier New"/>
          <w:sz w:val="20"/>
        </w:rPr>
        <w:t xml:space="preserve">  }, {});</w:t>
      </w:r>
    </w:p>
    <w:p w:rsidR="00067636" w:rsidRDefault="00F40FF5">
      <w:pPr>
        <w:spacing w:after="0" w:line="240" w:lineRule="auto"/>
      </w:pPr>
      <w:r>
        <w:rPr>
          <w:rFonts w:ascii="Courier New" w:eastAsia="Courier New" w:hAnsi="Courier New"/>
          <w:sz w:val="20"/>
        </w:rPr>
        <w:t xml:space="preserve">  return keys.map((dateKey) =&gt; ({</w:t>
      </w:r>
    </w:p>
    <w:p w:rsidR="00067636" w:rsidRDefault="00F40FF5">
      <w:pPr>
        <w:spacing w:after="0" w:line="240" w:lineRule="auto"/>
      </w:pPr>
      <w:r>
        <w:rPr>
          <w:rFonts w:ascii="Courier New" w:eastAsia="Courier New" w:hAnsi="Courier New"/>
          <w:sz w:val="20"/>
        </w:rPr>
        <w:t xml:space="preserve">    dateKey,</w:t>
      </w:r>
    </w:p>
    <w:p w:rsidR="00067636" w:rsidRDefault="00F40FF5">
      <w:pPr>
        <w:spacing w:after="0" w:line="240" w:lineRule="auto"/>
      </w:pPr>
      <w:r>
        <w:rPr>
          <w:rFonts w:ascii="Courier New" w:eastAsia="Courier New" w:hAnsi="Courier New"/>
          <w:sz w:val="20"/>
        </w:rPr>
        <w:t xml:space="preserve">    label: formatDisplayDate(dateKeyToUtcDate(dateKey)),</w:t>
      </w:r>
    </w:p>
    <w:p w:rsidR="00067636" w:rsidRDefault="00F40FF5">
      <w:pPr>
        <w:spacing w:after="0" w:line="240" w:lineRule="auto"/>
      </w:pPr>
      <w:r>
        <w:rPr>
          <w:rFonts w:ascii="Courier New" w:eastAsia="Courier New" w:hAnsi="Courier New"/>
          <w:sz w:val="20"/>
        </w:rPr>
        <w:t xml:space="preserve">    count: counts[dateKey] || 0,</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module.exports = {</w:t>
      </w:r>
    </w:p>
    <w:p w:rsidR="00067636" w:rsidRDefault="00F40FF5">
      <w:pPr>
        <w:spacing w:after="0" w:line="240" w:lineRule="auto"/>
      </w:pPr>
      <w:r>
        <w:rPr>
          <w:rFonts w:ascii="Courier New" w:eastAsia="Courier New" w:hAnsi="Courier New"/>
          <w:sz w:val="20"/>
        </w:rPr>
        <w:t xml:space="preserve">  checkIn,</w:t>
      </w:r>
    </w:p>
    <w:p w:rsidR="00067636" w:rsidRDefault="00F40FF5">
      <w:pPr>
        <w:spacing w:after="0" w:line="240" w:lineRule="auto"/>
      </w:pPr>
      <w:r>
        <w:rPr>
          <w:rFonts w:ascii="Courier New" w:eastAsia="Courier New" w:hAnsi="Courier New"/>
          <w:sz w:val="20"/>
        </w:rPr>
        <w:t xml:space="preserve">  checkOut,</w:t>
      </w:r>
    </w:p>
    <w:p w:rsidR="00067636" w:rsidRDefault="00F40FF5">
      <w:pPr>
        <w:spacing w:after="0" w:line="240" w:lineRule="auto"/>
      </w:pPr>
      <w:r>
        <w:rPr>
          <w:rFonts w:ascii="Courier New" w:eastAsia="Courier New" w:hAnsi="Courier New"/>
          <w:sz w:val="20"/>
        </w:rPr>
        <w:t xml:space="preserve">  recordManualAttendance,</w:t>
      </w:r>
    </w:p>
    <w:p w:rsidR="00067636" w:rsidRDefault="00F40FF5">
      <w:pPr>
        <w:spacing w:after="0" w:line="240" w:lineRule="auto"/>
      </w:pPr>
      <w:r>
        <w:rPr>
          <w:rFonts w:ascii="Courier New" w:eastAsia="Courier New" w:hAnsi="Courier New"/>
          <w:sz w:val="20"/>
        </w:rPr>
        <w:t xml:space="preserve">  updateAttendance,</w:t>
      </w:r>
    </w:p>
    <w:p w:rsidR="00067636" w:rsidRDefault="00F40FF5">
      <w:pPr>
        <w:spacing w:after="0" w:line="240" w:lineRule="auto"/>
      </w:pPr>
      <w:r>
        <w:rPr>
          <w:rFonts w:ascii="Courier New" w:eastAsia="Courier New" w:hAnsi="Courier New"/>
          <w:sz w:val="20"/>
        </w:rPr>
        <w:t xml:space="preserve">  deleteAttendance,</w:t>
      </w:r>
    </w:p>
    <w:p w:rsidR="00067636" w:rsidRDefault="00F40FF5">
      <w:pPr>
        <w:spacing w:after="0" w:line="240" w:lineRule="auto"/>
      </w:pPr>
      <w:r>
        <w:rPr>
          <w:rFonts w:ascii="Courier New" w:eastAsia="Courier New" w:hAnsi="Courier New"/>
          <w:sz w:val="20"/>
        </w:rPr>
        <w:t xml:space="preserve">  listByDate,</w:t>
      </w:r>
    </w:p>
    <w:p w:rsidR="00067636" w:rsidRDefault="00F40FF5">
      <w:pPr>
        <w:spacing w:after="0" w:line="240" w:lineRule="auto"/>
      </w:pPr>
      <w:r>
        <w:rPr>
          <w:rFonts w:ascii="Courier New" w:eastAsia="Courier New" w:hAnsi="Courier New"/>
          <w:sz w:val="20"/>
        </w:rPr>
        <w:t xml:space="preserve">  listRange,</w:t>
      </w:r>
    </w:p>
    <w:p w:rsidR="00067636" w:rsidRDefault="00F40FF5">
      <w:pPr>
        <w:spacing w:after="0" w:line="240" w:lineRule="auto"/>
      </w:pPr>
      <w:r>
        <w:rPr>
          <w:rFonts w:ascii="Courier New" w:eastAsia="Courier New" w:hAnsi="Courier New"/>
          <w:sz w:val="20"/>
        </w:rPr>
        <w:t xml:space="preserve">  getTodaySummary,</w:t>
      </w:r>
    </w:p>
    <w:p w:rsidR="00067636" w:rsidRDefault="00F40FF5">
      <w:pPr>
        <w:spacing w:after="0" w:line="240" w:lineRule="auto"/>
      </w:pPr>
      <w:r>
        <w:rPr>
          <w:rFonts w:ascii="Courier New" w:eastAsia="Courier New" w:hAnsi="Courier New"/>
          <w:sz w:val="20"/>
        </w:rPr>
        <w:t xml:space="preserve">  getCalendar,</w:t>
      </w:r>
    </w:p>
    <w:p w:rsidR="00067636" w:rsidRDefault="00F40FF5">
      <w:pPr>
        <w:spacing w:after="0" w:line="240" w:lineRule="auto"/>
      </w:pPr>
      <w:r>
        <w:rPr>
          <w:rFonts w:ascii="Courier New" w:eastAsia="Courier New" w:hAnsi="Courier New"/>
          <w:sz w:val="20"/>
        </w:rPr>
        <w:t xml:space="preserve">  getMemberHistory,</w:t>
      </w:r>
    </w:p>
    <w:p w:rsidR="00067636" w:rsidRDefault="00F40FF5">
      <w:pPr>
        <w:spacing w:after="0" w:line="240" w:lineRule="auto"/>
      </w:pPr>
      <w:r>
        <w:rPr>
          <w:rFonts w:ascii="Courier New" w:eastAsia="Courier New" w:hAnsi="Courier New"/>
          <w:sz w:val="20"/>
        </w:rPr>
        <w:t xml:space="preserve">  getMonthAttendance,</w:t>
      </w:r>
    </w:p>
    <w:p w:rsidR="00067636" w:rsidRDefault="00F40FF5">
      <w:pPr>
        <w:spacing w:after="0" w:line="240" w:lineRule="auto"/>
      </w:pPr>
      <w:r>
        <w:rPr>
          <w:rFonts w:ascii="Courier New" w:eastAsia="Courier New" w:hAnsi="Courier New"/>
          <w:sz w:val="20"/>
        </w:rPr>
        <w:t xml:space="preserve">  getPercentage,</w:t>
      </w:r>
    </w:p>
    <w:p w:rsidR="00067636" w:rsidRDefault="00F40FF5">
      <w:pPr>
        <w:spacing w:after="0" w:line="240" w:lineRule="auto"/>
      </w:pPr>
      <w:r>
        <w:rPr>
          <w:rFonts w:ascii="Courier New" w:eastAsia="Courier New" w:hAnsi="Courier New"/>
          <w:sz w:val="20"/>
        </w:rPr>
        <w:t xml:space="preserve">  getPresenceReport,</w:t>
      </w:r>
    </w:p>
    <w:p w:rsidR="00067636" w:rsidRDefault="00F40FF5">
      <w:pPr>
        <w:spacing w:after="0" w:line="240" w:lineRule="auto"/>
      </w:pPr>
      <w:r>
        <w:rPr>
          <w:rFonts w:ascii="Courier New" w:eastAsia="Courier New" w:hAnsi="Courier New"/>
          <w:sz w:val="20"/>
        </w:rPr>
        <w:t xml:space="preserve">  getCh</w:t>
      </w:r>
      <w:r>
        <w:rPr>
          <w:rFonts w:ascii="Courier New" w:eastAsia="Courier New" w:hAnsi="Courier New"/>
          <w:sz w:val="20"/>
        </w:rPr>
        <w:t>artSeries,</w:t>
      </w:r>
    </w:p>
    <w:p w:rsidR="00067636" w:rsidRDefault="00F40FF5">
      <w:pPr>
        <w:spacing w:after="0" w:line="240" w:lineRule="auto"/>
      </w:pPr>
      <w:r>
        <w:rPr>
          <w:rFonts w:ascii="Courier New" w:eastAsia="Courier New" w:hAnsi="Courier New"/>
          <w:sz w:val="20"/>
        </w:rPr>
        <w:t xml:space="preserve">  presentational,</w:t>
      </w:r>
    </w:p>
    <w:p w:rsidR="00067636" w:rsidRDefault="00F40FF5">
      <w:pPr>
        <w:spacing w:after="0" w:line="240" w:lineRule="auto"/>
      </w:pPr>
      <w:r>
        <w:rPr>
          <w:rFonts w:ascii="Courier New" w:eastAsia="Courier New" w:hAnsi="Courier New"/>
          <w:sz w:val="20"/>
        </w:rPr>
        <w:t>};</w:t>
      </w:r>
    </w:p>
    <w:p w:rsidR="00067636" w:rsidRDefault="00F40FF5">
      <w:pPr>
        <w:spacing w:before="240" w:after="120"/>
      </w:pPr>
      <w:r>
        <w:rPr>
          <w:b/>
          <w:sz w:val="26"/>
        </w:rPr>
        <w:t>Membership service</w:t>
      </w:r>
    </w:p>
    <w:p w:rsidR="00067636" w:rsidRDefault="00F40FF5">
      <w:pPr>
        <w:spacing w:after="160" w:line="360" w:lineRule="auto"/>
        <w:jc w:val="both"/>
      </w:pPr>
      <w:r>
        <w:t>The listing below is taken from backend/src/services/membership.service.js. It is included to show how this part of the Gym Management System is implemented.</w:t>
      </w:r>
    </w:p>
    <w:p w:rsidR="00067636" w:rsidRDefault="00F40FF5">
      <w:pPr>
        <w:spacing w:before="160" w:line="240" w:lineRule="auto"/>
        <w:jc w:val="center"/>
      </w:pPr>
      <w:r>
        <w:rPr>
          <w:b/>
          <w:i/>
          <w:sz w:val="22"/>
        </w:rPr>
        <w:t xml:space="preserve">Listing: </w:t>
      </w:r>
      <w:r>
        <w:rPr>
          <w:b/>
          <w:i/>
          <w:sz w:val="22"/>
        </w:rPr>
        <w:t>backend/src/services/membership.service.js</w:t>
      </w:r>
    </w:p>
    <w:p w:rsidR="00067636" w:rsidRDefault="00F40FF5">
      <w:pPr>
        <w:spacing w:after="0" w:line="240" w:lineRule="auto"/>
      </w:pPr>
      <w:r>
        <w:rPr>
          <w:rFonts w:ascii="Courier New" w:eastAsia="Courier New" w:hAnsi="Courier New"/>
          <w:sz w:val="20"/>
        </w:rPr>
        <w:t>const Member = require('../models/member.model');</w:t>
      </w:r>
    </w:p>
    <w:p w:rsidR="00067636" w:rsidRDefault="00F40FF5">
      <w:pPr>
        <w:spacing w:after="0" w:line="240" w:lineRule="auto"/>
      </w:pPr>
      <w:r>
        <w:rPr>
          <w:rFonts w:ascii="Courier New" w:eastAsia="Courier New" w:hAnsi="Courier New"/>
          <w:sz w:val="20"/>
        </w:rPr>
        <w:t>const MembershipPayment = require('../models/membershipPayment.model');</w:t>
      </w:r>
    </w:p>
    <w:p w:rsidR="00067636" w:rsidRDefault="00F40FF5">
      <w:pPr>
        <w:spacing w:after="0" w:line="240" w:lineRule="auto"/>
      </w:pPr>
      <w:r>
        <w:rPr>
          <w:rFonts w:ascii="Courier New" w:eastAsia="Courier New" w:hAnsi="Courier New"/>
          <w:sz w:val="20"/>
        </w:rPr>
        <w:lastRenderedPageBreak/>
        <w:t>const MembershipPlan = require('../models/membershipPlan.model');</w:t>
      </w:r>
    </w:p>
    <w:p w:rsidR="00067636" w:rsidRDefault="00F40FF5">
      <w:pPr>
        <w:spacing w:after="0" w:line="240" w:lineRule="auto"/>
      </w:pPr>
      <w:r>
        <w:rPr>
          <w:rFonts w:ascii="Courier New" w:eastAsia="Courier New" w:hAnsi="Courier New"/>
          <w:sz w:val="20"/>
        </w:rPr>
        <w:t>const AppError = require(</w:t>
      </w:r>
      <w:r>
        <w:rPr>
          <w:rFonts w:ascii="Courier New" w:eastAsia="Courier New" w:hAnsi="Courier New"/>
          <w:sz w:val="20"/>
        </w:rPr>
        <w:t>'../utils/AppError');</w:t>
      </w:r>
    </w:p>
    <w:p w:rsidR="00067636" w:rsidRDefault="00F40FF5">
      <w:pPr>
        <w:spacing w:after="0" w:line="240" w:lineRule="auto"/>
      </w:pPr>
      <w:r>
        <w:rPr>
          <w:rFonts w:ascii="Courier New" w:eastAsia="Courier New" w:hAnsi="Courier New"/>
          <w:sz w:val="20"/>
        </w:rPr>
        <w:t>const { MEMBERSHIP_STATUS, ACCOUNT_STATUS, EMAIL_SUBJECTS, MESSAGES, HTTP_STATUS } = require('../constants');</w:t>
      </w:r>
    </w:p>
    <w:p w:rsidR="00067636" w:rsidRDefault="00F40FF5">
      <w:pPr>
        <w:spacing w:after="0" w:line="240" w:lineRule="auto"/>
      </w:pPr>
      <w:r>
        <w:rPr>
          <w:rFonts w:ascii="Courier New" w:eastAsia="Courier New" w:hAnsi="Courier New"/>
          <w:sz w:val="20"/>
        </w:rPr>
        <w:t xml:space="preserve">const { getDateKey, addMonthsToDateKey, compareDateKeys, formatDisplayDate, dateKeyToUtcDate, nextPeriodStart } = </w:t>
      </w:r>
      <w:r>
        <w:rPr>
          <w:rFonts w:ascii="Courier New" w:eastAsia="Courier New" w:hAnsi="Courier New"/>
          <w:sz w:val="20"/>
        </w:rPr>
        <w:t>require('../utils/date');</w:t>
      </w:r>
    </w:p>
    <w:p w:rsidR="00067636" w:rsidRDefault="00F40FF5">
      <w:pPr>
        <w:spacing w:after="0" w:line="240" w:lineRule="auto"/>
      </w:pPr>
      <w:r>
        <w:rPr>
          <w:rFonts w:ascii="Courier New" w:eastAsia="Courier New" w:hAnsi="Courier New"/>
          <w:sz w:val="20"/>
        </w:rPr>
        <w:t>const { sendEmail } = require('./email.service');</w:t>
      </w:r>
    </w:p>
    <w:p w:rsidR="00067636" w:rsidRDefault="00F40FF5">
      <w:pPr>
        <w:spacing w:after="0" w:line="240" w:lineRule="auto"/>
      </w:pPr>
      <w:r>
        <w:rPr>
          <w:rFonts w:ascii="Courier New" w:eastAsia="Courier New" w:hAnsi="Courier New"/>
          <w:sz w:val="20"/>
        </w:rPr>
        <w:t>const { expiryTemplate } = require('../templates/email.templates');</w:t>
      </w:r>
    </w:p>
    <w:p w:rsidR="00067636" w:rsidRDefault="00F40FF5">
      <w:pPr>
        <w:spacing w:after="0" w:line="240" w:lineRule="auto"/>
      </w:pPr>
      <w:r>
        <w:rPr>
          <w:rFonts w:ascii="Courier New" w:eastAsia="Courier New" w:hAnsi="Courier New"/>
          <w:sz w:val="20"/>
        </w:rPr>
        <w:t>const { getActivePlan } = require('./plan.service');</w:t>
      </w:r>
    </w:p>
    <w:p w:rsidR="00067636" w:rsidRDefault="00F40FF5">
      <w:pPr>
        <w:spacing w:after="0" w:line="240" w:lineRule="auto"/>
      </w:pPr>
      <w:r>
        <w:rPr>
          <w:rFonts w:ascii="Courier New" w:eastAsia="Courier New" w:hAnsi="Courier New"/>
          <w:sz w:val="20"/>
        </w:rPr>
        <w:t>const logger = require('../utils/logger');</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function resol</w:t>
      </w:r>
      <w:r>
        <w:rPr>
          <w:rFonts w:ascii="Courier New" w:eastAsia="Courier New" w:hAnsi="Courier New"/>
          <w:sz w:val="20"/>
        </w:rPr>
        <w:t>veMembershipStatus({ accountStatus, membershipEndDate, todayKey = getDateKey() }) {</w:t>
      </w:r>
    </w:p>
    <w:p w:rsidR="00067636" w:rsidRDefault="00F40FF5">
      <w:pPr>
        <w:spacing w:after="0" w:line="240" w:lineRule="auto"/>
      </w:pPr>
      <w:r>
        <w:rPr>
          <w:rFonts w:ascii="Courier New" w:eastAsia="Courier New" w:hAnsi="Courier New"/>
          <w:sz w:val="20"/>
        </w:rPr>
        <w:t xml:space="preserve">  if (accountStatus === ACCOUNT_STATUS.INACTIVE) {</w:t>
      </w:r>
    </w:p>
    <w:p w:rsidR="00067636" w:rsidRDefault="00F40FF5">
      <w:pPr>
        <w:spacing w:after="0" w:line="240" w:lineRule="auto"/>
      </w:pPr>
      <w:r>
        <w:rPr>
          <w:rFonts w:ascii="Courier New" w:eastAsia="Courier New" w:hAnsi="Courier New"/>
          <w:sz w:val="20"/>
        </w:rPr>
        <w:t xml:space="preserve">    return MEMBERSHIP_STATUS.INACTIVE;</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if (!membershipEndDate || compareDateKeys(membershipEndDate, todayKey) &lt; 0) </w:t>
      </w:r>
      <w:r>
        <w:rPr>
          <w:rFonts w:ascii="Courier New" w:eastAsia="Courier New" w:hAnsi="Courier New"/>
          <w:sz w:val="20"/>
        </w:rPr>
        <w:t>{</w:t>
      </w:r>
    </w:p>
    <w:p w:rsidR="00067636" w:rsidRDefault="00F40FF5">
      <w:pPr>
        <w:spacing w:after="0" w:line="240" w:lineRule="auto"/>
      </w:pPr>
      <w:r>
        <w:rPr>
          <w:rFonts w:ascii="Courier New" w:eastAsia="Courier New" w:hAnsi="Courier New"/>
          <w:sz w:val="20"/>
        </w:rPr>
        <w:t xml:space="preserve">    return MEMBERSHIP_STATUS.EXPIRED;</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return MEMBERSHIP_STATUS.ACTIVE;</w:t>
      </w:r>
    </w:p>
    <w:p w:rsidR="00067636" w:rsidRDefault="00F40FF5">
      <w:pPr>
        <w:spacing w:after="0" w:line="240" w:lineRule="auto"/>
      </w:pPr>
      <w:r>
        <w:rPr>
          <w:rFonts w:ascii="Courier New" w:eastAsia="Courier New" w:hAnsi="Courier New"/>
          <w:sz w:val="20"/>
        </w:rPr>
        <w:t>}</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function buildMembershipWindow({ startDate, durationMonths }) {</w:t>
      </w:r>
    </w:p>
    <w:p w:rsidR="00067636" w:rsidRDefault="00F40FF5">
      <w:pPr>
        <w:spacing w:after="0" w:line="240" w:lineRule="auto"/>
      </w:pPr>
      <w:r>
        <w:rPr>
          <w:rFonts w:ascii="Courier New" w:eastAsia="Courier New" w:hAnsi="Courier New"/>
          <w:sz w:val="20"/>
        </w:rPr>
        <w:t xml:space="preserve">  return {</w:t>
      </w:r>
    </w:p>
    <w:p w:rsidR="00067636" w:rsidRDefault="00F40FF5">
      <w:pPr>
        <w:spacing w:after="0" w:line="240" w:lineRule="auto"/>
      </w:pPr>
      <w:r>
        <w:rPr>
          <w:rFonts w:ascii="Courier New" w:eastAsia="Courier New" w:hAnsi="Courier New"/>
          <w:sz w:val="20"/>
        </w:rPr>
        <w:t xml:space="preserve">    membershipStartDate: startDate,</w:t>
      </w:r>
    </w:p>
    <w:p w:rsidR="00067636" w:rsidRDefault="00F40FF5">
      <w:pPr>
        <w:spacing w:after="0" w:line="240" w:lineRule="auto"/>
      </w:pPr>
      <w:r>
        <w:rPr>
          <w:rFonts w:ascii="Courier New" w:eastAsia="Courier New" w:hAnsi="Courier New"/>
          <w:sz w:val="20"/>
        </w:rPr>
        <w:t xml:space="preserve">    membershipEndDate: addMonthsToDateKey(startDate, durationM</w:t>
      </w:r>
      <w:r>
        <w:rPr>
          <w:rFonts w:ascii="Courier New" w:eastAsia="Courier New" w:hAnsi="Courier New"/>
          <w:sz w:val="20"/>
        </w:rPr>
        <w:t>onths),</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function selectCurrentPayment(payments, todayKey) {</w:t>
      </w:r>
    </w:p>
    <w:p w:rsidR="00067636" w:rsidRDefault="00F40FF5">
      <w:pPr>
        <w:spacing w:after="0" w:line="240" w:lineRule="auto"/>
      </w:pPr>
      <w:r>
        <w:rPr>
          <w:rFonts w:ascii="Courier New" w:eastAsia="Courier New" w:hAnsi="Courier New"/>
          <w:sz w:val="20"/>
        </w:rPr>
        <w:t xml:space="preserve">  const covering = payments</w:t>
      </w:r>
    </w:p>
    <w:p w:rsidR="00067636" w:rsidRDefault="00F40FF5">
      <w:pPr>
        <w:spacing w:after="0" w:line="240" w:lineRule="auto"/>
      </w:pPr>
      <w:r>
        <w:rPr>
          <w:rFonts w:ascii="Courier New" w:eastAsia="Courier New" w:hAnsi="Courier New"/>
          <w:sz w:val="20"/>
        </w:rPr>
        <w:t xml:space="preserve">    .filter((payment) =&gt; compareDateKeys(payment.startDate, todayKey) &lt;= 0 &amp;&amp; compareDateKeys(payment.endDate, todayKey) &gt;= 0)</w:t>
      </w:r>
    </w:p>
    <w:p w:rsidR="00067636" w:rsidRDefault="00F40FF5">
      <w:pPr>
        <w:spacing w:after="0" w:line="240" w:lineRule="auto"/>
      </w:pPr>
      <w:r>
        <w:rPr>
          <w:rFonts w:ascii="Courier New" w:eastAsia="Courier New" w:hAnsi="Courier New"/>
          <w:sz w:val="20"/>
        </w:rPr>
        <w:t xml:space="preserve">    .sort((left, right) =&gt; compa</w:t>
      </w:r>
      <w:r>
        <w:rPr>
          <w:rFonts w:ascii="Courier New" w:eastAsia="Courier New" w:hAnsi="Courier New"/>
          <w:sz w:val="20"/>
        </w:rPr>
        <w:t>reDateKeys(right.startDate, left.startDate));</w:t>
      </w:r>
    </w:p>
    <w:p w:rsidR="00067636" w:rsidRDefault="00F40FF5">
      <w:pPr>
        <w:spacing w:after="0" w:line="240" w:lineRule="auto"/>
      </w:pPr>
      <w:r>
        <w:rPr>
          <w:rFonts w:ascii="Courier New" w:eastAsia="Courier New" w:hAnsi="Courier New"/>
          <w:sz w:val="20"/>
        </w:rPr>
        <w:t xml:space="preserve">  if (covering.length) return covering[0];</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const upcoming = payments</w:t>
      </w:r>
    </w:p>
    <w:p w:rsidR="00067636" w:rsidRDefault="00F40FF5">
      <w:pPr>
        <w:spacing w:after="0" w:line="240" w:lineRule="auto"/>
      </w:pPr>
      <w:r>
        <w:rPr>
          <w:rFonts w:ascii="Courier New" w:eastAsia="Courier New" w:hAnsi="Courier New"/>
          <w:sz w:val="20"/>
        </w:rPr>
        <w:t xml:space="preserve">    .filter((payment) =&gt; compareDateKeys(payment.startDate, todayKey) &gt; 0)</w:t>
      </w:r>
    </w:p>
    <w:p w:rsidR="00067636" w:rsidRDefault="00F40FF5">
      <w:pPr>
        <w:spacing w:after="0" w:line="240" w:lineRule="auto"/>
      </w:pPr>
      <w:r>
        <w:rPr>
          <w:rFonts w:ascii="Courier New" w:eastAsia="Courier New" w:hAnsi="Courier New"/>
          <w:sz w:val="20"/>
        </w:rPr>
        <w:t xml:space="preserve">    .sort((left, right) =&gt; compareDateKeys(left.startDate, right.startDate));</w:t>
      </w:r>
    </w:p>
    <w:p w:rsidR="00067636" w:rsidRDefault="00F40FF5">
      <w:pPr>
        <w:spacing w:after="0" w:line="240" w:lineRule="auto"/>
      </w:pPr>
      <w:r>
        <w:rPr>
          <w:rFonts w:ascii="Courier New" w:eastAsia="Courier New" w:hAnsi="Courier New"/>
          <w:sz w:val="20"/>
        </w:rPr>
        <w:t xml:space="preserve">  if (upcoming.length) return upcoming[0];</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return payments.slice().sort((left, right) =&gt; compareDat</w:t>
      </w:r>
      <w:r>
        <w:rPr>
          <w:rFonts w:ascii="Courier New" w:eastAsia="Courier New" w:hAnsi="Courier New"/>
          <w:sz w:val="20"/>
        </w:rPr>
        <w:t>eKeys(right.endDate, left.endDate))[0] || null;</w:t>
      </w:r>
    </w:p>
    <w:p w:rsidR="00067636" w:rsidRDefault="00F40FF5">
      <w:pPr>
        <w:spacing w:after="0" w:line="240" w:lineRule="auto"/>
      </w:pPr>
      <w:r>
        <w:rPr>
          <w:rFonts w:ascii="Courier New" w:eastAsia="Courier New" w:hAnsi="Courier New"/>
          <w:sz w:val="20"/>
        </w:rPr>
        <w:t>}</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function paymentFields(plan, startDate, paidOn) {</w:t>
      </w:r>
    </w:p>
    <w:p w:rsidR="00067636" w:rsidRDefault="00F40FF5">
      <w:pPr>
        <w:spacing w:after="0" w:line="240" w:lineRule="auto"/>
      </w:pPr>
      <w:r>
        <w:rPr>
          <w:rFonts w:ascii="Courier New" w:eastAsia="Courier New" w:hAnsi="Courier New"/>
          <w:sz w:val="20"/>
        </w:rPr>
        <w:t xml:space="preserve">  return {</w:t>
      </w:r>
    </w:p>
    <w:p w:rsidR="00067636" w:rsidRDefault="00F40FF5">
      <w:pPr>
        <w:spacing w:after="0" w:line="240" w:lineRule="auto"/>
      </w:pPr>
      <w:r>
        <w:rPr>
          <w:rFonts w:ascii="Courier New" w:eastAsia="Courier New" w:hAnsi="Courier New"/>
          <w:sz w:val="20"/>
        </w:rPr>
        <w:t xml:space="preserve">    plan: plan._id,</w:t>
      </w:r>
    </w:p>
    <w:p w:rsidR="00067636" w:rsidRDefault="00F40FF5">
      <w:pPr>
        <w:spacing w:after="0" w:line="240" w:lineRule="auto"/>
      </w:pPr>
      <w:r>
        <w:rPr>
          <w:rFonts w:ascii="Courier New" w:eastAsia="Courier New" w:hAnsi="Courier New"/>
          <w:sz w:val="20"/>
        </w:rPr>
        <w:t xml:space="preserve">    planName: plan.name,</w:t>
      </w:r>
    </w:p>
    <w:p w:rsidR="00067636" w:rsidRDefault="00F40FF5">
      <w:pPr>
        <w:spacing w:after="0" w:line="240" w:lineRule="auto"/>
      </w:pPr>
      <w:r>
        <w:rPr>
          <w:rFonts w:ascii="Courier New" w:eastAsia="Courier New" w:hAnsi="Courier New"/>
          <w:sz w:val="20"/>
        </w:rPr>
        <w:t xml:space="preserve">    durationMonths: plan.durationMonths,</w:t>
      </w:r>
    </w:p>
    <w:p w:rsidR="00067636" w:rsidRDefault="00F40FF5">
      <w:pPr>
        <w:spacing w:after="0" w:line="240" w:lineRule="auto"/>
      </w:pPr>
      <w:r>
        <w:rPr>
          <w:rFonts w:ascii="Courier New" w:eastAsia="Courier New" w:hAnsi="Courier New"/>
          <w:sz w:val="20"/>
        </w:rPr>
        <w:t xml:space="preserve">    amount: plan.price,</w:t>
      </w:r>
    </w:p>
    <w:p w:rsidR="00067636" w:rsidRDefault="00F40FF5">
      <w:pPr>
        <w:spacing w:after="0" w:line="240" w:lineRule="auto"/>
      </w:pPr>
      <w:r>
        <w:rPr>
          <w:rFonts w:ascii="Courier New" w:eastAsia="Courier New" w:hAnsi="Courier New"/>
          <w:sz w:val="20"/>
        </w:rPr>
        <w:t xml:space="preserve">    startDate,</w:t>
      </w:r>
    </w:p>
    <w:p w:rsidR="00067636" w:rsidRDefault="00F40FF5">
      <w:pPr>
        <w:spacing w:after="0" w:line="240" w:lineRule="auto"/>
      </w:pPr>
      <w:r>
        <w:rPr>
          <w:rFonts w:ascii="Courier New" w:eastAsia="Courier New" w:hAnsi="Courier New"/>
          <w:sz w:val="20"/>
        </w:rPr>
        <w:t xml:space="preserve">    endDate: addMonthsToDateKey(startDate, plan.durationMonths),</w:t>
      </w:r>
    </w:p>
    <w:p w:rsidR="00067636" w:rsidRDefault="00F40FF5">
      <w:pPr>
        <w:spacing w:after="0" w:line="240" w:lineRule="auto"/>
      </w:pPr>
      <w:r>
        <w:rPr>
          <w:rFonts w:ascii="Courier New" w:eastAsia="Courier New" w:hAnsi="Courier New"/>
          <w:sz w:val="20"/>
        </w:rPr>
        <w:t xml:space="preserve">    paidOn,</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async function ensureOpeningPayment(member) {</w:t>
      </w:r>
    </w:p>
    <w:p w:rsidR="00067636" w:rsidRDefault="00F40FF5">
      <w:pPr>
        <w:spacing w:after="0" w:line="240" w:lineRule="auto"/>
      </w:pPr>
      <w:r>
        <w:rPr>
          <w:rFonts w:ascii="Courier New" w:eastAsia="Courier New" w:hAnsi="Courier New"/>
          <w:sz w:val="20"/>
        </w:rPr>
        <w:t xml:space="preserve">  const exists = await MembershipPayment.exists({ member: member._id });</w:t>
      </w:r>
    </w:p>
    <w:p w:rsidR="00067636" w:rsidRDefault="00F40FF5">
      <w:pPr>
        <w:spacing w:after="0" w:line="240" w:lineRule="auto"/>
      </w:pPr>
      <w:r>
        <w:rPr>
          <w:rFonts w:ascii="Courier New" w:eastAsia="Courier New" w:hAnsi="Courier New"/>
          <w:sz w:val="20"/>
        </w:rPr>
        <w:t xml:space="preserve">  if (exists) return;</w:t>
      </w:r>
    </w:p>
    <w:p w:rsidR="00067636" w:rsidRDefault="00F40FF5">
      <w:pPr>
        <w:spacing w:after="0" w:line="240" w:lineRule="auto"/>
      </w:pPr>
      <w:r>
        <w:rPr>
          <w:rFonts w:ascii="Courier New" w:eastAsia="Courier New" w:hAnsi="Courier New"/>
          <w:sz w:val="20"/>
        </w:rPr>
        <w:t xml:space="preserve">  const plan = member.members</w:t>
      </w:r>
      <w:r>
        <w:rPr>
          <w:rFonts w:ascii="Courier New" w:eastAsia="Courier New" w:hAnsi="Courier New"/>
          <w:sz w:val="20"/>
        </w:rPr>
        <w:t>hipPlan?.name</w:t>
      </w:r>
    </w:p>
    <w:p w:rsidR="00067636" w:rsidRDefault="00F40FF5">
      <w:pPr>
        <w:spacing w:after="0" w:line="240" w:lineRule="auto"/>
      </w:pPr>
      <w:r>
        <w:rPr>
          <w:rFonts w:ascii="Courier New" w:eastAsia="Courier New" w:hAnsi="Courier New"/>
          <w:sz w:val="20"/>
        </w:rPr>
        <w:t xml:space="preserve">    ? member.membershipPlan</w:t>
      </w:r>
    </w:p>
    <w:p w:rsidR="00067636" w:rsidRDefault="00F40FF5">
      <w:pPr>
        <w:spacing w:after="0" w:line="240" w:lineRule="auto"/>
      </w:pPr>
      <w:r>
        <w:rPr>
          <w:rFonts w:ascii="Courier New" w:eastAsia="Courier New" w:hAnsi="Courier New"/>
          <w:sz w:val="20"/>
        </w:rPr>
        <w:lastRenderedPageBreak/>
        <w:t xml:space="preserve">    : await MembershipPlan.findById(member.membershipPlan);</w:t>
      </w:r>
    </w:p>
    <w:p w:rsidR="00067636" w:rsidRDefault="00F40FF5">
      <w:pPr>
        <w:spacing w:after="0" w:line="240" w:lineRule="auto"/>
      </w:pPr>
      <w:r>
        <w:rPr>
          <w:rFonts w:ascii="Courier New" w:eastAsia="Courier New" w:hAnsi="Courier New"/>
          <w:sz w:val="20"/>
        </w:rPr>
        <w:t xml:space="preserve">  if (!plan || !member.membershipStartDate || !member.membershipEndDate) return;</w:t>
      </w:r>
    </w:p>
    <w:p w:rsidR="00067636" w:rsidRDefault="00F40FF5">
      <w:pPr>
        <w:spacing w:after="0" w:line="240" w:lineRule="auto"/>
      </w:pPr>
      <w:r>
        <w:rPr>
          <w:rFonts w:ascii="Courier New" w:eastAsia="Courier New" w:hAnsi="Courier New"/>
          <w:sz w:val="20"/>
        </w:rPr>
        <w:t xml:space="preserve">  await MembershipPayment.create({</w:t>
      </w:r>
    </w:p>
    <w:p w:rsidR="00067636" w:rsidRDefault="00F40FF5">
      <w:pPr>
        <w:spacing w:after="0" w:line="240" w:lineRule="auto"/>
      </w:pPr>
      <w:r>
        <w:rPr>
          <w:rFonts w:ascii="Courier New" w:eastAsia="Courier New" w:hAnsi="Courier New"/>
          <w:sz w:val="20"/>
        </w:rPr>
        <w:t xml:space="preserve">    member: member._id,</w:t>
      </w:r>
    </w:p>
    <w:p w:rsidR="00067636" w:rsidRDefault="00F40FF5">
      <w:pPr>
        <w:spacing w:after="0" w:line="240" w:lineRule="auto"/>
      </w:pPr>
      <w:r>
        <w:rPr>
          <w:rFonts w:ascii="Courier New" w:eastAsia="Courier New" w:hAnsi="Courier New"/>
          <w:sz w:val="20"/>
        </w:rPr>
        <w:t xml:space="preserve">    plan: plan._id,</w:t>
      </w:r>
    </w:p>
    <w:p w:rsidR="00067636" w:rsidRDefault="00F40FF5">
      <w:pPr>
        <w:spacing w:after="0" w:line="240" w:lineRule="auto"/>
      </w:pPr>
      <w:r>
        <w:rPr>
          <w:rFonts w:ascii="Courier New" w:eastAsia="Courier New" w:hAnsi="Courier New"/>
          <w:sz w:val="20"/>
        </w:rPr>
        <w:t xml:space="preserve">    planName: plan.name,</w:t>
      </w:r>
    </w:p>
    <w:p w:rsidR="00067636" w:rsidRDefault="00F40FF5">
      <w:pPr>
        <w:spacing w:after="0" w:line="240" w:lineRule="auto"/>
      </w:pPr>
      <w:r>
        <w:rPr>
          <w:rFonts w:ascii="Courier New" w:eastAsia="Courier New" w:hAnsi="Courier New"/>
          <w:sz w:val="20"/>
        </w:rPr>
        <w:t xml:space="preserve">    durationMonths: plan.durationMonths,</w:t>
      </w:r>
    </w:p>
    <w:p w:rsidR="00067636" w:rsidRDefault="00F40FF5">
      <w:pPr>
        <w:spacing w:after="0" w:line="240" w:lineRule="auto"/>
      </w:pPr>
      <w:r>
        <w:rPr>
          <w:rFonts w:ascii="Courier New" w:eastAsia="Courier New" w:hAnsi="Courier New"/>
          <w:sz w:val="20"/>
        </w:rPr>
        <w:t xml:space="preserve">    amount: plan.price,</w:t>
      </w:r>
    </w:p>
    <w:p w:rsidR="00067636" w:rsidRDefault="00F40FF5">
      <w:pPr>
        <w:spacing w:after="0" w:line="240" w:lineRule="auto"/>
      </w:pPr>
      <w:r>
        <w:rPr>
          <w:rFonts w:ascii="Courier New" w:eastAsia="Courier New" w:hAnsi="Courier New"/>
          <w:sz w:val="20"/>
        </w:rPr>
        <w:t xml:space="preserve">    st</w:t>
      </w:r>
      <w:r>
        <w:rPr>
          <w:rFonts w:ascii="Courier New" w:eastAsia="Courier New" w:hAnsi="Courier New"/>
          <w:sz w:val="20"/>
        </w:rPr>
        <w:t>artDate: member.membershipStartDate,</w:t>
      </w:r>
    </w:p>
    <w:p w:rsidR="00067636" w:rsidRDefault="00F40FF5">
      <w:pPr>
        <w:spacing w:after="0" w:line="240" w:lineRule="auto"/>
      </w:pPr>
      <w:r>
        <w:rPr>
          <w:rFonts w:ascii="Courier New" w:eastAsia="Courier New" w:hAnsi="Courier New"/>
          <w:sz w:val="20"/>
        </w:rPr>
        <w:t xml:space="preserve">    endDate: member.membershipEndDate,</w:t>
      </w:r>
    </w:p>
    <w:p w:rsidR="00067636" w:rsidRDefault="00F40FF5">
      <w:pPr>
        <w:spacing w:after="0" w:line="240" w:lineRule="auto"/>
      </w:pPr>
      <w:r>
        <w:rPr>
          <w:rFonts w:ascii="Courier New" w:eastAsia="Courier New" w:hAnsi="Courier New"/>
          <w:sz w:val="20"/>
        </w:rPr>
        <w:t xml:space="preserve">    paidOn: member.joinDate || member.membershipStartDate,</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async function listPayments(memberId) {</w:t>
      </w:r>
    </w:p>
    <w:p w:rsidR="00067636" w:rsidRDefault="00F40FF5">
      <w:pPr>
        <w:spacing w:after="0" w:line="240" w:lineRule="auto"/>
      </w:pPr>
      <w:r>
        <w:rPr>
          <w:rFonts w:ascii="Courier New" w:eastAsia="Courier New" w:hAnsi="Courier New"/>
          <w:sz w:val="20"/>
        </w:rPr>
        <w:t xml:space="preserve">  return MembershipPayment.find({ member: memberId }).sort({ startDate:</w:t>
      </w:r>
      <w:r>
        <w:rPr>
          <w:rFonts w:ascii="Courier New" w:eastAsia="Courier New" w:hAnsi="Courier New"/>
          <w:sz w:val="20"/>
        </w:rPr>
        <w:t xml:space="preserve"> -1 });</w:t>
      </w:r>
    </w:p>
    <w:p w:rsidR="00067636" w:rsidRDefault="00F40FF5">
      <w:pPr>
        <w:spacing w:after="0" w:line="240" w:lineRule="auto"/>
      </w:pPr>
      <w:r>
        <w:rPr>
          <w:rFonts w:ascii="Courier New" w:eastAsia="Courier New" w:hAnsi="Courier New"/>
          <w:sz w:val="20"/>
        </w:rPr>
        <w:t>}</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async function applyPaymentWindow(memberId) {</w:t>
      </w:r>
    </w:p>
    <w:p w:rsidR="00067636" w:rsidRDefault="00F40FF5">
      <w:pPr>
        <w:spacing w:after="0" w:line="240" w:lineRule="auto"/>
      </w:pPr>
      <w:r>
        <w:rPr>
          <w:rFonts w:ascii="Courier New" w:eastAsia="Courier New" w:hAnsi="Courier New"/>
          <w:sz w:val="20"/>
        </w:rPr>
        <w:t xml:space="preserve">  const member = await Member.findById(memberId);</w:t>
      </w:r>
    </w:p>
    <w:p w:rsidR="00067636" w:rsidRDefault="00F40FF5">
      <w:pPr>
        <w:spacing w:after="0" w:line="240" w:lineRule="auto"/>
      </w:pPr>
      <w:r>
        <w:rPr>
          <w:rFonts w:ascii="Courier New" w:eastAsia="Courier New" w:hAnsi="Courier New"/>
          <w:sz w:val="20"/>
        </w:rPr>
        <w:t xml:space="preserve">  if (!member) return null;</w:t>
      </w:r>
    </w:p>
    <w:p w:rsidR="00067636" w:rsidRDefault="00F40FF5">
      <w:pPr>
        <w:spacing w:after="0" w:line="240" w:lineRule="auto"/>
      </w:pPr>
      <w:r>
        <w:rPr>
          <w:rFonts w:ascii="Courier New" w:eastAsia="Courier New" w:hAnsi="Courier New"/>
          <w:sz w:val="20"/>
        </w:rPr>
        <w:t xml:space="preserve">  const payments = await MembershipPayment.find({ member: memberId });</w:t>
      </w:r>
    </w:p>
    <w:p w:rsidR="00067636" w:rsidRDefault="00F40FF5">
      <w:pPr>
        <w:spacing w:after="0" w:line="240" w:lineRule="auto"/>
      </w:pPr>
      <w:r>
        <w:rPr>
          <w:rFonts w:ascii="Courier New" w:eastAsia="Courier New" w:hAnsi="Courier New"/>
          <w:sz w:val="20"/>
        </w:rPr>
        <w:t xml:space="preserve">  const current = selectCurrentPayment(payments, </w:t>
      </w:r>
      <w:r>
        <w:rPr>
          <w:rFonts w:ascii="Courier New" w:eastAsia="Courier New" w:hAnsi="Courier New"/>
          <w:sz w:val="20"/>
        </w:rPr>
        <w:t>getDateKey());</w:t>
      </w:r>
    </w:p>
    <w:p w:rsidR="00067636" w:rsidRDefault="00F40FF5">
      <w:pPr>
        <w:spacing w:after="0" w:line="240" w:lineRule="auto"/>
      </w:pPr>
      <w:r>
        <w:rPr>
          <w:rFonts w:ascii="Courier New" w:eastAsia="Courier New" w:hAnsi="Courier New"/>
          <w:sz w:val="20"/>
        </w:rPr>
        <w:t xml:space="preserve">  if (!current) return member;</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const todayKey = getDateKey();</w:t>
      </w:r>
    </w:p>
    <w:p w:rsidR="00067636" w:rsidRDefault="00F40FF5">
      <w:pPr>
        <w:spacing w:after="0" w:line="240" w:lineRule="auto"/>
      </w:pPr>
      <w:r>
        <w:rPr>
          <w:rFonts w:ascii="Courier New" w:eastAsia="Courier New" w:hAnsi="Courier New"/>
          <w:sz w:val="20"/>
        </w:rPr>
        <w:t xml:space="preserve">  const nextStatus = resolveMembershipStatus({</w:t>
      </w:r>
    </w:p>
    <w:p w:rsidR="00067636" w:rsidRDefault="00F40FF5">
      <w:pPr>
        <w:spacing w:after="0" w:line="240" w:lineRule="auto"/>
      </w:pPr>
      <w:r>
        <w:rPr>
          <w:rFonts w:ascii="Courier New" w:eastAsia="Courier New" w:hAnsi="Courier New"/>
          <w:sz w:val="20"/>
        </w:rPr>
        <w:t xml:space="preserve">    accountStatus: member.status,</w:t>
      </w:r>
    </w:p>
    <w:p w:rsidR="00067636" w:rsidRDefault="00F40FF5">
      <w:pPr>
        <w:spacing w:after="0" w:line="240" w:lineRule="auto"/>
      </w:pPr>
      <w:r>
        <w:rPr>
          <w:rFonts w:ascii="Courier New" w:eastAsia="Courier New" w:hAnsi="Courier New"/>
          <w:sz w:val="20"/>
        </w:rPr>
        <w:t xml:space="preserve">    membershipEndDate: current.endDate,</w:t>
      </w:r>
    </w:p>
    <w:p w:rsidR="00067636" w:rsidRDefault="00F40FF5">
      <w:pPr>
        <w:spacing w:after="0" w:line="240" w:lineRule="auto"/>
      </w:pPr>
      <w:r>
        <w:rPr>
          <w:rFonts w:ascii="Courier New" w:eastAsia="Courier New" w:hAnsi="Courier New"/>
          <w:sz w:val="20"/>
        </w:rPr>
        <w:t xml:space="preserve">    todayKey,</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const sameWindow = member.membershipStartDate === current.startDate</w:t>
      </w:r>
    </w:p>
    <w:p w:rsidR="00067636" w:rsidRDefault="00F40FF5">
      <w:pPr>
        <w:spacing w:after="0" w:line="240" w:lineRule="auto"/>
      </w:pPr>
      <w:r>
        <w:rPr>
          <w:rFonts w:ascii="Courier New" w:eastAsia="Courier New" w:hAnsi="Courier New"/>
          <w:sz w:val="20"/>
        </w:rPr>
        <w:t xml:space="preserve">    &amp;&amp; member.membershipEndDate === current.endDate</w:t>
      </w:r>
    </w:p>
    <w:p w:rsidR="00067636" w:rsidRDefault="00F40FF5">
      <w:pPr>
        <w:spacing w:after="0" w:line="240" w:lineRule="auto"/>
      </w:pPr>
      <w:r>
        <w:rPr>
          <w:rFonts w:ascii="Courier New" w:eastAsia="Courier New" w:hAnsi="Courier New"/>
          <w:sz w:val="20"/>
        </w:rPr>
        <w:t xml:space="preserve">    &amp;&amp; String(member.membershipPlan) === String(current.plan)</w:t>
      </w:r>
    </w:p>
    <w:p w:rsidR="00067636" w:rsidRDefault="00F40FF5">
      <w:pPr>
        <w:spacing w:after="0" w:line="240" w:lineRule="auto"/>
      </w:pPr>
      <w:r>
        <w:rPr>
          <w:rFonts w:ascii="Courier New" w:eastAsia="Courier New" w:hAnsi="Courier New"/>
          <w:sz w:val="20"/>
        </w:rPr>
        <w:t xml:space="preserve">    &amp;&amp; member.membershipStatus === nextStatus;</w:t>
      </w:r>
    </w:p>
    <w:p w:rsidR="00067636" w:rsidRDefault="00F40FF5">
      <w:pPr>
        <w:spacing w:after="0" w:line="240" w:lineRule="auto"/>
      </w:pPr>
      <w:r>
        <w:rPr>
          <w:rFonts w:ascii="Courier New" w:eastAsia="Courier New" w:hAnsi="Courier New"/>
          <w:sz w:val="20"/>
        </w:rPr>
        <w:t xml:space="preserve">  const reminderMatches =</w:t>
      </w:r>
      <w:r>
        <w:rPr>
          <w:rFonts w:ascii="Courier New" w:eastAsia="Courier New" w:hAnsi="Courier New"/>
          <w:sz w:val="20"/>
        </w:rPr>
        <w:t xml:space="preserve"> !member.expiryReminderSentFor || member.expiryReminderSentFor === current.endDate;</w:t>
      </w:r>
    </w:p>
    <w:p w:rsidR="00067636" w:rsidRDefault="00F40FF5">
      <w:pPr>
        <w:spacing w:after="0" w:line="240" w:lineRule="auto"/>
      </w:pPr>
      <w:r>
        <w:rPr>
          <w:rFonts w:ascii="Courier New" w:eastAsia="Courier New" w:hAnsi="Courier New"/>
          <w:sz w:val="20"/>
        </w:rPr>
        <w:t xml:space="preserve">  if (sameWindow &amp;&amp; reminderMatches) return member;</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member.membershipPlan = current.plan;</w:t>
      </w:r>
    </w:p>
    <w:p w:rsidR="00067636" w:rsidRDefault="00F40FF5">
      <w:pPr>
        <w:spacing w:after="0" w:line="240" w:lineRule="auto"/>
      </w:pPr>
      <w:r>
        <w:rPr>
          <w:rFonts w:ascii="Courier New" w:eastAsia="Courier New" w:hAnsi="Courier New"/>
          <w:sz w:val="20"/>
        </w:rPr>
        <w:t xml:space="preserve">  member.membershipStartDate = current.startDate;</w:t>
      </w:r>
    </w:p>
    <w:p w:rsidR="00067636" w:rsidRDefault="00F40FF5">
      <w:pPr>
        <w:spacing w:after="0" w:line="240" w:lineRule="auto"/>
      </w:pPr>
      <w:r>
        <w:rPr>
          <w:rFonts w:ascii="Courier New" w:eastAsia="Courier New" w:hAnsi="Courier New"/>
          <w:sz w:val="20"/>
        </w:rPr>
        <w:t xml:space="preserve">  member.membershipEndDate =</w:t>
      </w:r>
      <w:r>
        <w:rPr>
          <w:rFonts w:ascii="Courier New" w:eastAsia="Courier New" w:hAnsi="Courier New"/>
          <w:sz w:val="20"/>
        </w:rPr>
        <w:t xml:space="preserve"> current.endDate;</w:t>
      </w:r>
    </w:p>
    <w:p w:rsidR="00067636" w:rsidRDefault="00F40FF5">
      <w:pPr>
        <w:spacing w:after="0" w:line="240" w:lineRule="auto"/>
      </w:pPr>
      <w:r>
        <w:rPr>
          <w:rFonts w:ascii="Courier New" w:eastAsia="Courier New" w:hAnsi="Courier New"/>
          <w:sz w:val="20"/>
        </w:rPr>
        <w:t xml:space="preserve">  member.membershipStatus = nextStatus;</w:t>
      </w:r>
    </w:p>
    <w:p w:rsidR="00067636" w:rsidRDefault="00F40FF5">
      <w:pPr>
        <w:spacing w:after="0" w:line="240" w:lineRule="auto"/>
      </w:pPr>
      <w:r>
        <w:rPr>
          <w:rFonts w:ascii="Courier New" w:eastAsia="Courier New" w:hAnsi="Courier New"/>
          <w:sz w:val="20"/>
        </w:rPr>
        <w:t xml:space="preserve">  if (!reminderMatches) member.expiryReminderSentFor = '';</w:t>
      </w:r>
    </w:p>
    <w:p w:rsidR="00067636" w:rsidRDefault="00F40FF5">
      <w:pPr>
        <w:spacing w:after="0" w:line="240" w:lineRule="auto"/>
      </w:pPr>
      <w:r>
        <w:rPr>
          <w:rFonts w:ascii="Courier New" w:eastAsia="Courier New" w:hAnsi="Courier New"/>
          <w:sz w:val="20"/>
        </w:rPr>
        <w:t xml:space="preserve">  await member.save();</w:t>
      </w:r>
    </w:p>
    <w:p w:rsidR="00067636" w:rsidRDefault="00F40FF5">
      <w:pPr>
        <w:spacing w:after="0" w:line="240" w:lineRule="auto"/>
      </w:pPr>
      <w:r>
        <w:rPr>
          <w:rFonts w:ascii="Courier New" w:eastAsia="Courier New" w:hAnsi="Courier New"/>
          <w:sz w:val="20"/>
        </w:rPr>
        <w:t xml:space="preserve">  return member;</w:t>
      </w:r>
    </w:p>
    <w:p w:rsidR="00067636" w:rsidRDefault="00F40FF5">
      <w:pPr>
        <w:spacing w:after="0" w:line="240" w:lineRule="auto"/>
      </w:pPr>
      <w:r>
        <w:rPr>
          <w:rFonts w:ascii="Courier New" w:eastAsia="Courier New" w:hAnsi="Courier New"/>
          <w:sz w:val="20"/>
        </w:rPr>
        <w:t>}</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async function recordOpeningPayment(member, plan) {</w:t>
      </w:r>
    </w:p>
    <w:p w:rsidR="00067636" w:rsidRDefault="00F40FF5">
      <w:pPr>
        <w:spacing w:after="0" w:line="240" w:lineRule="auto"/>
      </w:pPr>
      <w:r>
        <w:rPr>
          <w:rFonts w:ascii="Courier New" w:eastAsia="Courier New" w:hAnsi="Courier New"/>
          <w:sz w:val="20"/>
        </w:rPr>
        <w:t xml:space="preserve">  await MembershipPayment.create({</w:t>
      </w:r>
    </w:p>
    <w:p w:rsidR="00067636" w:rsidRDefault="00F40FF5">
      <w:pPr>
        <w:spacing w:after="0" w:line="240" w:lineRule="auto"/>
      </w:pPr>
      <w:r>
        <w:rPr>
          <w:rFonts w:ascii="Courier New" w:eastAsia="Courier New" w:hAnsi="Courier New"/>
          <w:sz w:val="20"/>
        </w:rPr>
        <w:t xml:space="preserve">    memb</w:t>
      </w:r>
      <w:r>
        <w:rPr>
          <w:rFonts w:ascii="Courier New" w:eastAsia="Courier New" w:hAnsi="Courier New"/>
          <w:sz w:val="20"/>
        </w:rPr>
        <w:t>er: member._id,</w:t>
      </w:r>
    </w:p>
    <w:p w:rsidR="00067636" w:rsidRDefault="00F40FF5">
      <w:pPr>
        <w:spacing w:after="0" w:line="240" w:lineRule="auto"/>
      </w:pPr>
      <w:r>
        <w:rPr>
          <w:rFonts w:ascii="Courier New" w:eastAsia="Courier New" w:hAnsi="Courier New"/>
          <w:sz w:val="20"/>
        </w:rPr>
        <w:t xml:space="preserve">    ...paymentFields(plan, member.membershipStartDate, member.joinDate || member.membershipStartDate),</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async function reviseCurrentPayment(memberId, previousStart, plan, startDate, endDate) {</w:t>
      </w:r>
    </w:p>
    <w:p w:rsidR="00067636" w:rsidRDefault="00F40FF5">
      <w:pPr>
        <w:spacing w:after="0" w:line="240" w:lineRule="auto"/>
      </w:pPr>
      <w:r>
        <w:rPr>
          <w:rFonts w:ascii="Courier New" w:eastAsia="Courier New" w:hAnsi="Courier New"/>
          <w:sz w:val="20"/>
        </w:rPr>
        <w:t xml:space="preserve">  const payment = (await MembershipPay</w:t>
      </w:r>
      <w:r>
        <w:rPr>
          <w:rFonts w:ascii="Courier New" w:eastAsia="Courier New" w:hAnsi="Courier New"/>
          <w:sz w:val="20"/>
        </w:rPr>
        <w:t>ment.findOne({ member: memberId, startDate: previousStart }))</w:t>
      </w:r>
    </w:p>
    <w:p w:rsidR="00067636" w:rsidRDefault="00F40FF5">
      <w:pPr>
        <w:spacing w:after="0" w:line="240" w:lineRule="auto"/>
      </w:pPr>
      <w:r>
        <w:rPr>
          <w:rFonts w:ascii="Courier New" w:eastAsia="Courier New" w:hAnsi="Courier New"/>
          <w:sz w:val="20"/>
        </w:rPr>
        <w:t xml:space="preserve">    || (await MembershipPayment.findOne({ member: memberId }).sort({ startDate: -1 }));</w:t>
      </w:r>
    </w:p>
    <w:p w:rsidR="00067636" w:rsidRDefault="00F40FF5">
      <w:pPr>
        <w:spacing w:after="0" w:line="240" w:lineRule="auto"/>
      </w:pPr>
      <w:r>
        <w:rPr>
          <w:rFonts w:ascii="Courier New" w:eastAsia="Courier New" w:hAnsi="Courier New"/>
          <w:sz w:val="20"/>
        </w:rPr>
        <w:lastRenderedPageBreak/>
        <w:t xml:space="preserve">  const fields = {</w:t>
      </w:r>
    </w:p>
    <w:p w:rsidR="00067636" w:rsidRDefault="00F40FF5">
      <w:pPr>
        <w:spacing w:after="0" w:line="240" w:lineRule="auto"/>
      </w:pPr>
      <w:r>
        <w:rPr>
          <w:rFonts w:ascii="Courier New" w:eastAsia="Courier New" w:hAnsi="Courier New"/>
          <w:sz w:val="20"/>
        </w:rPr>
        <w:t xml:space="preserve">    plan: plan._id,</w:t>
      </w:r>
    </w:p>
    <w:p w:rsidR="00067636" w:rsidRDefault="00F40FF5">
      <w:pPr>
        <w:spacing w:after="0" w:line="240" w:lineRule="auto"/>
      </w:pPr>
      <w:r>
        <w:rPr>
          <w:rFonts w:ascii="Courier New" w:eastAsia="Courier New" w:hAnsi="Courier New"/>
          <w:sz w:val="20"/>
        </w:rPr>
        <w:t xml:space="preserve">    planName: plan.name,</w:t>
      </w:r>
    </w:p>
    <w:p w:rsidR="00067636" w:rsidRDefault="00F40FF5">
      <w:pPr>
        <w:spacing w:after="0" w:line="240" w:lineRule="auto"/>
      </w:pPr>
      <w:r>
        <w:rPr>
          <w:rFonts w:ascii="Courier New" w:eastAsia="Courier New" w:hAnsi="Courier New"/>
          <w:sz w:val="20"/>
        </w:rPr>
        <w:t xml:space="preserve">    durationMonths: plan.durationMonths,</w:t>
      </w:r>
    </w:p>
    <w:p w:rsidR="00067636" w:rsidRDefault="00F40FF5">
      <w:pPr>
        <w:spacing w:after="0" w:line="240" w:lineRule="auto"/>
      </w:pPr>
      <w:r>
        <w:rPr>
          <w:rFonts w:ascii="Courier New" w:eastAsia="Courier New" w:hAnsi="Courier New"/>
          <w:sz w:val="20"/>
        </w:rPr>
        <w:t xml:space="preserve">    amount: plan.price,</w:t>
      </w:r>
    </w:p>
    <w:p w:rsidR="00067636" w:rsidRDefault="00F40FF5">
      <w:pPr>
        <w:spacing w:after="0" w:line="240" w:lineRule="auto"/>
      </w:pPr>
      <w:r>
        <w:rPr>
          <w:rFonts w:ascii="Courier New" w:eastAsia="Courier New" w:hAnsi="Courier New"/>
          <w:sz w:val="20"/>
        </w:rPr>
        <w:t xml:space="preserve">    startDate,</w:t>
      </w:r>
    </w:p>
    <w:p w:rsidR="00067636" w:rsidRDefault="00F40FF5">
      <w:pPr>
        <w:spacing w:after="0" w:line="240" w:lineRule="auto"/>
      </w:pPr>
      <w:r>
        <w:rPr>
          <w:rFonts w:ascii="Courier New" w:eastAsia="Courier New" w:hAnsi="Courier New"/>
          <w:sz w:val="20"/>
        </w:rPr>
        <w:t xml:space="preserve">    endDate,</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if (!payment) {</w:t>
      </w:r>
    </w:p>
    <w:p w:rsidR="00067636" w:rsidRDefault="00F40FF5">
      <w:pPr>
        <w:spacing w:after="0" w:line="240" w:lineRule="auto"/>
      </w:pPr>
      <w:r>
        <w:rPr>
          <w:rFonts w:ascii="Courier New" w:eastAsia="Courier New" w:hAnsi="Courier New"/>
          <w:sz w:val="20"/>
        </w:rPr>
        <w:t xml:space="preserve">    const member = await Member.findById(memberId).select('joinDate');</w:t>
      </w:r>
    </w:p>
    <w:p w:rsidR="00067636" w:rsidRDefault="00F40FF5">
      <w:pPr>
        <w:spacing w:after="0" w:line="240" w:lineRule="auto"/>
      </w:pPr>
      <w:r>
        <w:rPr>
          <w:rFonts w:ascii="Courier New" w:eastAsia="Courier New" w:hAnsi="Courier New"/>
          <w:sz w:val="20"/>
        </w:rPr>
        <w:t xml:space="preserve">    await MembershipPayment.create({</w:t>
      </w:r>
    </w:p>
    <w:p w:rsidR="00067636" w:rsidRDefault="00F40FF5">
      <w:pPr>
        <w:spacing w:after="0" w:line="240" w:lineRule="auto"/>
      </w:pPr>
      <w:r>
        <w:rPr>
          <w:rFonts w:ascii="Courier New" w:eastAsia="Courier New" w:hAnsi="Courier New"/>
          <w:sz w:val="20"/>
        </w:rPr>
        <w:t xml:space="preserve">      member: memberId,</w:t>
      </w:r>
    </w:p>
    <w:p w:rsidR="00067636" w:rsidRDefault="00F40FF5">
      <w:pPr>
        <w:spacing w:after="0" w:line="240" w:lineRule="auto"/>
      </w:pPr>
      <w:r>
        <w:rPr>
          <w:rFonts w:ascii="Courier New" w:eastAsia="Courier New" w:hAnsi="Courier New"/>
          <w:sz w:val="20"/>
        </w:rPr>
        <w:t xml:space="preserve">      pa</w:t>
      </w:r>
      <w:r>
        <w:rPr>
          <w:rFonts w:ascii="Courier New" w:eastAsia="Courier New" w:hAnsi="Courier New"/>
          <w:sz w:val="20"/>
        </w:rPr>
        <w:t>idOn: member?.joinDate || startDate,</w:t>
      </w:r>
    </w:p>
    <w:p w:rsidR="00067636" w:rsidRDefault="00F40FF5">
      <w:pPr>
        <w:spacing w:after="0" w:line="240" w:lineRule="auto"/>
      </w:pPr>
      <w:r>
        <w:rPr>
          <w:rFonts w:ascii="Courier New" w:eastAsia="Courier New" w:hAnsi="Courier New"/>
          <w:sz w:val="20"/>
        </w:rPr>
        <w:t xml:space="preserve">      ...fields,</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return;</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Object.assign(payment, fields);</w:t>
      </w:r>
    </w:p>
    <w:p w:rsidR="00067636" w:rsidRDefault="00F40FF5">
      <w:pPr>
        <w:spacing w:after="0" w:line="240" w:lineRule="auto"/>
      </w:pPr>
      <w:r>
        <w:rPr>
          <w:rFonts w:ascii="Courier New" w:eastAsia="Courier New" w:hAnsi="Courier New"/>
          <w:sz w:val="20"/>
        </w:rPr>
        <w:t xml:space="preserve">  await payment.save();</w:t>
      </w:r>
    </w:p>
    <w:p w:rsidR="00067636" w:rsidRDefault="00F40FF5">
      <w:pPr>
        <w:spacing w:after="0" w:line="240" w:lineRule="auto"/>
      </w:pPr>
      <w:r>
        <w:rPr>
          <w:rFonts w:ascii="Courier New" w:eastAsia="Courier New" w:hAnsi="Courier New"/>
          <w:sz w:val="20"/>
        </w:rPr>
        <w:t>}</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async function recordRenewal(memberId, planId) {</w:t>
      </w:r>
    </w:p>
    <w:p w:rsidR="00067636" w:rsidRDefault="00F40FF5">
      <w:pPr>
        <w:spacing w:after="0" w:line="240" w:lineRule="auto"/>
      </w:pPr>
      <w:r>
        <w:rPr>
          <w:rFonts w:ascii="Courier New" w:eastAsia="Courier New" w:hAnsi="Courier New"/>
          <w:sz w:val="20"/>
        </w:rPr>
        <w:t xml:space="preserve">  const member = await Member.findById(memberId).populate('membershipPlan', 'name durationMonths price');</w:t>
      </w:r>
    </w:p>
    <w:p w:rsidR="00067636" w:rsidRDefault="00F40FF5">
      <w:pPr>
        <w:spacing w:after="0" w:line="240" w:lineRule="auto"/>
      </w:pPr>
      <w:r>
        <w:rPr>
          <w:rFonts w:ascii="Courier New" w:eastAsia="Courier New" w:hAnsi="Courier New"/>
          <w:sz w:val="20"/>
        </w:rPr>
        <w:t xml:space="preserve">  if (!member) {</w:t>
      </w:r>
    </w:p>
    <w:p w:rsidR="00067636" w:rsidRDefault="00F40FF5">
      <w:pPr>
        <w:spacing w:after="0" w:line="240" w:lineRule="auto"/>
      </w:pPr>
      <w:r>
        <w:rPr>
          <w:rFonts w:ascii="Courier New" w:eastAsia="Courier New" w:hAnsi="Courier New"/>
          <w:sz w:val="20"/>
        </w:rPr>
        <w:t xml:space="preserve">    throw new AppError(MESSAGES.MEMBER_NOT_FOUND, HTTP_STATUS.NOT_FOUND);</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await ensureOpeningPayment(member);</w:t>
      </w:r>
    </w:p>
    <w:p w:rsidR="00067636" w:rsidRDefault="00F40FF5">
      <w:pPr>
        <w:spacing w:after="0" w:line="240" w:lineRule="auto"/>
      </w:pPr>
      <w:r>
        <w:rPr>
          <w:rFonts w:ascii="Courier New" w:eastAsia="Courier New" w:hAnsi="Courier New"/>
          <w:sz w:val="20"/>
        </w:rPr>
        <w:t xml:space="preserve">  const plan = aw</w:t>
      </w:r>
      <w:r>
        <w:rPr>
          <w:rFonts w:ascii="Courier New" w:eastAsia="Courier New" w:hAnsi="Courier New"/>
          <w:sz w:val="20"/>
        </w:rPr>
        <w:t>ait getActivePlan(planId);</w:t>
      </w:r>
    </w:p>
    <w:p w:rsidR="00067636" w:rsidRDefault="00F40FF5">
      <w:pPr>
        <w:spacing w:after="0" w:line="240" w:lineRule="auto"/>
      </w:pPr>
      <w:r>
        <w:rPr>
          <w:rFonts w:ascii="Courier New" w:eastAsia="Courier New" w:hAnsi="Courier New"/>
          <w:sz w:val="20"/>
        </w:rPr>
        <w:t xml:space="preserve">  const latest = await MembershipPayment.findOne({ member: member._id }).sort({ endDate: -1 });</w:t>
      </w:r>
    </w:p>
    <w:p w:rsidR="00067636" w:rsidRDefault="00F40FF5">
      <w:pPr>
        <w:spacing w:after="0" w:line="240" w:lineRule="auto"/>
      </w:pPr>
      <w:r>
        <w:rPr>
          <w:rFonts w:ascii="Courier New" w:eastAsia="Courier New" w:hAnsi="Courier New"/>
          <w:sz w:val="20"/>
        </w:rPr>
        <w:t xml:space="preserve">  const startDate = nextPeriodStart(latest?.endDate || member.membershipEndDate);</w:t>
      </w:r>
    </w:p>
    <w:p w:rsidR="00067636" w:rsidRDefault="00F40FF5">
      <w:pPr>
        <w:spacing w:after="0" w:line="240" w:lineRule="auto"/>
      </w:pPr>
      <w:r>
        <w:rPr>
          <w:rFonts w:ascii="Courier New" w:eastAsia="Courier New" w:hAnsi="Courier New"/>
          <w:sz w:val="20"/>
        </w:rPr>
        <w:t xml:space="preserve">  try {</w:t>
      </w:r>
    </w:p>
    <w:p w:rsidR="00067636" w:rsidRDefault="00F40FF5">
      <w:pPr>
        <w:spacing w:after="0" w:line="240" w:lineRule="auto"/>
      </w:pPr>
      <w:r>
        <w:rPr>
          <w:rFonts w:ascii="Courier New" w:eastAsia="Courier New" w:hAnsi="Courier New"/>
          <w:sz w:val="20"/>
        </w:rPr>
        <w:t xml:space="preserve">    await MembershipPayment.create({</w:t>
      </w:r>
    </w:p>
    <w:p w:rsidR="00067636" w:rsidRDefault="00F40FF5">
      <w:pPr>
        <w:spacing w:after="0" w:line="240" w:lineRule="auto"/>
      </w:pPr>
      <w:r>
        <w:rPr>
          <w:rFonts w:ascii="Courier New" w:eastAsia="Courier New" w:hAnsi="Courier New"/>
          <w:sz w:val="20"/>
        </w:rPr>
        <w:t xml:space="preserve">      member: member._id,</w:t>
      </w:r>
    </w:p>
    <w:p w:rsidR="00067636" w:rsidRDefault="00F40FF5">
      <w:pPr>
        <w:spacing w:after="0" w:line="240" w:lineRule="auto"/>
      </w:pPr>
      <w:r>
        <w:rPr>
          <w:rFonts w:ascii="Courier New" w:eastAsia="Courier New" w:hAnsi="Courier New"/>
          <w:sz w:val="20"/>
        </w:rPr>
        <w:t xml:space="preserve">      ...paymentFields(plan, startDate, getDateKey()),</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 catch (error) {</w:t>
      </w:r>
    </w:p>
    <w:p w:rsidR="00067636" w:rsidRDefault="00F40FF5">
      <w:pPr>
        <w:spacing w:after="0" w:line="240" w:lineRule="auto"/>
      </w:pPr>
      <w:r>
        <w:rPr>
          <w:rFonts w:ascii="Courier New" w:eastAsia="Courier New" w:hAnsi="Courier New"/>
          <w:sz w:val="20"/>
        </w:rPr>
        <w:t xml:space="preserve">    if (error.code =</w:t>
      </w:r>
      <w:r>
        <w:rPr>
          <w:rFonts w:ascii="Courier New" w:eastAsia="Courier New" w:hAnsi="Courier New"/>
          <w:sz w:val="20"/>
        </w:rPr>
        <w:t>== 11000) {</w:t>
      </w:r>
    </w:p>
    <w:p w:rsidR="00067636" w:rsidRDefault="00F40FF5">
      <w:pPr>
        <w:spacing w:after="0" w:line="240" w:lineRule="auto"/>
      </w:pPr>
      <w:r>
        <w:rPr>
          <w:rFonts w:ascii="Courier New" w:eastAsia="Courier New" w:hAnsi="Courier New"/>
          <w:sz w:val="20"/>
        </w:rPr>
        <w:t xml:space="preserve">      throw new AppError(MESSAGES.PAYMENT_ALREADY_RECORDED, HTTP_STATUS.CONFLICT);</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throw error;</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await applyPaymentWindow(member._id);</w:t>
      </w:r>
    </w:p>
    <w:p w:rsidR="00067636" w:rsidRDefault="00F40FF5">
      <w:pPr>
        <w:spacing w:after="0" w:line="240" w:lineRule="auto"/>
      </w:pPr>
      <w:r>
        <w:rPr>
          <w:rFonts w:ascii="Courier New" w:eastAsia="Courier New" w:hAnsi="Courier New"/>
          <w:sz w:val="20"/>
        </w:rPr>
        <w:t xml:space="preserve">  const updated = await Member.findById(memberId).populate('membershipPlan', 'name durationMon</w:t>
      </w:r>
      <w:r>
        <w:rPr>
          <w:rFonts w:ascii="Courier New" w:eastAsia="Courier New" w:hAnsi="Courier New"/>
          <w:sz w:val="20"/>
        </w:rPr>
        <w:t>ths price status');</w:t>
      </w:r>
    </w:p>
    <w:p w:rsidR="00067636" w:rsidRDefault="00F40FF5">
      <w:pPr>
        <w:spacing w:after="0" w:line="240" w:lineRule="auto"/>
      </w:pPr>
      <w:r>
        <w:rPr>
          <w:rFonts w:ascii="Courier New" w:eastAsia="Courier New" w:hAnsi="Courier New"/>
          <w:sz w:val="20"/>
        </w:rPr>
        <w:t xml:space="preserve">  const payments = await listPayments(memberId);</w:t>
      </w:r>
    </w:p>
    <w:p w:rsidR="00067636" w:rsidRDefault="00F40FF5">
      <w:pPr>
        <w:spacing w:after="0" w:line="240" w:lineRule="auto"/>
      </w:pPr>
      <w:r>
        <w:rPr>
          <w:rFonts w:ascii="Courier New" w:eastAsia="Courier New" w:hAnsi="Courier New"/>
          <w:sz w:val="20"/>
        </w:rPr>
        <w:t xml:space="preserve">  return { member: updated, payments };</w:t>
      </w:r>
    </w:p>
    <w:p w:rsidR="00067636" w:rsidRDefault="00F40FF5">
      <w:pPr>
        <w:spacing w:after="0" w:line="240" w:lineRule="auto"/>
      </w:pPr>
      <w:r>
        <w:rPr>
          <w:rFonts w:ascii="Courier New" w:eastAsia="Courier New" w:hAnsi="Courier New"/>
          <w:sz w:val="20"/>
        </w:rPr>
        <w:t>}</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async function syncMembershipStatuses() {</w:t>
      </w:r>
    </w:p>
    <w:p w:rsidR="00067636" w:rsidRDefault="00F40FF5">
      <w:pPr>
        <w:spacing w:after="0" w:line="240" w:lineRule="auto"/>
      </w:pPr>
      <w:r>
        <w:rPr>
          <w:rFonts w:ascii="Courier New" w:eastAsia="Courier New" w:hAnsi="Courier New"/>
          <w:sz w:val="20"/>
        </w:rPr>
        <w:t xml:space="preserve">  const todayKey = getDateKey();</w:t>
      </w:r>
    </w:p>
    <w:p w:rsidR="00067636" w:rsidRDefault="00F40FF5">
      <w:pPr>
        <w:spacing w:after="0" w:line="240" w:lineRule="auto"/>
      </w:pPr>
      <w:r>
        <w:rPr>
          <w:rFonts w:ascii="Courier New" w:eastAsia="Courier New" w:hAnsi="Courier New"/>
          <w:sz w:val="20"/>
        </w:rPr>
        <w:t xml:space="preserve">  const members = await Member.find({</w:t>
      </w:r>
    </w:p>
    <w:p w:rsidR="00067636" w:rsidRDefault="00F40FF5">
      <w:pPr>
        <w:spacing w:after="0" w:line="240" w:lineRule="auto"/>
      </w:pPr>
      <w:r>
        <w:rPr>
          <w:rFonts w:ascii="Courier New" w:eastAsia="Courier New" w:hAnsi="Courier New"/>
          <w:sz w:val="20"/>
        </w:rPr>
        <w:t xml:space="preserve">    status: ACCOUNT_STATUS.ACT</w:t>
      </w:r>
      <w:r>
        <w:rPr>
          <w:rFonts w:ascii="Courier New" w:eastAsia="Courier New" w:hAnsi="Courier New"/>
          <w:sz w:val="20"/>
        </w:rPr>
        <w:t>IVE,</w:t>
      </w:r>
    </w:p>
    <w:p w:rsidR="00067636" w:rsidRDefault="00F40FF5">
      <w:pPr>
        <w:spacing w:after="0" w:line="240" w:lineRule="auto"/>
      </w:pPr>
      <w:r>
        <w:rPr>
          <w:rFonts w:ascii="Courier New" w:eastAsia="Courier New" w:hAnsi="Courier New"/>
          <w:sz w:val="20"/>
        </w:rPr>
        <w:t xml:space="preserve">    membershipStatus: { $ne: MEMBERSHIP_STATUS.INACTIVE },</w:t>
      </w:r>
    </w:p>
    <w:p w:rsidR="00067636" w:rsidRDefault="00F40FF5">
      <w:pPr>
        <w:spacing w:after="0" w:line="240" w:lineRule="auto"/>
      </w:pPr>
      <w:r>
        <w:rPr>
          <w:rFonts w:ascii="Courier New" w:eastAsia="Courier New" w:hAnsi="Courier New"/>
          <w:sz w:val="20"/>
        </w:rPr>
        <w:t xml:space="preserve">  }).select('membershipEndDate membershipStartDate membershipPlan membershipStatus status');</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const payments = await MembershipPayment.find({</w:t>
      </w:r>
    </w:p>
    <w:p w:rsidR="00067636" w:rsidRDefault="00F40FF5">
      <w:pPr>
        <w:spacing w:after="0" w:line="240" w:lineRule="auto"/>
      </w:pPr>
      <w:r>
        <w:rPr>
          <w:rFonts w:ascii="Courier New" w:eastAsia="Courier New" w:hAnsi="Courier New"/>
          <w:sz w:val="20"/>
        </w:rPr>
        <w:t xml:space="preserve">    member: { $in: members.map((member) =&gt; memb</w:t>
      </w:r>
      <w:r>
        <w:rPr>
          <w:rFonts w:ascii="Courier New" w:eastAsia="Courier New" w:hAnsi="Courier New"/>
          <w:sz w:val="20"/>
        </w:rPr>
        <w:t>er._id) },</w:t>
      </w:r>
    </w:p>
    <w:p w:rsidR="00067636" w:rsidRDefault="00F40FF5">
      <w:pPr>
        <w:spacing w:after="0" w:line="240" w:lineRule="auto"/>
      </w:pPr>
      <w:r>
        <w:rPr>
          <w:rFonts w:ascii="Courier New" w:eastAsia="Courier New" w:hAnsi="Courier New"/>
          <w:sz w:val="20"/>
        </w:rPr>
        <w:t xml:space="preserve">  }).select('member plan startDate endDate');</w:t>
      </w:r>
    </w:p>
    <w:p w:rsidR="00067636" w:rsidRDefault="00F40FF5">
      <w:pPr>
        <w:spacing w:after="0" w:line="240" w:lineRule="auto"/>
      </w:pPr>
      <w:r>
        <w:rPr>
          <w:rFonts w:ascii="Courier New" w:eastAsia="Courier New" w:hAnsi="Courier New"/>
          <w:sz w:val="20"/>
        </w:rPr>
        <w:lastRenderedPageBreak/>
        <w:t xml:space="preserve"> </w:t>
      </w:r>
    </w:p>
    <w:p w:rsidR="00067636" w:rsidRDefault="00F40FF5">
      <w:pPr>
        <w:spacing w:after="0" w:line="240" w:lineRule="auto"/>
      </w:pPr>
      <w:r>
        <w:rPr>
          <w:rFonts w:ascii="Courier New" w:eastAsia="Courier New" w:hAnsi="Courier New"/>
          <w:sz w:val="20"/>
        </w:rPr>
        <w:t xml:space="preserve">  const byMember = new Map();</w:t>
      </w:r>
    </w:p>
    <w:p w:rsidR="00067636" w:rsidRDefault="00F40FF5">
      <w:pPr>
        <w:spacing w:after="0" w:line="240" w:lineRule="auto"/>
      </w:pPr>
      <w:r>
        <w:rPr>
          <w:rFonts w:ascii="Courier New" w:eastAsia="Courier New" w:hAnsi="Courier New"/>
          <w:sz w:val="20"/>
        </w:rPr>
        <w:t xml:space="preserve">  payments.forEach((payment) =&gt; {</w:t>
      </w:r>
    </w:p>
    <w:p w:rsidR="00067636" w:rsidRDefault="00F40FF5">
      <w:pPr>
        <w:spacing w:after="0" w:line="240" w:lineRule="auto"/>
      </w:pPr>
      <w:r>
        <w:rPr>
          <w:rFonts w:ascii="Courier New" w:eastAsia="Courier New" w:hAnsi="Courier New"/>
          <w:sz w:val="20"/>
        </w:rPr>
        <w:t xml:space="preserve">    const key = String(payment.member);</w:t>
      </w:r>
    </w:p>
    <w:p w:rsidR="00067636" w:rsidRDefault="00F40FF5">
      <w:pPr>
        <w:spacing w:after="0" w:line="240" w:lineRule="auto"/>
      </w:pPr>
      <w:r>
        <w:rPr>
          <w:rFonts w:ascii="Courier New" w:eastAsia="Courier New" w:hAnsi="Courier New"/>
          <w:sz w:val="20"/>
        </w:rPr>
        <w:t xml:space="preserve">    const list = byMember.get(key) || [];</w:t>
      </w:r>
    </w:p>
    <w:p w:rsidR="00067636" w:rsidRDefault="00F40FF5">
      <w:pPr>
        <w:spacing w:after="0" w:line="240" w:lineRule="auto"/>
      </w:pPr>
      <w:r>
        <w:rPr>
          <w:rFonts w:ascii="Courier New" w:eastAsia="Courier New" w:hAnsi="Courier New"/>
          <w:sz w:val="20"/>
        </w:rPr>
        <w:t xml:space="preserve">    list.push(payment);</w:t>
      </w:r>
    </w:p>
    <w:p w:rsidR="00067636" w:rsidRDefault="00F40FF5">
      <w:pPr>
        <w:spacing w:after="0" w:line="240" w:lineRule="auto"/>
      </w:pPr>
      <w:r>
        <w:rPr>
          <w:rFonts w:ascii="Courier New" w:eastAsia="Courier New" w:hAnsi="Courier New"/>
          <w:sz w:val="20"/>
        </w:rPr>
        <w:t xml:space="preserve">    byMember.set(key, list);</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const updates = members</w:t>
      </w:r>
    </w:p>
    <w:p w:rsidR="00067636" w:rsidRDefault="00F40FF5">
      <w:pPr>
        <w:spacing w:after="0" w:line="240" w:lineRule="auto"/>
      </w:pPr>
      <w:r>
        <w:rPr>
          <w:rFonts w:ascii="Courier New" w:eastAsia="Courier New" w:hAnsi="Courier New"/>
          <w:sz w:val="20"/>
        </w:rPr>
        <w:t xml:space="preserve">    .map((member) =&gt; {</w:t>
      </w:r>
    </w:p>
    <w:p w:rsidR="00067636" w:rsidRDefault="00F40FF5">
      <w:pPr>
        <w:spacing w:after="0" w:line="240" w:lineRule="auto"/>
      </w:pPr>
      <w:r>
        <w:rPr>
          <w:rFonts w:ascii="Courier New" w:eastAsia="Courier New" w:hAnsi="Courier New"/>
          <w:sz w:val="20"/>
        </w:rPr>
        <w:t xml:space="preserve">      const history = byMember.get(String(member._id)) || [];</w:t>
      </w:r>
    </w:p>
    <w:p w:rsidR="00067636" w:rsidRDefault="00F40FF5">
      <w:pPr>
        <w:spacing w:after="0" w:line="240" w:lineRule="auto"/>
      </w:pPr>
      <w:r>
        <w:rPr>
          <w:rFonts w:ascii="Courier New" w:eastAsia="Courier New" w:hAnsi="Courier New"/>
          <w:sz w:val="20"/>
        </w:rPr>
        <w:t xml:space="preserve">      const current = history.length ? selectCurrentPayment(history, todayKey) : null;</w:t>
      </w:r>
    </w:p>
    <w:p w:rsidR="00067636" w:rsidRDefault="00F40FF5">
      <w:pPr>
        <w:spacing w:after="0" w:line="240" w:lineRule="auto"/>
      </w:pPr>
      <w:r>
        <w:rPr>
          <w:rFonts w:ascii="Courier New" w:eastAsia="Courier New" w:hAnsi="Courier New"/>
          <w:sz w:val="20"/>
        </w:rPr>
        <w:t xml:space="preserve">      const nextStatus = resolveMembershipStatus({</w:t>
      </w:r>
    </w:p>
    <w:p w:rsidR="00067636" w:rsidRDefault="00F40FF5">
      <w:pPr>
        <w:spacing w:after="0" w:line="240" w:lineRule="auto"/>
      </w:pPr>
      <w:r>
        <w:rPr>
          <w:rFonts w:ascii="Courier New" w:eastAsia="Courier New" w:hAnsi="Courier New"/>
          <w:sz w:val="20"/>
        </w:rPr>
        <w:t xml:space="preserve">        accountStatus: member.status,</w:t>
      </w:r>
    </w:p>
    <w:p w:rsidR="00067636" w:rsidRDefault="00F40FF5">
      <w:pPr>
        <w:spacing w:after="0" w:line="240" w:lineRule="auto"/>
      </w:pPr>
      <w:r>
        <w:rPr>
          <w:rFonts w:ascii="Courier New" w:eastAsia="Courier New" w:hAnsi="Courier New"/>
          <w:sz w:val="20"/>
        </w:rPr>
        <w:t xml:space="preserve">        membershipEndDate: current ? current.endDate : member.membershipEndDate,</w:t>
      </w:r>
    </w:p>
    <w:p w:rsidR="00067636" w:rsidRDefault="00F40FF5">
      <w:pPr>
        <w:spacing w:after="0" w:line="240" w:lineRule="auto"/>
      </w:pPr>
      <w:r>
        <w:rPr>
          <w:rFonts w:ascii="Courier New" w:eastAsia="Courier New" w:hAnsi="Courier New"/>
          <w:sz w:val="20"/>
        </w:rPr>
        <w:t xml:space="preserve">        todayKey,</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const sameWindow = !current</w:t>
      </w:r>
    </w:p>
    <w:p w:rsidR="00067636" w:rsidRDefault="00F40FF5">
      <w:pPr>
        <w:spacing w:after="0" w:line="240" w:lineRule="auto"/>
      </w:pPr>
      <w:r>
        <w:rPr>
          <w:rFonts w:ascii="Courier New" w:eastAsia="Courier New" w:hAnsi="Courier New"/>
          <w:sz w:val="20"/>
        </w:rPr>
        <w:t xml:space="preserve">        || (member.membershipStartDate === current.startDate</w:t>
      </w:r>
    </w:p>
    <w:p w:rsidR="00067636" w:rsidRDefault="00F40FF5">
      <w:pPr>
        <w:spacing w:after="0" w:line="240" w:lineRule="auto"/>
      </w:pPr>
      <w:r>
        <w:rPr>
          <w:rFonts w:ascii="Courier New" w:eastAsia="Courier New" w:hAnsi="Courier New"/>
          <w:sz w:val="20"/>
        </w:rPr>
        <w:t xml:space="preserve">          &amp;&amp; member.membershipEndDate === current.endDate</w:t>
      </w:r>
    </w:p>
    <w:p w:rsidR="00067636" w:rsidRDefault="00F40FF5">
      <w:pPr>
        <w:spacing w:after="0" w:line="240" w:lineRule="auto"/>
      </w:pPr>
      <w:r>
        <w:rPr>
          <w:rFonts w:ascii="Courier New" w:eastAsia="Courier New" w:hAnsi="Courier New"/>
          <w:sz w:val="20"/>
        </w:rPr>
        <w:t xml:space="preserve">          &amp;&amp; String(member.membershipPlan) === String(current.plan));</w:t>
      </w:r>
    </w:p>
    <w:p w:rsidR="00067636" w:rsidRDefault="00F40FF5">
      <w:pPr>
        <w:spacing w:after="0" w:line="240" w:lineRule="auto"/>
      </w:pPr>
      <w:r>
        <w:rPr>
          <w:rFonts w:ascii="Courier New" w:eastAsia="Courier New" w:hAnsi="Courier New"/>
          <w:sz w:val="20"/>
        </w:rPr>
        <w:t xml:space="preserve">    </w:t>
      </w:r>
      <w:r>
        <w:rPr>
          <w:rFonts w:ascii="Courier New" w:eastAsia="Courier New" w:hAnsi="Courier New"/>
          <w:sz w:val="20"/>
        </w:rPr>
        <w:t xml:space="preserve">  if (nextStatus === member.membershipStatus &amp;&amp; sameWindow) return null;</w:t>
      </w:r>
    </w:p>
    <w:p w:rsidR="00067636" w:rsidRDefault="00F40FF5">
      <w:pPr>
        <w:spacing w:after="0" w:line="240" w:lineRule="auto"/>
      </w:pPr>
      <w:r>
        <w:rPr>
          <w:rFonts w:ascii="Courier New" w:eastAsia="Courier New" w:hAnsi="Courier New"/>
          <w:sz w:val="20"/>
        </w:rPr>
        <w:t xml:space="preserve">      return Member.updateOne(</w:t>
      </w:r>
    </w:p>
    <w:p w:rsidR="00067636" w:rsidRDefault="00F40FF5">
      <w:pPr>
        <w:spacing w:after="0" w:line="240" w:lineRule="auto"/>
      </w:pPr>
      <w:r>
        <w:rPr>
          <w:rFonts w:ascii="Courier New" w:eastAsia="Courier New" w:hAnsi="Courier New"/>
          <w:sz w:val="20"/>
        </w:rPr>
        <w:t xml:space="preserve">        { _id: member._id },</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membershipStatus: nextStatus,</w:t>
      </w:r>
    </w:p>
    <w:p w:rsidR="00067636" w:rsidRDefault="00F40FF5">
      <w:pPr>
        <w:spacing w:after="0" w:line="240" w:lineRule="auto"/>
      </w:pPr>
      <w:r>
        <w:rPr>
          <w:rFonts w:ascii="Courier New" w:eastAsia="Courier New" w:hAnsi="Courier New"/>
          <w:sz w:val="20"/>
        </w:rPr>
        <w:t xml:space="preserve">          ...(current</w:t>
      </w:r>
    </w:p>
    <w:p w:rsidR="00067636" w:rsidRDefault="00F40FF5">
      <w:pPr>
        <w:spacing w:after="0" w:line="240" w:lineRule="auto"/>
      </w:pPr>
      <w:r>
        <w:rPr>
          <w:rFonts w:ascii="Courier New" w:eastAsia="Courier New" w:hAnsi="Courier New"/>
          <w:sz w:val="20"/>
        </w:rPr>
        <w:t xml:space="preserve">            ? {</w:t>
      </w:r>
    </w:p>
    <w:p w:rsidR="00067636" w:rsidRDefault="00F40FF5">
      <w:pPr>
        <w:spacing w:after="0" w:line="240" w:lineRule="auto"/>
      </w:pPr>
      <w:r>
        <w:rPr>
          <w:rFonts w:ascii="Courier New" w:eastAsia="Courier New" w:hAnsi="Courier New"/>
          <w:sz w:val="20"/>
        </w:rPr>
        <w:t xml:space="preserve">                membershipPlan: current.plan,</w:t>
      </w:r>
    </w:p>
    <w:p w:rsidR="00067636" w:rsidRDefault="00F40FF5">
      <w:pPr>
        <w:spacing w:after="0" w:line="240" w:lineRule="auto"/>
      </w:pPr>
      <w:r>
        <w:rPr>
          <w:rFonts w:ascii="Courier New" w:eastAsia="Courier New" w:hAnsi="Courier New"/>
          <w:sz w:val="20"/>
        </w:rPr>
        <w:t xml:space="preserve">                membershipStartDate: current.startDate,</w:t>
      </w:r>
    </w:p>
    <w:p w:rsidR="00067636" w:rsidRDefault="00F40FF5">
      <w:pPr>
        <w:spacing w:after="0" w:line="240" w:lineRule="auto"/>
      </w:pPr>
      <w:r>
        <w:rPr>
          <w:rFonts w:ascii="Courier New" w:eastAsia="Courier New" w:hAnsi="Courier New"/>
          <w:sz w:val="20"/>
        </w:rPr>
        <w:t xml:space="preserve">                membershipEndDate: current.endDate,</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 {}),</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.filter(Boolean);</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await Promise.a</w:t>
      </w:r>
      <w:r>
        <w:rPr>
          <w:rFonts w:ascii="Courier New" w:eastAsia="Courier New" w:hAnsi="Courier New"/>
          <w:sz w:val="20"/>
        </w:rPr>
        <w:t>ll(updates);</w:t>
      </w:r>
    </w:p>
    <w:p w:rsidR="00067636" w:rsidRDefault="00F40FF5">
      <w:pPr>
        <w:spacing w:after="0" w:line="240" w:lineRule="auto"/>
      </w:pPr>
      <w:r>
        <w:rPr>
          <w:rFonts w:ascii="Courier New" w:eastAsia="Courier New" w:hAnsi="Courier New"/>
          <w:sz w:val="20"/>
        </w:rPr>
        <w:t>}</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async function sendExpiryReminders() {</w:t>
      </w:r>
    </w:p>
    <w:p w:rsidR="00067636" w:rsidRDefault="00F40FF5">
      <w:pPr>
        <w:spacing w:after="0" w:line="240" w:lineRule="auto"/>
      </w:pPr>
      <w:r>
        <w:rPr>
          <w:rFonts w:ascii="Courier New" w:eastAsia="Courier New" w:hAnsi="Courier New"/>
          <w:sz w:val="20"/>
        </w:rPr>
        <w:t xml:space="preserve">  await syncMembershipStatuses();</w:t>
      </w:r>
    </w:p>
    <w:p w:rsidR="00067636" w:rsidRDefault="00F40FF5">
      <w:pPr>
        <w:spacing w:after="0" w:line="240" w:lineRule="auto"/>
      </w:pPr>
      <w:r>
        <w:rPr>
          <w:rFonts w:ascii="Courier New" w:eastAsia="Courier New" w:hAnsi="Courier New"/>
          <w:sz w:val="20"/>
        </w:rPr>
        <w:t xml:space="preserve">  const todayKey = getDateKey();</w:t>
      </w:r>
    </w:p>
    <w:p w:rsidR="00067636" w:rsidRDefault="00F40FF5">
      <w:pPr>
        <w:spacing w:after="0" w:line="240" w:lineRule="auto"/>
      </w:pPr>
      <w:r>
        <w:rPr>
          <w:rFonts w:ascii="Courier New" w:eastAsia="Courier New" w:hAnsi="Courier New"/>
          <w:sz w:val="20"/>
        </w:rPr>
        <w:t xml:space="preserve">  const members = await Member.find({</w:t>
      </w:r>
    </w:p>
    <w:p w:rsidR="00067636" w:rsidRDefault="00F40FF5">
      <w:pPr>
        <w:spacing w:after="0" w:line="240" w:lineRule="auto"/>
      </w:pPr>
      <w:r>
        <w:rPr>
          <w:rFonts w:ascii="Courier New" w:eastAsia="Courier New" w:hAnsi="Courier New"/>
          <w:sz w:val="20"/>
        </w:rPr>
        <w:t xml:space="preserve">    status: ACCOUNT_STATUS.ACTIVE,</w:t>
      </w:r>
    </w:p>
    <w:p w:rsidR="00067636" w:rsidRDefault="00F40FF5">
      <w:pPr>
        <w:spacing w:after="0" w:line="240" w:lineRule="auto"/>
      </w:pPr>
      <w:r>
        <w:rPr>
          <w:rFonts w:ascii="Courier New" w:eastAsia="Courier New" w:hAnsi="Courier New"/>
          <w:sz w:val="20"/>
        </w:rPr>
        <w:t xml:space="preserve">    membershipStatus: MEMBERSHIP_STATUS.ACTIVE,</w:t>
      </w:r>
    </w:p>
    <w:p w:rsidR="00067636" w:rsidRDefault="00F40FF5">
      <w:pPr>
        <w:spacing w:after="0" w:line="240" w:lineRule="auto"/>
      </w:pPr>
      <w:r>
        <w:rPr>
          <w:rFonts w:ascii="Courier New" w:eastAsia="Courier New" w:hAnsi="Courier New"/>
          <w:sz w:val="20"/>
        </w:rPr>
        <w:t xml:space="preserve">    membersh</w:t>
      </w:r>
      <w:r>
        <w:rPr>
          <w:rFonts w:ascii="Courier New" w:eastAsia="Courier New" w:hAnsi="Courier New"/>
          <w:sz w:val="20"/>
        </w:rPr>
        <w:t>ipEndDate: todayKey,</w:t>
      </w:r>
    </w:p>
    <w:p w:rsidR="00067636" w:rsidRDefault="00F40FF5">
      <w:pPr>
        <w:spacing w:after="0" w:line="240" w:lineRule="auto"/>
      </w:pPr>
      <w:r>
        <w:rPr>
          <w:rFonts w:ascii="Courier New" w:eastAsia="Courier New" w:hAnsi="Courier New"/>
          <w:sz w:val="20"/>
        </w:rPr>
        <w:t xml:space="preserve">  }).populate('membershipPlan', 'name');</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let sent = 0;</w:t>
      </w:r>
    </w:p>
    <w:p w:rsidR="00067636" w:rsidRDefault="00F40FF5">
      <w:pPr>
        <w:spacing w:after="0" w:line="240" w:lineRule="auto"/>
      </w:pPr>
      <w:r>
        <w:rPr>
          <w:rFonts w:ascii="Courier New" w:eastAsia="Courier New" w:hAnsi="Courier New"/>
          <w:sz w:val="20"/>
        </w:rPr>
        <w:t xml:space="preserve">  for (const member of members) {</w:t>
      </w:r>
    </w:p>
    <w:p w:rsidR="00067636" w:rsidRDefault="00F40FF5">
      <w:pPr>
        <w:spacing w:after="0" w:line="240" w:lineRule="auto"/>
      </w:pPr>
      <w:r>
        <w:rPr>
          <w:rFonts w:ascii="Courier New" w:eastAsia="Courier New" w:hAnsi="Courier New"/>
          <w:sz w:val="20"/>
        </w:rPr>
        <w:t xml:space="preserve">    if (member.expiryReminderSentFor === member.membershipEndDate) continue;</w:t>
      </w:r>
    </w:p>
    <w:p w:rsidR="00067636" w:rsidRDefault="00F40FF5">
      <w:pPr>
        <w:spacing w:after="0" w:line="240" w:lineRule="auto"/>
      </w:pPr>
      <w:r>
        <w:rPr>
          <w:rFonts w:ascii="Courier New" w:eastAsia="Courier New" w:hAnsi="Courier New"/>
          <w:sz w:val="20"/>
        </w:rPr>
        <w:t xml:space="preserve">    try {</w:t>
      </w:r>
    </w:p>
    <w:p w:rsidR="00067636" w:rsidRDefault="00F40FF5">
      <w:pPr>
        <w:spacing w:after="0" w:line="240" w:lineRule="auto"/>
      </w:pPr>
      <w:r>
        <w:rPr>
          <w:rFonts w:ascii="Courier New" w:eastAsia="Courier New" w:hAnsi="Courier New"/>
          <w:sz w:val="20"/>
        </w:rPr>
        <w:t xml:space="preserve">      await sendEmail({</w:t>
      </w:r>
    </w:p>
    <w:p w:rsidR="00067636" w:rsidRDefault="00F40FF5">
      <w:pPr>
        <w:spacing w:after="0" w:line="240" w:lineRule="auto"/>
      </w:pPr>
      <w:r>
        <w:rPr>
          <w:rFonts w:ascii="Courier New" w:eastAsia="Courier New" w:hAnsi="Courier New"/>
          <w:sz w:val="20"/>
        </w:rPr>
        <w:t xml:space="preserve">        to: member.email,</w:t>
      </w:r>
    </w:p>
    <w:p w:rsidR="00067636" w:rsidRDefault="00F40FF5">
      <w:pPr>
        <w:spacing w:after="0" w:line="240" w:lineRule="auto"/>
      </w:pPr>
      <w:r>
        <w:rPr>
          <w:rFonts w:ascii="Courier New" w:eastAsia="Courier New" w:hAnsi="Courier New"/>
          <w:sz w:val="20"/>
        </w:rPr>
        <w:t xml:space="preserve">        subject: EMAIL_SUBJECTS.EXPIRY_REMINDER,</w:t>
      </w:r>
    </w:p>
    <w:p w:rsidR="00067636" w:rsidRDefault="00F40FF5">
      <w:pPr>
        <w:spacing w:after="0" w:line="240" w:lineRule="auto"/>
      </w:pPr>
      <w:r>
        <w:rPr>
          <w:rFonts w:ascii="Courier New" w:eastAsia="Courier New" w:hAnsi="Courier New"/>
          <w:sz w:val="20"/>
        </w:rPr>
        <w:t xml:space="preserve">        html: expiryTemplate({</w:t>
      </w:r>
    </w:p>
    <w:p w:rsidR="00067636" w:rsidRDefault="00F40FF5">
      <w:pPr>
        <w:spacing w:after="0" w:line="240" w:lineRule="auto"/>
      </w:pPr>
      <w:r>
        <w:rPr>
          <w:rFonts w:ascii="Courier New" w:eastAsia="Courier New" w:hAnsi="Courier New"/>
          <w:sz w:val="20"/>
        </w:rPr>
        <w:t xml:space="preserve">          fullName: member.fullName,</w:t>
      </w:r>
    </w:p>
    <w:p w:rsidR="00067636" w:rsidRDefault="00F40FF5">
      <w:pPr>
        <w:spacing w:after="0" w:line="240" w:lineRule="auto"/>
      </w:pPr>
      <w:r>
        <w:rPr>
          <w:rFonts w:ascii="Courier New" w:eastAsia="Courier New" w:hAnsi="Courier New"/>
          <w:sz w:val="20"/>
        </w:rPr>
        <w:lastRenderedPageBreak/>
        <w:t xml:space="preserve">          endDate: formatDisplayDate(dateKeyToUtcDate(member.membershipEndDate)),</w:t>
      </w:r>
    </w:p>
    <w:p w:rsidR="00067636" w:rsidRDefault="00F40FF5">
      <w:pPr>
        <w:spacing w:after="0" w:line="240" w:lineRule="auto"/>
      </w:pPr>
      <w:r>
        <w:rPr>
          <w:rFonts w:ascii="Courier New" w:eastAsia="Courier New" w:hAnsi="Courier New"/>
          <w:sz w:val="20"/>
        </w:rPr>
        <w:t xml:space="preserve">          planName: member.membershipPlan?.name || 'membership',</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member.expiryReminderSentFor = member.membershipEndDate;</w:t>
      </w:r>
    </w:p>
    <w:p w:rsidR="00067636" w:rsidRDefault="00F40FF5">
      <w:pPr>
        <w:spacing w:after="0" w:line="240" w:lineRule="auto"/>
      </w:pPr>
      <w:r>
        <w:rPr>
          <w:rFonts w:ascii="Courier New" w:eastAsia="Courier New" w:hAnsi="Courier New"/>
          <w:sz w:val="20"/>
        </w:rPr>
        <w:t xml:space="preserve">      await member.save(</w:t>
      </w:r>
      <w:r>
        <w:rPr>
          <w:rFonts w:ascii="Courier New" w:eastAsia="Courier New" w:hAnsi="Courier New"/>
          <w:sz w:val="20"/>
        </w:rPr>
        <w:t>);</w:t>
      </w:r>
    </w:p>
    <w:p w:rsidR="00067636" w:rsidRDefault="00F40FF5">
      <w:pPr>
        <w:spacing w:after="0" w:line="240" w:lineRule="auto"/>
      </w:pPr>
      <w:r>
        <w:rPr>
          <w:rFonts w:ascii="Courier New" w:eastAsia="Courier New" w:hAnsi="Courier New"/>
          <w:sz w:val="20"/>
        </w:rPr>
        <w:t xml:space="preserve">      sent += 1;</w:t>
      </w:r>
    </w:p>
    <w:p w:rsidR="00067636" w:rsidRDefault="00F40FF5">
      <w:pPr>
        <w:spacing w:after="0" w:line="240" w:lineRule="auto"/>
      </w:pPr>
      <w:r>
        <w:rPr>
          <w:rFonts w:ascii="Courier New" w:eastAsia="Courier New" w:hAnsi="Courier New"/>
          <w:sz w:val="20"/>
        </w:rPr>
        <w:t xml:space="preserve">    } catch (error) {</w:t>
      </w:r>
    </w:p>
    <w:p w:rsidR="00067636" w:rsidRDefault="00F40FF5">
      <w:pPr>
        <w:spacing w:after="0" w:line="240" w:lineRule="auto"/>
      </w:pPr>
      <w:r>
        <w:rPr>
          <w:rFonts w:ascii="Courier New" w:eastAsia="Courier New" w:hAnsi="Courier New"/>
          <w:sz w:val="20"/>
        </w:rPr>
        <w:t xml:space="preserve">      logger.error(MESSAGES.INTERNAL_ERROR, { action: 'expiry-reminder', memberId: member.memberId, message: error.message });</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return { processed: members.length, sent };</w:t>
      </w:r>
    </w:p>
    <w:p w:rsidR="00067636" w:rsidRDefault="00F40FF5">
      <w:pPr>
        <w:spacing w:after="0" w:line="240" w:lineRule="auto"/>
      </w:pPr>
      <w:r>
        <w:rPr>
          <w:rFonts w:ascii="Courier New" w:eastAsia="Courier New" w:hAnsi="Courier New"/>
          <w:sz w:val="20"/>
        </w:rPr>
        <w:t>}</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module.exports = {</w:t>
      </w:r>
    </w:p>
    <w:p w:rsidR="00067636" w:rsidRDefault="00F40FF5">
      <w:pPr>
        <w:spacing w:after="0" w:line="240" w:lineRule="auto"/>
      </w:pPr>
      <w:r>
        <w:rPr>
          <w:rFonts w:ascii="Courier New" w:eastAsia="Courier New" w:hAnsi="Courier New"/>
          <w:sz w:val="20"/>
        </w:rPr>
        <w:t xml:space="preserve">  reso</w:t>
      </w:r>
      <w:r>
        <w:rPr>
          <w:rFonts w:ascii="Courier New" w:eastAsia="Courier New" w:hAnsi="Courier New"/>
          <w:sz w:val="20"/>
        </w:rPr>
        <w:t>lveMembershipStatus,</w:t>
      </w:r>
    </w:p>
    <w:p w:rsidR="00067636" w:rsidRDefault="00F40FF5">
      <w:pPr>
        <w:spacing w:after="0" w:line="240" w:lineRule="auto"/>
      </w:pPr>
      <w:r>
        <w:rPr>
          <w:rFonts w:ascii="Courier New" w:eastAsia="Courier New" w:hAnsi="Courier New"/>
          <w:sz w:val="20"/>
        </w:rPr>
        <w:t xml:space="preserve">  buildMembershipWindow,</w:t>
      </w:r>
    </w:p>
    <w:p w:rsidR="00067636" w:rsidRDefault="00F40FF5">
      <w:pPr>
        <w:spacing w:after="0" w:line="240" w:lineRule="auto"/>
      </w:pPr>
      <w:r>
        <w:rPr>
          <w:rFonts w:ascii="Courier New" w:eastAsia="Courier New" w:hAnsi="Courier New"/>
          <w:sz w:val="20"/>
        </w:rPr>
        <w:t xml:space="preserve">  syncMembershipStatuses,</w:t>
      </w:r>
    </w:p>
    <w:p w:rsidR="00067636" w:rsidRDefault="00F40FF5">
      <w:pPr>
        <w:spacing w:after="0" w:line="240" w:lineRule="auto"/>
      </w:pPr>
      <w:r>
        <w:rPr>
          <w:rFonts w:ascii="Courier New" w:eastAsia="Courier New" w:hAnsi="Courier New"/>
          <w:sz w:val="20"/>
        </w:rPr>
        <w:t xml:space="preserve">  sendExpiryReminders,</w:t>
      </w:r>
    </w:p>
    <w:p w:rsidR="00067636" w:rsidRDefault="00F40FF5">
      <w:pPr>
        <w:spacing w:after="0" w:line="240" w:lineRule="auto"/>
      </w:pPr>
      <w:r>
        <w:rPr>
          <w:rFonts w:ascii="Courier New" w:eastAsia="Courier New" w:hAnsi="Courier New"/>
          <w:sz w:val="20"/>
        </w:rPr>
        <w:t xml:space="preserve">  ensureOpeningPayment,</w:t>
      </w:r>
    </w:p>
    <w:p w:rsidR="00067636" w:rsidRDefault="00F40FF5">
      <w:pPr>
        <w:spacing w:after="0" w:line="240" w:lineRule="auto"/>
      </w:pPr>
      <w:r>
        <w:rPr>
          <w:rFonts w:ascii="Courier New" w:eastAsia="Courier New" w:hAnsi="Courier New"/>
          <w:sz w:val="20"/>
        </w:rPr>
        <w:t xml:space="preserve">  listPayments,</w:t>
      </w:r>
    </w:p>
    <w:p w:rsidR="00067636" w:rsidRDefault="00F40FF5">
      <w:pPr>
        <w:spacing w:after="0" w:line="240" w:lineRule="auto"/>
      </w:pPr>
      <w:r>
        <w:rPr>
          <w:rFonts w:ascii="Courier New" w:eastAsia="Courier New" w:hAnsi="Courier New"/>
          <w:sz w:val="20"/>
        </w:rPr>
        <w:t xml:space="preserve">  applyPaymentWindow,</w:t>
      </w:r>
    </w:p>
    <w:p w:rsidR="00067636" w:rsidRDefault="00F40FF5">
      <w:pPr>
        <w:spacing w:after="0" w:line="240" w:lineRule="auto"/>
      </w:pPr>
      <w:r>
        <w:rPr>
          <w:rFonts w:ascii="Courier New" w:eastAsia="Courier New" w:hAnsi="Courier New"/>
          <w:sz w:val="20"/>
        </w:rPr>
        <w:t xml:space="preserve">  recordOpeningPayment,</w:t>
      </w:r>
    </w:p>
    <w:p w:rsidR="00067636" w:rsidRDefault="00F40FF5">
      <w:pPr>
        <w:spacing w:after="0" w:line="240" w:lineRule="auto"/>
      </w:pPr>
      <w:r>
        <w:rPr>
          <w:rFonts w:ascii="Courier New" w:eastAsia="Courier New" w:hAnsi="Courier New"/>
          <w:sz w:val="20"/>
        </w:rPr>
        <w:t xml:space="preserve">  reviseCurrentPayment,</w:t>
      </w:r>
    </w:p>
    <w:p w:rsidR="00067636" w:rsidRDefault="00F40FF5">
      <w:pPr>
        <w:spacing w:after="0" w:line="240" w:lineRule="auto"/>
      </w:pPr>
      <w:r>
        <w:rPr>
          <w:rFonts w:ascii="Courier New" w:eastAsia="Courier New" w:hAnsi="Courier New"/>
          <w:sz w:val="20"/>
        </w:rPr>
        <w:t xml:space="preserve">  recordRenewal,</w:t>
      </w:r>
    </w:p>
    <w:p w:rsidR="00067636" w:rsidRDefault="00F40FF5">
      <w:pPr>
        <w:spacing w:after="0" w:line="240" w:lineRule="auto"/>
      </w:pPr>
      <w:r>
        <w:rPr>
          <w:rFonts w:ascii="Courier New" w:eastAsia="Courier New" w:hAnsi="Courier New"/>
          <w:sz w:val="20"/>
        </w:rPr>
        <w:t>};</w:t>
      </w:r>
    </w:p>
    <w:p w:rsidR="00067636" w:rsidRDefault="00F40FF5">
      <w:pPr>
        <w:spacing w:before="240" w:after="120"/>
      </w:pPr>
      <w:r>
        <w:rPr>
          <w:b/>
          <w:sz w:val="26"/>
        </w:rPr>
        <w:t>Member service</w:t>
      </w:r>
    </w:p>
    <w:p w:rsidR="00067636" w:rsidRDefault="00F40FF5">
      <w:pPr>
        <w:spacing w:after="160" w:line="360" w:lineRule="auto"/>
        <w:jc w:val="both"/>
      </w:pPr>
      <w:r>
        <w:t xml:space="preserve">The </w:t>
      </w:r>
      <w:r>
        <w:t>listing below is taken from backend/src/services/member.service.js. It is included to show how this part of the Gym Management System is implemented.</w:t>
      </w:r>
    </w:p>
    <w:p w:rsidR="00067636" w:rsidRDefault="00F40FF5">
      <w:pPr>
        <w:spacing w:before="160" w:line="240" w:lineRule="auto"/>
        <w:jc w:val="center"/>
      </w:pPr>
      <w:r>
        <w:rPr>
          <w:b/>
          <w:i/>
          <w:sz w:val="22"/>
        </w:rPr>
        <w:t>Listing: backend/src/services/member.service.js</w:t>
      </w:r>
    </w:p>
    <w:p w:rsidR="00067636" w:rsidRDefault="00F40FF5">
      <w:pPr>
        <w:spacing w:after="0" w:line="240" w:lineRule="auto"/>
      </w:pPr>
      <w:r>
        <w:rPr>
          <w:rFonts w:ascii="Courier New" w:eastAsia="Courier New" w:hAnsi="Courier New"/>
          <w:sz w:val="20"/>
        </w:rPr>
        <w:t>const Member = require('../models/member.model');</w:t>
      </w:r>
    </w:p>
    <w:p w:rsidR="00067636" w:rsidRDefault="00F40FF5">
      <w:pPr>
        <w:spacing w:after="0" w:line="240" w:lineRule="auto"/>
      </w:pPr>
      <w:r>
        <w:rPr>
          <w:rFonts w:ascii="Courier New" w:eastAsia="Courier New" w:hAnsi="Courier New"/>
          <w:sz w:val="20"/>
        </w:rPr>
        <w:t>const Ad</w:t>
      </w:r>
      <w:r>
        <w:rPr>
          <w:rFonts w:ascii="Courier New" w:eastAsia="Courier New" w:hAnsi="Courier New"/>
          <w:sz w:val="20"/>
        </w:rPr>
        <w:t>min = require('../models/admin.model');</w:t>
      </w:r>
    </w:p>
    <w:p w:rsidR="00067636" w:rsidRDefault="00F40FF5">
      <w:pPr>
        <w:spacing w:after="0" w:line="240" w:lineRule="auto"/>
      </w:pPr>
      <w:r>
        <w:rPr>
          <w:rFonts w:ascii="Courier New" w:eastAsia="Courier New" w:hAnsi="Courier New"/>
          <w:sz w:val="20"/>
        </w:rPr>
        <w:t>const Attendance = require('../models/attendance.model');</w:t>
      </w:r>
    </w:p>
    <w:p w:rsidR="00067636" w:rsidRDefault="00F40FF5">
      <w:pPr>
        <w:spacing w:after="0" w:line="240" w:lineRule="auto"/>
      </w:pPr>
      <w:r>
        <w:rPr>
          <w:rFonts w:ascii="Courier New" w:eastAsia="Courier New" w:hAnsi="Courier New"/>
          <w:sz w:val="20"/>
        </w:rPr>
        <w:t>const MembershipPayment = require('../models/membershipPayment.model');</w:t>
      </w:r>
    </w:p>
    <w:p w:rsidR="00067636" w:rsidRDefault="00F40FF5">
      <w:pPr>
        <w:spacing w:after="0" w:line="240" w:lineRule="auto"/>
      </w:pPr>
      <w:r>
        <w:rPr>
          <w:rFonts w:ascii="Courier New" w:eastAsia="Courier New" w:hAnsi="Courier New"/>
          <w:sz w:val="20"/>
        </w:rPr>
        <w:t>const AppError = require('../utils/AppError');</w:t>
      </w:r>
    </w:p>
    <w:p w:rsidR="00067636" w:rsidRDefault="00F40FF5">
      <w:pPr>
        <w:spacing w:after="0" w:line="240" w:lineRule="auto"/>
      </w:pPr>
      <w:r>
        <w:rPr>
          <w:rFonts w:ascii="Courier New" w:eastAsia="Courier New" w:hAnsi="Courier New"/>
          <w:sz w:val="20"/>
        </w:rPr>
        <w:t>const { escapeRegex } = require('../hel</w:t>
      </w:r>
      <w:r>
        <w:rPr>
          <w:rFonts w:ascii="Courier New" w:eastAsia="Courier New" w:hAnsi="Courier New"/>
          <w:sz w:val="20"/>
        </w:rPr>
        <w:t>pers/sanitize');</w:t>
      </w:r>
    </w:p>
    <w:p w:rsidR="00067636" w:rsidRDefault="00F40FF5">
      <w:pPr>
        <w:spacing w:after="0" w:line="240" w:lineRule="auto"/>
      </w:pPr>
      <w:r>
        <w:rPr>
          <w:rFonts w:ascii="Courier New" w:eastAsia="Courier New" w:hAnsi="Courier New"/>
          <w:sz w:val="20"/>
        </w:rPr>
        <w:t>const { getPagination, buildPagedResult } = require('../helpers/pagination');</w:t>
      </w:r>
    </w:p>
    <w:p w:rsidR="00067636" w:rsidRDefault="00F40FF5">
      <w:pPr>
        <w:spacing w:after="0" w:line="240" w:lineRule="auto"/>
      </w:pPr>
      <w:r>
        <w:rPr>
          <w:rFonts w:ascii="Courier New" w:eastAsia="Courier New" w:hAnsi="Courier New"/>
          <w:sz w:val="20"/>
        </w:rPr>
        <w:t>const { hashPassword, createTemporaryPassword } = require('../utils/password');</w:t>
      </w:r>
    </w:p>
    <w:p w:rsidR="00067636" w:rsidRDefault="00F40FF5">
      <w:pPr>
        <w:spacing w:after="0" w:line="240" w:lineRule="auto"/>
      </w:pPr>
      <w:r>
        <w:rPr>
          <w:rFonts w:ascii="Courier New" w:eastAsia="Courier New" w:hAnsi="Courier New"/>
          <w:sz w:val="20"/>
        </w:rPr>
        <w:t xml:space="preserve">const { formatDisplayDate, dateKeyToUtcDate } = </w:t>
      </w:r>
      <w:r>
        <w:rPr>
          <w:rFonts w:ascii="Courier New" w:eastAsia="Courier New" w:hAnsi="Courier New"/>
          <w:sz w:val="20"/>
        </w:rPr>
        <w:t>require('../utils/date');</w:t>
      </w:r>
    </w:p>
    <w:p w:rsidR="00067636" w:rsidRDefault="00F40FF5">
      <w:pPr>
        <w:spacing w:after="0" w:line="240" w:lineRule="auto"/>
      </w:pPr>
      <w:r>
        <w:rPr>
          <w:rFonts w:ascii="Courier New" w:eastAsia="Courier New" w:hAnsi="Courier New"/>
          <w:sz w:val="20"/>
        </w:rPr>
        <w:t>const { nextMemberId } = require('./settings.service');</w:t>
      </w:r>
    </w:p>
    <w:p w:rsidR="00067636" w:rsidRDefault="00F40FF5">
      <w:pPr>
        <w:spacing w:after="0" w:line="240" w:lineRule="auto"/>
      </w:pPr>
      <w:r>
        <w:rPr>
          <w:rFonts w:ascii="Courier New" w:eastAsia="Courier New" w:hAnsi="Courier New"/>
          <w:sz w:val="20"/>
        </w:rPr>
        <w:t>const MembershipPlan = require('../models/membershipPlan.model');</w:t>
      </w:r>
    </w:p>
    <w:p w:rsidR="00067636" w:rsidRDefault="00F40FF5">
      <w:pPr>
        <w:spacing w:after="0" w:line="240" w:lineRule="auto"/>
      </w:pPr>
      <w:r>
        <w:rPr>
          <w:rFonts w:ascii="Courier New" w:eastAsia="Courier New" w:hAnsi="Courier New"/>
          <w:sz w:val="20"/>
        </w:rPr>
        <w:t>const { getActivePlan } = require('./plan.service');</w:t>
      </w:r>
    </w:p>
    <w:p w:rsidR="00067636" w:rsidRDefault="00F40FF5">
      <w:pPr>
        <w:spacing w:after="0" w:line="240" w:lineRule="auto"/>
      </w:pPr>
      <w:r>
        <w:rPr>
          <w:rFonts w:ascii="Courier New" w:eastAsia="Courier New" w:hAnsi="Courier New"/>
          <w:sz w:val="20"/>
        </w:rPr>
        <w:t>const {</w:t>
      </w:r>
    </w:p>
    <w:p w:rsidR="00067636" w:rsidRDefault="00F40FF5">
      <w:pPr>
        <w:spacing w:after="0" w:line="240" w:lineRule="auto"/>
      </w:pPr>
      <w:r>
        <w:rPr>
          <w:rFonts w:ascii="Courier New" w:eastAsia="Courier New" w:hAnsi="Courier New"/>
          <w:sz w:val="20"/>
        </w:rPr>
        <w:t xml:space="preserve">  buildMembershipWindow,</w:t>
      </w:r>
    </w:p>
    <w:p w:rsidR="00067636" w:rsidRDefault="00F40FF5">
      <w:pPr>
        <w:spacing w:after="0" w:line="240" w:lineRule="auto"/>
      </w:pPr>
      <w:r>
        <w:rPr>
          <w:rFonts w:ascii="Courier New" w:eastAsia="Courier New" w:hAnsi="Courier New"/>
          <w:sz w:val="20"/>
        </w:rPr>
        <w:t xml:space="preserve">  resolveMembershipSta</w:t>
      </w:r>
      <w:r>
        <w:rPr>
          <w:rFonts w:ascii="Courier New" w:eastAsia="Courier New" w:hAnsi="Courier New"/>
          <w:sz w:val="20"/>
        </w:rPr>
        <w:t>tus,</w:t>
      </w:r>
    </w:p>
    <w:p w:rsidR="00067636" w:rsidRDefault="00F40FF5">
      <w:pPr>
        <w:spacing w:after="0" w:line="240" w:lineRule="auto"/>
      </w:pPr>
      <w:r>
        <w:rPr>
          <w:rFonts w:ascii="Courier New" w:eastAsia="Courier New" w:hAnsi="Courier New"/>
          <w:sz w:val="20"/>
        </w:rPr>
        <w:t xml:space="preserve">  syncMembershipStatuses,</w:t>
      </w:r>
    </w:p>
    <w:p w:rsidR="00067636" w:rsidRDefault="00F40FF5">
      <w:pPr>
        <w:spacing w:after="0" w:line="240" w:lineRule="auto"/>
      </w:pPr>
      <w:r>
        <w:rPr>
          <w:rFonts w:ascii="Courier New" w:eastAsia="Courier New" w:hAnsi="Courier New"/>
          <w:sz w:val="20"/>
        </w:rPr>
        <w:t xml:space="preserve">  ensureOpeningPayment,</w:t>
      </w:r>
    </w:p>
    <w:p w:rsidR="00067636" w:rsidRDefault="00F40FF5">
      <w:pPr>
        <w:spacing w:after="0" w:line="240" w:lineRule="auto"/>
      </w:pPr>
      <w:r>
        <w:rPr>
          <w:rFonts w:ascii="Courier New" w:eastAsia="Courier New" w:hAnsi="Courier New"/>
          <w:sz w:val="20"/>
        </w:rPr>
        <w:t xml:space="preserve">  listPayments,</w:t>
      </w:r>
    </w:p>
    <w:p w:rsidR="00067636" w:rsidRDefault="00F40FF5">
      <w:pPr>
        <w:spacing w:after="0" w:line="240" w:lineRule="auto"/>
      </w:pPr>
      <w:r>
        <w:rPr>
          <w:rFonts w:ascii="Courier New" w:eastAsia="Courier New" w:hAnsi="Courier New"/>
          <w:sz w:val="20"/>
        </w:rPr>
        <w:t xml:space="preserve">  applyPaymentWindow,</w:t>
      </w:r>
    </w:p>
    <w:p w:rsidR="00067636" w:rsidRDefault="00F40FF5">
      <w:pPr>
        <w:spacing w:after="0" w:line="240" w:lineRule="auto"/>
      </w:pPr>
      <w:r>
        <w:rPr>
          <w:rFonts w:ascii="Courier New" w:eastAsia="Courier New" w:hAnsi="Courier New"/>
          <w:sz w:val="20"/>
        </w:rPr>
        <w:t xml:space="preserve">  recordOpeningPayment,</w:t>
      </w:r>
    </w:p>
    <w:p w:rsidR="00067636" w:rsidRDefault="00F40FF5">
      <w:pPr>
        <w:spacing w:after="0" w:line="240" w:lineRule="auto"/>
      </w:pPr>
      <w:r>
        <w:rPr>
          <w:rFonts w:ascii="Courier New" w:eastAsia="Courier New" w:hAnsi="Courier New"/>
          <w:sz w:val="20"/>
        </w:rPr>
        <w:t xml:space="preserve">  reviseCurrentPayment,</w:t>
      </w:r>
    </w:p>
    <w:p w:rsidR="00067636" w:rsidRDefault="00F40FF5">
      <w:pPr>
        <w:spacing w:after="0" w:line="240" w:lineRule="auto"/>
      </w:pPr>
      <w:r>
        <w:rPr>
          <w:rFonts w:ascii="Courier New" w:eastAsia="Courier New" w:hAnsi="Courier New"/>
          <w:sz w:val="20"/>
        </w:rPr>
        <w:t>} = require('./membership.service');</w:t>
      </w:r>
    </w:p>
    <w:p w:rsidR="00067636" w:rsidRDefault="00F40FF5">
      <w:pPr>
        <w:spacing w:after="0" w:line="240" w:lineRule="auto"/>
      </w:pPr>
      <w:r>
        <w:rPr>
          <w:rFonts w:ascii="Courier New" w:eastAsia="Courier New" w:hAnsi="Courier New"/>
          <w:sz w:val="20"/>
        </w:rPr>
        <w:t>const { sendEmail } = require('./email.service');</w:t>
      </w:r>
    </w:p>
    <w:p w:rsidR="00067636" w:rsidRDefault="00F40FF5">
      <w:pPr>
        <w:spacing w:after="0" w:line="240" w:lineRule="auto"/>
      </w:pPr>
      <w:r>
        <w:rPr>
          <w:rFonts w:ascii="Courier New" w:eastAsia="Courier New" w:hAnsi="Courier New"/>
          <w:sz w:val="20"/>
        </w:rPr>
        <w:t xml:space="preserve">const { </w:t>
      </w:r>
      <w:r>
        <w:rPr>
          <w:rFonts w:ascii="Courier New" w:eastAsia="Courier New" w:hAnsi="Courier New"/>
          <w:sz w:val="20"/>
        </w:rPr>
        <w:t>registrationTemplate } = require('../templates/email.templates');</w:t>
      </w:r>
    </w:p>
    <w:p w:rsidR="00067636" w:rsidRDefault="00F40FF5">
      <w:pPr>
        <w:spacing w:after="0" w:line="240" w:lineRule="auto"/>
      </w:pPr>
      <w:r>
        <w:rPr>
          <w:rFonts w:ascii="Courier New" w:eastAsia="Courier New" w:hAnsi="Courier New"/>
          <w:sz w:val="20"/>
        </w:rPr>
        <w:t>const {</w:t>
      </w:r>
    </w:p>
    <w:p w:rsidR="00067636" w:rsidRDefault="00F40FF5">
      <w:pPr>
        <w:spacing w:after="0" w:line="240" w:lineRule="auto"/>
      </w:pPr>
      <w:r>
        <w:rPr>
          <w:rFonts w:ascii="Courier New" w:eastAsia="Courier New" w:hAnsi="Courier New"/>
          <w:sz w:val="20"/>
        </w:rPr>
        <w:lastRenderedPageBreak/>
        <w:t xml:space="preserve">  ACCOUNT_STATUS,</w:t>
      </w:r>
    </w:p>
    <w:p w:rsidR="00067636" w:rsidRDefault="00F40FF5">
      <w:pPr>
        <w:spacing w:after="0" w:line="240" w:lineRule="auto"/>
      </w:pPr>
      <w:r>
        <w:rPr>
          <w:rFonts w:ascii="Courier New" w:eastAsia="Courier New" w:hAnsi="Courier New"/>
          <w:sz w:val="20"/>
        </w:rPr>
        <w:t xml:space="preserve">  MEMBERSHIP_STATUS,</w:t>
      </w:r>
    </w:p>
    <w:p w:rsidR="00067636" w:rsidRDefault="00F40FF5">
      <w:pPr>
        <w:spacing w:after="0" w:line="240" w:lineRule="auto"/>
      </w:pPr>
      <w:r>
        <w:rPr>
          <w:rFonts w:ascii="Courier New" w:eastAsia="Courier New" w:hAnsi="Courier New"/>
          <w:sz w:val="20"/>
        </w:rPr>
        <w:t xml:space="preserve">  HTTP_STATUS,</w:t>
      </w:r>
    </w:p>
    <w:p w:rsidR="00067636" w:rsidRDefault="00F40FF5">
      <w:pPr>
        <w:spacing w:after="0" w:line="240" w:lineRule="auto"/>
      </w:pPr>
      <w:r>
        <w:rPr>
          <w:rFonts w:ascii="Courier New" w:eastAsia="Courier New" w:hAnsi="Courier New"/>
          <w:sz w:val="20"/>
        </w:rPr>
        <w:t xml:space="preserve">  MESSAGES,</w:t>
      </w:r>
    </w:p>
    <w:p w:rsidR="00067636" w:rsidRDefault="00F40FF5">
      <w:pPr>
        <w:spacing w:after="0" w:line="240" w:lineRule="auto"/>
      </w:pPr>
      <w:r>
        <w:rPr>
          <w:rFonts w:ascii="Courier New" w:eastAsia="Courier New" w:hAnsi="Courier New"/>
          <w:sz w:val="20"/>
        </w:rPr>
        <w:t xml:space="preserve">  EMAIL_SUBJECTS,</w:t>
      </w:r>
    </w:p>
    <w:p w:rsidR="00067636" w:rsidRDefault="00F40FF5">
      <w:pPr>
        <w:spacing w:after="0" w:line="240" w:lineRule="auto"/>
      </w:pPr>
      <w:r>
        <w:rPr>
          <w:rFonts w:ascii="Courier New" w:eastAsia="Courier New" w:hAnsi="Courier New"/>
          <w:sz w:val="20"/>
        </w:rPr>
        <w:t xml:space="preserve">  LIMITS,</w:t>
      </w:r>
    </w:p>
    <w:p w:rsidR="00067636" w:rsidRDefault="00F40FF5">
      <w:pPr>
        <w:spacing w:after="0" w:line="240" w:lineRule="auto"/>
      </w:pPr>
      <w:r>
        <w:rPr>
          <w:rFonts w:ascii="Courier New" w:eastAsia="Courier New" w:hAnsi="Courier New"/>
          <w:sz w:val="20"/>
        </w:rPr>
        <w:t xml:space="preserve">  TIME,</w:t>
      </w:r>
    </w:p>
    <w:p w:rsidR="00067636" w:rsidRDefault="00F40FF5">
      <w:pPr>
        <w:spacing w:after="0" w:line="240" w:lineRule="auto"/>
      </w:pPr>
      <w:r>
        <w:rPr>
          <w:rFonts w:ascii="Courier New" w:eastAsia="Courier New" w:hAnsi="Courier New"/>
          <w:sz w:val="20"/>
        </w:rPr>
        <w:t>} = require('../constants');</w:t>
      </w:r>
    </w:p>
    <w:p w:rsidR="00067636" w:rsidRDefault="00F40FF5">
      <w:pPr>
        <w:spacing w:after="0" w:line="240" w:lineRule="auto"/>
      </w:pPr>
      <w:r>
        <w:rPr>
          <w:rFonts w:ascii="Courier New" w:eastAsia="Courier New" w:hAnsi="Courier New"/>
          <w:sz w:val="20"/>
        </w:rPr>
        <w:t>const logger = require('../utils/logger');</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const </w:t>
      </w:r>
      <w:r>
        <w:rPr>
          <w:rFonts w:ascii="Courier New" w:eastAsia="Courier New" w:hAnsi="Courier New"/>
          <w:sz w:val="20"/>
        </w:rPr>
        <w:t>MEMBER_LIST_FIELDS =</w:t>
      </w:r>
    </w:p>
    <w:p w:rsidR="00067636" w:rsidRDefault="00F40FF5">
      <w:pPr>
        <w:spacing w:after="0" w:line="240" w:lineRule="auto"/>
      </w:pPr>
      <w:r>
        <w:rPr>
          <w:rFonts w:ascii="Courier New" w:eastAsia="Courier New" w:hAnsi="Courier New"/>
          <w:sz w:val="20"/>
        </w:rPr>
        <w:t xml:space="preserve">  'memberId fullName email phone dateOfBirth gender address joinDate membershipPlan membershipStartDate membershipEndDate membershipStatus emergencyContactName emergencyContactPhone height weight status createdAt';</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function mapMember</w:t>
      </w:r>
      <w:r>
        <w:rPr>
          <w:rFonts w:ascii="Courier New" w:eastAsia="Courier New" w:hAnsi="Courier New"/>
          <w:sz w:val="20"/>
        </w:rPr>
        <w:t>Payload(body, plan) {</w:t>
      </w:r>
    </w:p>
    <w:p w:rsidR="00067636" w:rsidRDefault="00F40FF5">
      <w:pPr>
        <w:spacing w:after="0" w:line="240" w:lineRule="auto"/>
      </w:pPr>
      <w:r>
        <w:rPr>
          <w:rFonts w:ascii="Courier New" w:eastAsia="Courier New" w:hAnsi="Courier New"/>
          <w:sz w:val="20"/>
        </w:rPr>
        <w:t xml:space="preserve">  const window = buildMembershipWindow({</w:t>
      </w:r>
    </w:p>
    <w:p w:rsidR="00067636" w:rsidRDefault="00F40FF5">
      <w:pPr>
        <w:spacing w:after="0" w:line="240" w:lineRule="auto"/>
      </w:pPr>
      <w:r>
        <w:rPr>
          <w:rFonts w:ascii="Courier New" w:eastAsia="Courier New" w:hAnsi="Courier New"/>
          <w:sz w:val="20"/>
        </w:rPr>
        <w:t xml:space="preserve">    startDate: body.membershipStartDate,</w:t>
      </w:r>
    </w:p>
    <w:p w:rsidR="00067636" w:rsidRDefault="00F40FF5">
      <w:pPr>
        <w:spacing w:after="0" w:line="240" w:lineRule="auto"/>
      </w:pPr>
      <w:r>
        <w:rPr>
          <w:rFonts w:ascii="Courier New" w:eastAsia="Courier New" w:hAnsi="Courier New"/>
          <w:sz w:val="20"/>
        </w:rPr>
        <w:t xml:space="preserve">    durationMonths: plan.durationMonths,</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const status = body.status || ACCOUNT_STATUS.ACTIVE;</w:t>
      </w:r>
    </w:p>
    <w:p w:rsidR="00067636" w:rsidRDefault="00F40FF5">
      <w:pPr>
        <w:spacing w:after="0" w:line="240" w:lineRule="auto"/>
      </w:pPr>
      <w:r>
        <w:rPr>
          <w:rFonts w:ascii="Courier New" w:eastAsia="Courier New" w:hAnsi="Courier New"/>
          <w:sz w:val="20"/>
        </w:rPr>
        <w:t xml:space="preserve">  return {</w:t>
      </w:r>
    </w:p>
    <w:p w:rsidR="00067636" w:rsidRDefault="00F40FF5">
      <w:pPr>
        <w:spacing w:after="0" w:line="240" w:lineRule="auto"/>
      </w:pPr>
      <w:r>
        <w:rPr>
          <w:rFonts w:ascii="Courier New" w:eastAsia="Courier New" w:hAnsi="Courier New"/>
          <w:sz w:val="20"/>
        </w:rPr>
        <w:t xml:space="preserve">    fullName: body.fullName.trim(),</w:t>
      </w:r>
    </w:p>
    <w:p w:rsidR="00067636" w:rsidRDefault="00F40FF5">
      <w:pPr>
        <w:spacing w:after="0" w:line="240" w:lineRule="auto"/>
      </w:pPr>
      <w:r>
        <w:rPr>
          <w:rFonts w:ascii="Courier New" w:eastAsia="Courier New" w:hAnsi="Courier New"/>
          <w:sz w:val="20"/>
        </w:rPr>
        <w:t xml:space="preserve">    email: body.email.trim().toLowerCase(),</w:t>
      </w:r>
    </w:p>
    <w:p w:rsidR="00067636" w:rsidRDefault="00F40FF5">
      <w:pPr>
        <w:spacing w:after="0" w:line="240" w:lineRule="auto"/>
      </w:pPr>
      <w:r>
        <w:rPr>
          <w:rFonts w:ascii="Courier New" w:eastAsia="Courier New" w:hAnsi="Courier New"/>
          <w:sz w:val="20"/>
        </w:rPr>
        <w:t xml:space="preserve">    phone: body.phone.trim(),</w:t>
      </w:r>
    </w:p>
    <w:p w:rsidR="00067636" w:rsidRDefault="00F40FF5">
      <w:pPr>
        <w:spacing w:after="0" w:line="240" w:lineRule="auto"/>
      </w:pPr>
      <w:r>
        <w:rPr>
          <w:rFonts w:ascii="Courier New" w:eastAsia="Courier New" w:hAnsi="Courier New"/>
          <w:sz w:val="20"/>
        </w:rPr>
        <w:t xml:space="preserve">    dateOfBirth: dateKeyToUtcDate(body.dateOfBirth),</w:t>
      </w:r>
    </w:p>
    <w:p w:rsidR="00067636" w:rsidRDefault="00F40FF5">
      <w:pPr>
        <w:spacing w:after="0" w:line="240" w:lineRule="auto"/>
      </w:pPr>
      <w:r>
        <w:rPr>
          <w:rFonts w:ascii="Courier New" w:eastAsia="Courier New" w:hAnsi="Courier New"/>
          <w:sz w:val="20"/>
        </w:rPr>
        <w:t xml:space="preserve">    gender: body.gender,</w:t>
      </w:r>
    </w:p>
    <w:p w:rsidR="00067636" w:rsidRDefault="00F40FF5">
      <w:pPr>
        <w:spacing w:after="0" w:line="240" w:lineRule="auto"/>
      </w:pPr>
      <w:r>
        <w:rPr>
          <w:rFonts w:ascii="Courier New" w:eastAsia="Courier New" w:hAnsi="Courier New"/>
          <w:sz w:val="20"/>
        </w:rPr>
        <w:t xml:space="preserve">    address: (body.address || '').trim(),</w:t>
      </w:r>
    </w:p>
    <w:p w:rsidR="00067636" w:rsidRDefault="00F40FF5">
      <w:pPr>
        <w:spacing w:after="0" w:line="240" w:lineRule="auto"/>
      </w:pPr>
      <w:r>
        <w:rPr>
          <w:rFonts w:ascii="Courier New" w:eastAsia="Courier New" w:hAnsi="Courier New"/>
          <w:sz w:val="20"/>
        </w:rPr>
        <w:t xml:space="preserve">    joinDate: body.joinDate,</w:t>
      </w:r>
    </w:p>
    <w:p w:rsidR="00067636" w:rsidRDefault="00F40FF5">
      <w:pPr>
        <w:spacing w:after="0" w:line="240" w:lineRule="auto"/>
      </w:pPr>
      <w:r>
        <w:rPr>
          <w:rFonts w:ascii="Courier New" w:eastAsia="Courier New" w:hAnsi="Courier New"/>
          <w:sz w:val="20"/>
        </w:rPr>
        <w:t xml:space="preserve">    membershipPlan: plan._id,</w:t>
      </w:r>
    </w:p>
    <w:p w:rsidR="00067636" w:rsidRDefault="00F40FF5">
      <w:pPr>
        <w:spacing w:after="0" w:line="240" w:lineRule="auto"/>
      </w:pPr>
      <w:r>
        <w:rPr>
          <w:rFonts w:ascii="Courier New" w:eastAsia="Courier New" w:hAnsi="Courier New"/>
          <w:sz w:val="20"/>
        </w:rPr>
        <w:t xml:space="preserve">   </w:t>
      </w:r>
      <w:r>
        <w:rPr>
          <w:rFonts w:ascii="Courier New" w:eastAsia="Courier New" w:hAnsi="Courier New"/>
          <w:sz w:val="20"/>
        </w:rPr>
        <w:t xml:space="preserve"> membershipStartDate: window.membershipStartDate,</w:t>
      </w:r>
    </w:p>
    <w:p w:rsidR="00067636" w:rsidRDefault="00F40FF5">
      <w:pPr>
        <w:spacing w:after="0" w:line="240" w:lineRule="auto"/>
      </w:pPr>
      <w:r>
        <w:rPr>
          <w:rFonts w:ascii="Courier New" w:eastAsia="Courier New" w:hAnsi="Courier New"/>
          <w:sz w:val="20"/>
        </w:rPr>
        <w:t xml:space="preserve">    membershipEndDate: window.membershipEndDate,</w:t>
      </w:r>
    </w:p>
    <w:p w:rsidR="00067636" w:rsidRDefault="00F40FF5">
      <w:pPr>
        <w:spacing w:after="0" w:line="240" w:lineRule="auto"/>
      </w:pPr>
      <w:r>
        <w:rPr>
          <w:rFonts w:ascii="Courier New" w:eastAsia="Courier New" w:hAnsi="Courier New"/>
          <w:sz w:val="20"/>
        </w:rPr>
        <w:t xml:space="preserve">    membershipStatus: resolveMembershipStatus({</w:t>
      </w:r>
    </w:p>
    <w:p w:rsidR="00067636" w:rsidRDefault="00F40FF5">
      <w:pPr>
        <w:spacing w:after="0" w:line="240" w:lineRule="auto"/>
      </w:pPr>
      <w:r>
        <w:rPr>
          <w:rFonts w:ascii="Courier New" w:eastAsia="Courier New" w:hAnsi="Courier New"/>
          <w:sz w:val="20"/>
        </w:rPr>
        <w:t xml:space="preserve">      accountStatus: status,</w:t>
      </w:r>
    </w:p>
    <w:p w:rsidR="00067636" w:rsidRDefault="00F40FF5">
      <w:pPr>
        <w:spacing w:after="0" w:line="240" w:lineRule="auto"/>
      </w:pPr>
      <w:r>
        <w:rPr>
          <w:rFonts w:ascii="Courier New" w:eastAsia="Courier New" w:hAnsi="Courier New"/>
          <w:sz w:val="20"/>
        </w:rPr>
        <w:t xml:space="preserve">      membershipEndDate: window.membershipEndDate,</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emergencyContactName: (body.emergencyContactName || '').trim(),</w:t>
      </w:r>
    </w:p>
    <w:p w:rsidR="00067636" w:rsidRDefault="00F40FF5">
      <w:pPr>
        <w:spacing w:after="0" w:line="240" w:lineRule="auto"/>
      </w:pPr>
      <w:r>
        <w:rPr>
          <w:rFonts w:ascii="Courier New" w:eastAsia="Courier New" w:hAnsi="Courier New"/>
          <w:sz w:val="20"/>
        </w:rPr>
        <w:t xml:space="preserve">    emergencyContactPhone: (body.emergencyContactPhone || '').trim(),</w:t>
      </w:r>
    </w:p>
    <w:p w:rsidR="00067636" w:rsidRDefault="00F40FF5">
      <w:pPr>
        <w:spacing w:after="0" w:line="240" w:lineRule="auto"/>
      </w:pPr>
      <w:r>
        <w:rPr>
          <w:rFonts w:ascii="Courier New" w:eastAsia="Courier New" w:hAnsi="Courier New"/>
          <w:sz w:val="20"/>
        </w:rPr>
        <w:t xml:space="preserve">    height: body.height === '' || body.height === null || b</w:t>
      </w:r>
      <w:r>
        <w:rPr>
          <w:rFonts w:ascii="Courier New" w:eastAsia="Courier New" w:hAnsi="Courier New"/>
          <w:sz w:val="20"/>
        </w:rPr>
        <w:t>ody.height === undefined ? null : Number(body.height),</w:t>
      </w:r>
    </w:p>
    <w:p w:rsidR="00067636" w:rsidRDefault="00F40FF5">
      <w:pPr>
        <w:spacing w:after="0" w:line="240" w:lineRule="auto"/>
      </w:pPr>
      <w:r>
        <w:rPr>
          <w:rFonts w:ascii="Courier New" w:eastAsia="Courier New" w:hAnsi="Courier New"/>
          <w:sz w:val="20"/>
        </w:rPr>
        <w:t xml:space="preserve">    weight: body.weight === '' || body.weight === null || body.weight === undefined ? null : Number(body.weight),</w:t>
      </w:r>
    </w:p>
    <w:p w:rsidR="00067636" w:rsidRDefault="00F40FF5">
      <w:pPr>
        <w:spacing w:after="0" w:line="240" w:lineRule="auto"/>
      </w:pPr>
      <w:r>
        <w:rPr>
          <w:rFonts w:ascii="Courier New" w:eastAsia="Courier New" w:hAnsi="Courier New"/>
          <w:sz w:val="20"/>
        </w:rPr>
        <w:t xml:space="preserve">    status,</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async function assertEmailAvailable(email, excludeMemberId) {</w:t>
      </w:r>
    </w:p>
    <w:p w:rsidR="00067636" w:rsidRDefault="00F40FF5">
      <w:pPr>
        <w:spacing w:after="0" w:line="240" w:lineRule="auto"/>
      </w:pPr>
      <w:r>
        <w:rPr>
          <w:rFonts w:ascii="Courier New" w:eastAsia="Courier New" w:hAnsi="Courier New"/>
          <w:sz w:val="20"/>
        </w:rPr>
        <w:t xml:space="preserve">  co</w:t>
      </w:r>
      <w:r>
        <w:rPr>
          <w:rFonts w:ascii="Courier New" w:eastAsia="Courier New" w:hAnsi="Courier New"/>
          <w:sz w:val="20"/>
        </w:rPr>
        <w:t>nst normalized = email.trim().toLowerCase();</w:t>
      </w:r>
    </w:p>
    <w:p w:rsidR="00067636" w:rsidRDefault="00F40FF5">
      <w:pPr>
        <w:spacing w:after="0" w:line="240" w:lineRule="auto"/>
      </w:pPr>
      <w:r>
        <w:rPr>
          <w:rFonts w:ascii="Courier New" w:eastAsia="Courier New" w:hAnsi="Courier New"/>
          <w:sz w:val="20"/>
        </w:rPr>
        <w:t xml:space="preserve">  const adminExists = await Admin.exists({ email: normalized });</w:t>
      </w:r>
    </w:p>
    <w:p w:rsidR="00067636" w:rsidRDefault="00F40FF5">
      <w:pPr>
        <w:spacing w:after="0" w:line="240" w:lineRule="auto"/>
      </w:pPr>
      <w:r>
        <w:rPr>
          <w:rFonts w:ascii="Courier New" w:eastAsia="Courier New" w:hAnsi="Courier New"/>
          <w:sz w:val="20"/>
        </w:rPr>
        <w:t xml:space="preserve">  const memberQuery = { email: normalized };</w:t>
      </w:r>
    </w:p>
    <w:p w:rsidR="00067636" w:rsidRDefault="00F40FF5">
      <w:pPr>
        <w:spacing w:after="0" w:line="240" w:lineRule="auto"/>
      </w:pPr>
      <w:r>
        <w:rPr>
          <w:rFonts w:ascii="Courier New" w:eastAsia="Courier New" w:hAnsi="Courier New"/>
          <w:sz w:val="20"/>
        </w:rPr>
        <w:t xml:space="preserve">  if (excludeMemberId) memberQuery._id = { $ne: excludeMemberId };</w:t>
      </w:r>
    </w:p>
    <w:p w:rsidR="00067636" w:rsidRDefault="00F40FF5">
      <w:pPr>
        <w:spacing w:after="0" w:line="240" w:lineRule="auto"/>
      </w:pPr>
      <w:r>
        <w:rPr>
          <w:rFonts w:ascii="Courier New" w:eastAsia="Courier New" w:hAnsi="Courier New"/>
          <w:sz w:val="20"/>
        </w:rPr>
        <w:t xml:space="preserve">  const memberExists = await Membe</w:t>
      </w:r>
      <w:r>
        <w:rPr>
          <w:rFonts w:ascii="Courier New" w:eastAsia="Courier New" w:hAnsi="Courier New"/>
          <w:sz w:val="20"/>
        </w:rPr>
        <w:t>r.exists(memberQuery);</w:t>
      </w:r>
    </w:p>
    <w:p w:rsidR="00067636" w:rsidRDefault="00F40FF5">
      <w:pPr>
        <w:spacing w:after="0" w:line="240" w:lineRule="auto"/>
      </w:pPr>
      <w:r>
        <w:rPr>
          <w:rFonts w:ascii="Courier New" w:eastAsia="Courier New" w:hAnsi="Courier New"/>
          <w:sz w:val="20"/>
        </w:rPr>
        <w:t xml:space="preserve">  if (adminExists || memberExists) {</w:t>
      </w:r>
    </w:p>
    <w:p w:rsidR="00067636" w:rsidRDefault="00F40FF5">
      <w:pPr>
        <w:spacing w:after="0" w:line="240" w:lineRule="auto"/>
      </w:pPr>
      <w:r>
        <w:rPr>
          <w:rFonts w:ascii="Courier New" w:eastAsia="Courier New" w:hAnsi="Courier New"/>
          <w:sz w:val="20"/>
        </w:rPr>
        <w:t xml:space="preserve">    throw new AppError(MESSAGES.EMAIL_EXISTS, HTTP_STATUS.CONFLICT, [</w:t>
      </w:r>
    </w:p>
    <w:p w:rsidR="00067636" w:rsidRDefault="00F40FF5">
      <w:pPr>
        <w:spacing w:after="0" w:line="240" w:lineRule="auto"/>
      </w:pPr>
      <w:r>
        <w:rPr>
          <w:rFonts w:ascii="Courier New" w:eastAsia="Courier New" w:hAnsi="Courier New"/>
          <w:sz w:val="20"/>
        </w:rPr>
        <w:t xml:space="preserve">      { field: 'email', message: MESSAGES.EMAIL_EXISTS },</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async function listMembers(query) {</w:t>
      </w:r>
    </w:p>
    <w:p w:rsidR="00067636" w:rsidRDefault="00F40FF5">
      <w:pPr>
        <w:spacing w:after="0" w:line="240" w:lineRule="auto"/>
      </w:pPr>
      <w:r>
        <w:rPr>
          <w:rFonts w:ascii="Courier New" w:eastAsia="Courier New" w:hAnsi="Courier New"/>
          <w:sz w:val="20"/>
        </w:rPr>
        <w:t xml:space="preserve">  await syncMembershipStatuses();</w:t>
      </w:r>
    </w:p>
    <w:p w:rsidR="00067636" w:rsidRDefault="00F40FF5">
      <w:pPr>
        <w:spacing w:after="0" w:line="240" w:lineRule="auto"/>
      </w:pPr>
      <w:r>
        <w:rPr>
          <w:rFonts w:ascii="Courier New" w:eastAsia="Courier New" w:hAnsi="Courier New"/>
          <w:sz w:val="20"/>
        </w:rPr>
        <w:t xml:space="preserve">  const { page, limit, skip } = getPagination(query);</w:t>
      </w:r>
    </w:p>
    <w:p w:rsidR="00067636" w:rsidRDefault="00F40FF5">
      <w:pPr>
        <w:spacing w:after="0" w:line="240" w:lineRule="auto"/>
      </w:pPr>
      <w:r>
        <w:rPr>
          <w:rFonts w:ascii="Courier New" w:eastAsia="Courier New" w:hAnsi="Courier New"/>
          <w:sz w:val="20"/>
        </w:rPr>
        <w:t xml:space="preserve">  const filter = {};</w:t>
      </w:r>
    </w:p>
    <w:p w:rsidR="00067636" w:rsidRDefault="00F40FF5">
      <w:pPr>
        <w:spacing w:after="0" w:line="240" w:lineRule="auto"/>
      </w:pPr>
      <w:r>
        <w:rPr>
          <w:rFonts w:ascii="Courier New" w:eastAsia="Courier New" w:hAnsi="Courier New"/>
          <w:sz w:val="20"/>
        </w:rPr>
        <w:lastRenderedPageBreak/>
        <w:t xml:space="preserve"> </w:t>
      </w:r>
    </w:p>
    <w:p w:rsidR="00067636" w:rsidRDefault="00F40FF5">
      <w:pPr>
        <w:spacing w:after="0" w:line="240" w:lineRule="auto"/>
      </w:pPr>
      <w:r>
        <w:rPr>
          <w:rFonts w:ascii="Courier New" w:eastAsia="Courier New" w:hAnsi="Courier New"/>
          <w:sz w:val="20"/>
        </w:rPr>
        <w:t xml:space="preserve">  if (query.status &amp;&amp; Object.values(MEMBERSHIP_STATUS).includes(query.status)) {</w:t>
      </w:r>
    </w:p>
    <w:p w:rsidR="00067636" w:rsidRDefault="00F40FF5">
      <w:pPr>
        <w:spacing w:after="0" w:line="240" w:lineRule="auto"/>
      </w:pPr>
      <w:r>
        <w:rPr>
          <w:rFonts w:ascii="Courier New" w:eastAsia="Courier New" w:hAnsi="Courier New"/>
          <w:sz w:val="20"/>
        </w:rPr>
        <w:t xml:space="preserve">    filter.membershipStatus = query.status;</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if (query.plan</w:t>
      </w:r>
      <w:r>
        <w:rPr>
          <w:rFonts w:ascii="Courier New" w:eastAsia="Courier New" w:hAnsi="Courier New"/>
          <w:sz w:val="20"/>
        </w:rPr>
        <w:t>) {</w:t>
      </w:r>
    </w:p>
    <w:p w:rsidR="00067636" w:rsidRDefault="00F40FF5">
      <w:pPr>
        <w:spacing w:after="0" w:line="240" w:lineRule="auto"/>
      </w:pPr>
      <w:r>
        <w:rPr>
          <w:rFonts w:ascii="Courier New" w:eastAsia="Courier New" w:hAnsi="Courier New"/>
          <w:sz w:val="20"/>
        </w:rPr>
        <w:t xml:space="preserve">    filter.membershipPlan = query.plan;</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if (query.search) {</w:t>
      </w:r>
    </w:p>
    <w:p w:rsidR="00067636" w:rsidRDefault="00F40FF5">
      <w:pPr>
        <w:spacing w:after="0" w:line="240" w:lineRule="auto"/>
      </w:pPr>
      <w:r>
        <w:rPr>
          <w:rFonts w:ascii="Courier New" w:eastAsia="Courier New" w:hAnsi="Courier New"/>
          <w:sz w:val="20"/>
        </w:rPr>
        <w:t xml:space="preserve">    const search = escapeRegex(String(query.search).slice(0, LIMITS.SEARCH_MAX));</w:t>
      </w:r>
    </w:p>
    <w:p w:rsidR="00067636" w:rsidRDefault="00F40FF5">
      <w:pPr>
        <w:spacing w:after="0" w:line="240" w:lineRule="auto"/>
      </w:pPr>
      <w:r>
        <w:rPr>
          <w:rFonts w:ascii="Courier New" w:eastAsia="Courier New" w:hAnsi="Courier New"/>
          <w:sz w:val="20"/>
        </w:rPr>
        <w:t xml:space="preserve">    filter.$or = [</w:t>
      </w:r>
    </w:p>
    <w:p w:rsidR="00067636" w:rsidRDefault="00F40FF5">
      <w:pPr>
        <w:spacing w:after="0" w:line="240" w:lineRule="auto"/>
      </w:pPr>
      <w:r>
        <w:rPr>
          <w:rFonts w:ascii="Courier New" w:eastAsia="Courier New" w:hAnsi="Courier New"/>
          <w:sz w:val="20"/>
        </w:rPr>
        <w:t xml:space="preserve">      { fullName: { $regex: search, $options: 'i' } },</w:t>
      </w:r>
    </w:p>
    <w:p w:rsidR="00067636" w:rsidRDefault="00F40FF5">
      <w:pPr>
        <w:spacing w:after="0" w:line="240" w:lineRule="auto"/>
      </w:pPr>
      <w:r>
        <w:rPr>
          <w:rFonts w:ascii="Courier New" w:eastAsia="Courier New" w:hAnsi="Courier New"/>
          <w:sz w:val="20"/>
        </w:rPr>
        <w:t xml:space="preserve">      { email: { $regex: searc</w:t>
      </w:r>
      <w:r>
        <w:rPr>
          <w:rFonts w:ascii="Courier New" w:eastAsia="Courier New" w:hAnsi="Courier New"/>
          <w:sz w:val="20"/>
        </w:rPr>
        <w:t>h, $options: 'i' } },</w:t>
      </w:r>
    </w:p>
    <w:p w:rsidR="00067636" w:rsidRDefault="00F40FF5">
      <w:pPr>
        <w:spacing w:after="0" w:line="240" w:lineRule="auto"/>
      </w:pPr>
      <w:r>
        <w:rPr>
          <w:rFonts w:ascii="Courier New" w:eastAsia="Courier New" w:hAnsi="Courier New"/>
          <w:sz w:val="20"/>
        </w:rPr>
        <w:t xml:space="preserve">      { phone: { $regex: search, $options: 'i' } },</w:t>
      </w:r>
    </w:p>
    <w:p w:rsidR="00067636" w:rsidRDefault="00F40FF5">
      <w:pPr>
        <w:spacing w:after="0" w:line="240" w:lineRule="auto"/>
      </w:pPr>
      <w:r>
        <w:rPr>
          <w:rFonts w:ascii="Courier New" w:eastAsia="Courier New" w:hAnsi="Courier New"/>
          <w:sz w:val="20"/>
        </w:rPr>
        <w:t xml:space="preserve">      { memberId: { $regex: search, $options: 'i' } },</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const sortField = ['fullName', 'joinDate', 'memberId', 'createdAt'].includes(query.sortBy) ? query.sortBy : 'cre</w:t>
      </w:r>
      <w:r>
        <w:rPr>
          <w:rFonts w:ascii="Courier New" w:eastAsia="Courier New" w:hAnsi="Courier New"/>
          <w:sz w:val="20"/>
        </w:rPr>
        <w:t>atedAt';</w:t>
      </w:r>
    </w:p>
    <w:p w:rsidR="00067636" w:rsidRDefault="00F40FF5">
      <w:pPr>
        <w:spacing w:after="0" w:line="240" w:lineRule="auto"/>
      </w:pPr>
      <w:r>
        <w:rPr>
          <w:rFonts w:ascii="Courier New" w:eastAsia="Courier New" w:hAnsi="Courier New"/>
          <w:sz w:val="20"/>
        </w:rPr>
        <w:t xml:space="preserve">  const sortOrder = query.sortOrder === 'asc' ? 1 : -1;</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const [items, total] = await Promise.all([</w:t>
      </w:r>
    </w:p>
    <w:p w:rsidR="00067636" w:rsidRDefault="00F40FF5">
      <w:pPr>
        <w:spacing w:after="0" w:line="240" w:lineRule="auto"/>
      </w:pPr>
      <w:r>
        <w:rPr>
          <w:rFonts w:ascii="Courier New" w:eastAsia="Courier New" w:hAnsi="Courier New"/>
          <w:sz w:val="20"/>
        </w:rPr>
        <w:t xml:space="preserve">    Member.find(filter).select(MEMBER_LIST_FIELDS).populate('membershipPlan', 'name durationMonths price').sort({ [sortField]: sortOrder }).skip(skip).limit(limit),</w:t>
      </w:r>
    </w:p>
    <w:p w:rsidR="00067636" w:rsidRDefault="00F40FF5">
      <w:pPr>
        <w:spacing w:after="0" w:line="240" w:lineRule="auto"/>
      </w:pPr>
      <w:r>
        <w:rPr>
          <w:rFonts w:ascii="Courier New" w:eastAsia="Courier New" w:hAnsi="Courier New"/>
          <w:sz w:val="20"/>
        </w:rPr>
        <w:t xml:space="preserve">    Member.countDocuments(filter),</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return buildPagedResult({ items, total, page, </w:t>
      </w:r>
      <w:r>
        <w:rPr>
          <w:rFonts w:ascii="Courier New" w:eastAsia="Courier New" w:hAnsi="Courier New"/>
          <w:sz w:val="20"/>
        </w:rPr>
        <w:t>limit });</w:t>
      </w:r>
    </w:p>
    <w:p w:rsidR="00067636" w:rsidRDefault="00F40FF5">
      <w:pPr>
        <w:spacing w:after="0" w:line="240" w:lineRule="auto"/>
      </w:pPr>
      <w:r>
        <w:rPr>
          <w:rFonts w:ascii="Courier New" w:eastAsia="Courier New" w:hAnsi="Courier New"/>
          <w:sz w:val="20"/>
        </w:rPr>
        <w:t>}</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async function getMember(id) {</w:t>
      </w:r>
    </w:p>
    <w:p w:rsidR="00067636" w:rsidRDefault="00F40FF5">
      <w:pPr>
        <w:spacing w:after="0" w:line="240" w:lineRule="auto"/>
      </w:pPr>
      <w:r>
        <w:rPr>
          <w:rFonts w:ascii="Courier New" w:eastAsia="Courier New" w:hAnsi="Courier New"/>
          <w:sz w:val="20"/>
        </w:rPr>
        <w:t xml:space="preserve">  const member = await Member.findById(id).populate('membershipPlan', 'name durationMonths price status');</w:t>
      </w:r>
    </w:p>
    <w:p w:rsidR="00067636" w:rsidRDefault="00F40FF5">
      <w:pPr>
        <w:spacing w:after="0" w:line="240" w:lineRule="auto"/>
      </w:pPr>
      <w:r>
        <w:rPr>
          <w:rFonts w:ascii="Courier New" w:eastAsia="Courier New" w:hAnsi="Courier New"/>
          <w:sz w:val="20"/>
        </w:rPr>
        <w:t xml:space="preserve">  if (!member) {</w:t>
      </w:r>
    </w:p>
    <w:p w:rsidR="00067636" w:rsidRDefault="00F40FF5">
      <w:pPr>
        <w:spacing w:after="0" w:line="240" w:lineRule="auto"/>
      </w:pPr>
      <w:r>
        <w:rPr>
          <w:rFonts w:ascii="Courier New" w:eastAsia="Courier New" w:hAnsi="Courier New"/>
          <w:sz w:val="20"/>
        </w:rPr>
        <w:t xml:space="preserve">    throw new AppError(MESSAGES.MEMBER_NOT_FOUND, HTTP_STATUS.NOT_FOUND);</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await e</w:t>
      </w:r>
      <w:r>
        <w:rPr>
          <w:rFonts w:ascii="Courier New" w:eastAsia="Courier New" w:hAnsi="Courier New"/>
          <w:sz w:val="20"/>
        </w:rPr>
        <w:t>nsureOpeningPayment(member);</w:t>
      </w:r>
    </w:p>
    <w:p w:rsidR="00067636" w:rsidRDefault="00F40FF5">
      <w:pPr>
        <w:spacing w:after="0" w:line="240" w:lineRule="auto"/>
      </w:pPr>
      <w:r>
        <w:rPr>
          <w:rFonts w:ascii="Courier New" w:eastAsia="Courier New" w:hAnsi="Courier New"/>
          <w:sz w:val="20"/>
        </w:rPr>
        <w:t xml:space="preserve">  await applyPaymentWindow(member._id);</w:t>
      </w:r>
    </w:p>
    <w:p w:rsidR="00067636" w:rsidRDefault="00F40FF5">
      <w:pPr>
        <w:spacing w:after="0" w:line="240" w:lineRule="auto"/>
      </w:pPr>
      <w:r>
        <w:rPr>
          <w:rFonts w:ascii="Courier New" w:eastAsia="Courier New" w:hAnsi="Courier New"/>
          <w:sz w:val="20"/>
        </w:rPr>
        <w:t xml:space="preserve">  const [refreshed, attendance, payments] = await Promise.all([</w:t>
      </w:r>
    </w:p>
    <w:p w:rsidR="00067636" w:rsidRDefault="00F40FF5">
      <w:pPr>
        <w:spacing w:after="0" w:line="240" w:lineRule="auto"/>
      </w:pPr>
      <w:r>
        <w:rPr>
          <w:rFonts w:ascii="Courier New" w:eastAsia="Courier New" w:hAnsi="Courier New"/>
          <w:sz w:val="20"/>
        </w:rPr>
        <w:t xml:space="preserve">    Member.findById(id).populate('membershipPlan', 'name durationMonths price status'),</w:t>
      </w:r>
    </w:p>
    <w:p w:rsidR="00067636" w:rsidRDefault="00F40FF5">
      <w:pPr>
        <w:spacing w:after="0" w:line="240" w:lineRule="auto"/>
      </w:pPr>
      <w:r>
        <w:rPr>
          <w:rFonts w:ascii="Courier New" w:eastAsia="Courier New" w:hAnsi="Courier New"/>
          <w:sz w:val="20"/>
        </w:rPr>
        <w:t xml:space="preserve">    Attendance.find({ member: membe</w:t>
      </w:r>
      <w:r>
        <w:rPr>
          <w:rFonts w:ascii="Courier New" w:eastAsia="Courier New" w:hAnsi="Courier New"/>
          <w:sz w:val="20"/>
        </w:rPr>
        <w:t>r._id }).sort({ dateKey: -1 }).limit(TIME.RECENT_ITEMS),</w:t>
      </w:r>
    </w:p>
    <w:p w:rsidR="00067636" w:rsidRDefault="00F40FF5">
      <w:pPr>
        <w:spacing w:after="0" w:line="240" w:lineRule="auto"/>
      </w:pPr>
      <w:r>
        <w:rPr>
          <w:rFonts w:ascii="Courier New" w:eastAsia="Courier New" w:hAnsi="Courier New"/>
          <w:sz w:val="20"/>
        </w:rPr>
        <w:t xml:space="preserve">    listPayments(member._id),</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return { member: refreshed, attendance, payments };</w:t>
      </w:r>
    </w:p>
    <w:p w:rsidR="00067636" w:rsidRDefault="00F40FF5">
      <w:pPr>
        <w:spacing w:after="0" w:line="240" w:lineRule="auto"/>
      </w:pPr>
      <w:r>
        <w:rPr>
          <w:rFonts w:ascii="Courier New" w:eastAsia="Courier New" w:hAnsi="Courier New"/>
          <w:sz w:val="20"/>
        </w:rPr>
        <w:t>}</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async function createMember(body) {</w:t>
      </w:r>
    </w:p>
    <w:p w:rsidR="00067636" w:rsidRDefault="00F40FF5">
      <w:pPr>
        <w:spacing w:after="0" w:line="240" w:lineRule="auto"/>
      </w:pPr>
      <w:r>
        <w:rPr>
          <w:rFonts w:ascii="Courier New" w:eastAsia="Courier New" w:hAnsi="Courier New"/>
          <w:sz w:val="20"/>
        </w:rPr>
        <w:t xml:space="preserve">  await assertEmailAvailable(body.email);</w:t>
      </w:r>
    </w:p>
    <w:p w:rsidR="00067636" w:rsidRDefault="00F40FF5">
      <w:pPr>
        <w:spacing w:after="0" w:line="240" w:lineRule="auto"/>
      </w:pPr>
      <w:r>
        <w:rPr>
          <w:rFonts w:ascii="Courier New" w:eastAsia="Courier New" w:hAnsi="Courier New"/>
          <w:sz w:val="20"/>
        </w:rPr>
        <w:t xml:space="preserve">  const plan = await getAct</w:t>
      </w:r>
      <w:r>
        <w:rPr>
          <w:rFonts w:ascii="Courier New" w:eastAsia="Courier New" w:hAnsi="Courier New"/>
          <w:sz w:val="20"/>
        </w:rPr>
        <w:t>ivePlan(body.membershipPlan);</w:t>
      </w:r>
    </w:p>
    <w:p w:rsidR="00067636" w:rsidRDefault="00F40FF5">
      <w:pPr>
        <w:spacing w:after="0" w:line="240" w:lineRule="auto"/>
      </w:pPr>
      <w:r>
        <w:rPr>
          <w:rFonts w:ascii="Courier New" w:eastAsia="Courier New" w:hAnsi="Courier New"/>
          <w:sz w:val="20"/>
        </w:rPr>
        <w:t xml:space="preserve">  const temporaryPassword = createTemporaryPassword();</w:t>
      </w:r>
    </w:p>
    <w:p w:rsidR="00067636" w:rsidRDefault="00F40FF5">
      <w:pPr>
        <w:spacing w:after="0" w:line="240" w:lineRule="auto"/>
      </w:pPr>
      <w:r>
        <w:rPr>
          <w:rFonts w:ascii="Courier New" w:eastAsia="Courier New" w:hAnsi="Courier New"/>
          <w:sz w:val="20"/>
        </w:rPr>
        <w:t xml:space="preserve">  const memberId = await nextMemberId();</w:t>
      </w:r>
    </w:p>
    <w:p w:rsidR="00067636" w:rsidRDefault="00F40FF5">
      <w:pPr>
        <w:spacing w:after="0" w:line="240" w:lineRule="auto"/>
      </w:pPr>
      <w:r>
        <w:rPr>
          <w:rFonts w:ascii="Courier New" w:eastAsia="Courier New" w:hAnsi="Courier New"/>
          <w:sz w:val="20"/>
        </w:rPr>
        <w:t xml:space="preserve">  const payload = mapMemberPayload(body, plan);</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const member = await Member.create({</w:t>
      </w:r>
    </w:p>
    <w:p w:rsidR="00067636" w:rsidRDefault="00F40FF5">
      <w:pPr>
        <w:spacing w:after="0" w:line="240" w:lineRule="auto"/>
      </w:pPr>
      <w:r>
        <w:rPr>
          <w:rFonts w:ascii="Courier New" w:eastAsia="Courier New" w:hAnsi="Courier New"/>
          <w:sz w:val="20"/>
        </w:rPr>
        <w:t xml:space="preserve">    ...payload,</w:t>
      </w:r>
    </w:p>
    <w:p w:rsidR="00067636" w:rsidRDefault="00F40FF5">
      <w:pPr>
        <w:spacing w:after="0" w:line="240" w:lineRule="auto"/>
      </w:pPr>
      <w:r>
        <w:rPr>
          <w:rFonts w:ascii="Courier New" w:eastAsia="Courier New" w:hAnsi="Courier New"/>
          <w:sz w:val="20"/>
        </w:rPr>
        <w:t xml:space="preserve">    memberId,</w:t>
      </w:r>
    </w:p>
    <w:p w:rsidR="00067636" w:rsidRDefault="00F40FF5">
      <w:pPr>
        <w:spacing w:after="0" w:line="240" w:lineRule="auto"/>
      </w:pPr>
      <w:r>
        <w:rPr>
          <w:rFonts w:ascii="Courier New" w:eastAsia="Courier New" w:hAnsi="Courier New"/>
          <w:sz w:val="20"/>
        </w:rPr>
        <w:t xml:space="preserve">    password: await hashPassword(temporaryPassword),</w:t>
      </w:r>
    </w:p>
    <w:p w:rsidR="00067636" w:rsidRDefault="00F40FF5">
      <w:pPr>
        <w:spacing w:after="0" w:line="240" w:lineRule="auto"/>
      </w:pPr>
      <w:r>
        <w:rPr>
          <w:rFonts w:ascii="Courier New" w:eastAsia="Courier New" w:hAnsi="Courier New"/>
          <w:sz w:val="20"/>
        </w:rPr>
        <w:lastRenderedPageBreak/>
        <w:t xml:space="preserve">  });</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await recordOpeningPayment(member, plan);</w:t>
      </w:r>
    </w:p>
    <w:p w:rsidR="00067636" w:rsidRDefault="00F40FF5">
      <w:pPr>
        <w:spacing w:after="0" w:line="240" w:lineRule="auto"/>
      </w:pPr>
      <w:r>
        <w:rPr>
          <w:rFonts w:ascii="Courier New" w:eastAsia="Courier New" w:hAnsi="Courier New"/>
          <w:sz w:val="20"/>
        </w:rPr>
        <w:t xml:space="preserve">  const populated = await member.populate('membershipPlan', 'name durationMonths price');</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try {</w:t>
      </w:r>
    </w:p>
    <w:p w:rsidR="00067636" w:rsidRDefault="00F40FF5">
      <w:pPr>
        <w:spacing w:after="0" w:line="240" w:lineRule="auto"/>
      </w:pPr>
      <w:r>
        <w:rPr>
          <w:rFonts w:ascii="Courier New" w:eastAsia="Courier New" w:hAnsi="Courier New"/>
          <w:sz w:val="20"/>
        </w:rPr>
        <w:t xml:space="preserve">    await sendEmail({</w:t>
      </w:r>
    </w:p>
    <w:p w:rsidR="00067636" w:rsidRDefault="00F40FF5">
      <w:pPr>
        <w:spacing w:after="0" w:line="240" w:lineRule="auto"/>
      </w:pPr>
      <w:r>
        <w:rPr>
          <w:rFonts w:ascii="Courier New" w:eastAsia="Courier New" w:hAnsi="Courier New"/>
          <w:sz w:val="20"/>
        </w:rPr>
        <w:t xml:space="preserve">      to: popul</w:t>
      </w:r>
      <w:r>
        <w:rPr>
          <w:rFonts w:ascii="Courier New" w:eastAsia="Courier New" w:hAnsi="Courier New"/>
          <w:sz w:val="20"/>
        </w:rPr>
        <w:t>ated.email,</w:t>
      </w:r>
    </w:p>
    <w:p w:rsidR="00067636" w:rsidRDefault="00F40FF5">
      <w:pPr>
        <w:spacing w:after="0" w:line="240" w:lineRule="auto"/>
      </w:pPr>
      <w:r>
        <w:rPr>
          <w:rFonts w:ascii="Courier New" w:eastAsia="Courier New" w:hAnsi="Courier New"/>
          <w:sz w:val="20"/>
        </w:rPr>
        <w:t xml:space="preserve">      subject: EMAIL_SUBJECTS.REGISTRATION,</w:t>
      </w:r>
    </w:p>
    <w:p w:rsidR="00067636" w:rsidRDefault="00F40FF5">
      <w:pPr>
        <w:spacing w:after="0" w:line="240" w:lineRule="auto"/>
      </w:pPr>
      <w:r>
        <w:rPr>
          <w:rFonts w:ascii="Courier New" w:eastAsia="Courier New" w:hAnsi="Courier New"/>
          <w:sz w:val="20"/>
        </w:rPr>
        <w:t xml:space="preserve">      html: registrationTemplate({</w:t>
      </w:r>
    </w:p>
    <w:p w:rsidR="00067636" w:rsidRDefault="00F40FF5">
      <w:pPr>
        <w:spacing w:after="0" w:line="240" w:lineRule="auto"/>
      </w:pPr>
      <w:r>
        <w:rPr>
          <w:rFonts w:ascii="Courier New" w:eastAsia="Courier New" w:hAnsi="Courier New"/>
          <w:sz w:val="20"/>
        </w:rPr>
        <w:t xml:space="preserve">        fullName: populated.fullName,</w:t>
      </w:r>
    </w:p>
    <w:p w:rsidR="00067636" w:rsidRDefault="00F40FF5">
      <w:pPr>
        <w:spacing w:after="0" w:line="240" w:lineRule="auto"/>
      </w:pPr>
      <w:r>
        <w:rPr>
          <w:rFonts w:ascii="Courier New" w:eastAsia="Courier New" w:hAnsi="Courier New"/>
          <w:sz w:val="20"/>
        </w:rPr>
        <w:t xml:space="preserve">        memberId: populated.memberId,</w:t>
      </w:r>
    </w:p>
    <w:p w:rsidR="00067636" w:rsidRDefault="00F40FF5">
      <w:pPr>
        <w:spacing w:after="0" w:line="240" w:lineRule="auto"/>
      </w:pPr>
      <w:r>
        <w:rPr>
          <w:rFonts w:ascii="Courier New" w:eastAsia="Courier New" w:hAnsi="Courier New"/>
          <w:sz w:val="20"/>
        </w:rPr>
        <w:t xml:space="preserve">        email: populated.email,</w:t>
      </w:r>
    </w:p>
    <w:p w:rsidR="00067636" w:rsidRDefault="00F40FF5">
      <w:pPr>
        <w:spacing w:after="0" w:line="240" w:lineRule="auto"/>
      </w:pPr>
      <w:r>
        <w:rPr>
          <w:rFonts w:ascii="Courier New" w:eastAsia="Courier New" w:hAnsi="Courier New"/>
          <w:sz w:val="20"/>
        </w:rPr>
        <w:t xml:space="preserve">        temporaryPassword,</w:t>
      </w:r>
    </w:p>
    <w:p w:rsidR="00067636" w:rsidRDefault="00F40FF5">
      <w:pPr>
        <w:spacing w:after="0" w:line="240" w:lineRule="auto"/>
      </w:pPr>
      <w:r>
        <w:rPr>
          <w:rFonts w:ascii="Courier New" w:eastAsia="Courier New" w:hAnsi="Courier New"/>
          <w:sz w:val="20"/>
        </w:rPr>
        <w:t xml:space="preserve">        planName: plan.name,</w:t>
      </w:r>
    </w:p>
    <w:p w:rsidR="00067636" w:rsidRDefault="00F40FF5">
      <w:pPr>
        <w:spacing w:after="0" w:line="240" w:lineRule="auto"/>
      </w:pPr>
      <w:r>
        <w:rPr>
          <w:rFonts w:ascii="Courier New" w:eastAsia="Courier New" w:hAnsi="Courier New"/>
          <w:sz w:val="20"/>
        </w:rPr>
        <w:t xml:space="preserve">        endDate: formatDisplayDate(dateKeyToUtcDate(populated.membershipEndDate)),</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 catch (error) {</w:t>
      </w:r>
    </w:p>
    <w:p w:rsidR="00067636" w:rsidRDefault="00F40FF5">
      <w:pPr>
        <w:spacing w:after="0" w:line="240" w:lineRule="auto"/>
      </w:pPr>
      <w:r>
        <w:rPr>
          <w:rFonts w:ascii="Courier New" w:eastAsia="Courier New" w:hAnsi="Courier New"/>
          <w:sz w:val="20"/>
        </w:rPr>
        <w:t xml:space="preserve">    logger.error('Registration email failed', { memberId: populated.memberId, message: error.message });</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if (process.env.NODE_ENV !== 'production') {</w:t>
      </w:r>
    </w:p>
    <w:p w:rsidR="00067636" w:rsidRDefault="00F40FF5">
      <w:pPr>
        <w:spacing w:after="0" w:line="240" w:lineRule="auto"/>
      </w:pPr>
      <w:r>
        <w:rPr>
          <w:rFonts w:ascii="Courier New" w:eastAsia="Courier New" w:hAnsi="Courier New"/>
          <w:sz w:val="20"/>
        </w:rPr>
        <w:t xml:space="preserve">    logger.info('Member temporary password issued', { memberId: populated.memberId, email: populated.email });</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return { member: populated, temporaryPassword };</w:t>
      </w:r>
    </w:p>
    <w:p w:rsidR="00067636" w:rsidRDefault="00F40FF5">
      <w:pPr>
        <w:spacing w:after="0" w:line="240" w:lineRule="auto"/>
      </w:pPr>
      <w:r>
        <w:rPr>
          <w:rFonts w:ascii="Courier New" w:eastAsia="Courier New" w:hAnsi="Courier New"/>
          <w:sz w:val="20"/>
        </w:rPr>
        <w:t>}</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async function updateMember(id,</w:t>
      </w:r>
      <w:r>
        <w:rPr>
          <w:rFonts w:ascii="Courier New" w:eastAsia="Courier New" w:hAnsi="Courier New"/>
          <w:sz w:val="20"/>
        </w:rPr>
        <w:t xml:space="preserve"> body) {</w:t>
      </w:r>
    </w:p>
    <w:p w:rsidR="00067636" w:rsidRDefault="00F40FF5">
      <w:pPr>
        <w:spacing w:after="0" w:line="240" w:lineRule="auto"/>
      </w:pPr>
      <w:r>
        <w:rPr>
          <w:rFonts w:ascii="Courier New" w:eastAsia="Courier New" w:hAnsi="Courier New"/>
          <w:sz w:val="20"/>
        </w:rPr>
        <w:t xml:space="preserve">  const member = await Member.findById(id);</w:t>
      </w:r>
    </w:p>
    <w:p w:rsidR="00067636" w:rsidRDefault="00F40FF5">
      <w:pPr>
        <w:spacing w:after="0" w:line="240" w:lineRule="auto"/>
      </w:pPr>
      <w:r>
        <w:rPr>
          <w:rFonts w:ascii="Courier New" w:eastAsia="Courier New" w:hAnsi="Courier New"/>
          <w:sz w:val="20"/>
        </w:rPr>
        <w:t xml:space="preserve">  if (!member) {</w:t>
      </w:r>
    </w:p>
    <w:p w:rsidR="00067636" w:rsidRDefault="00F40FF5">
      <w:pPr>
        <w:spacing w:after="0" w:line="240" w:lineRule="auto"/>
      </w:pPr>
      <w:r>
        <w:rPr>
          <w:rFonts w:ascii="Courier New" w:eastAsia="Courier New" w:hAnsi="Courier New"/>
          <w:sz w:val="20"/>
        </w:rPr>
        <w:t xml:space="preserve">    throw new AppError(MESSAGES.MEMBER_NOT_FOUND, HTTP_STATUS.NOT_FOUND);</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await assertEmailAvailable(body.email, member._id);</w:t>
      </w:r>
    </w:p>
    <w:p w:rsidR="00067636" w:rsidRDefault="00F40FF5">
      <w:pPr>
        <w:spacing w:after="0" w:line="240" w:lineRule="auto"/>
      </w:pPr>
      <w:r>
        <w:rPr>
          <w:rFonts w:ascii="Courier New" w:eastAsia="Courier New" w:hAnsi="Courier New"/>
          <w:sz w:val="20"/>
        </w:rPr>
        <w:t xml:space="preserve">  const plan = String(member.membershipPlan) === Strin</w:t>
      </w:r>
      <w:r>
        <w:rPr>
          <w:rFonts w:ascii="Courier New" w:eastAsia="Courier New" w:hAnsi="Courier New"/>
          <w:sz w:val="20"/>
        </w:rPr>
        <w:t>g(body.membershipPlan)</w:t>
      </w:r>
    </w:p>
    <w:p w:rsidR="00067636" w:rsidRDefault="00F40FF5">
      <w:pPr>
        <w:spacing w:after="0" w:line="240" w:lineRule="auto"/>
      </w:pPr>
      <w:r>
        <w:rPr>
          <w:rFonts w:ascii="Courier New" w:eastAsia="Courier New" w:hAnsi="Courier New"/>
          <w:sz w:val="20"/>
        </w:rPr>
        <w:t xml:space="preserve">    ? await MembershipPlan.findById(body.membershipPlan)</w:t>
      </w:r>
    </w:p>
    <w:p w:rsidR="00067636" w:rsidRDefault="00F40FF5">
      <w:pPr>
        <w:spacing w:after="0" w:line="240" w:lineRule="auto"/>
      </w:pPr>
      <w:r>
        <w:rPr>
          <w:rFonts w:ascii="Courier New" w:eastAsia="Courier New" w:hAnsi="Courier New"/>
          <w:sz w:val="20"/>
        </w:rPr>
        <w:t xml:space="preserve">    : await getActivePlan(body.membershipPlan);</w:t>
      </w:r>
    </w:p>
    <w:p w:rsidR="00067636" w:rsidRDefault="00F40FF5">
      <w:pPr>
        <w:spacing w:after="0" w:line="240" w:lineRule="auto"/>
      </w:pPr>
      <w:r>
        <w:rPr>
          <w:rFonts w:ascii="Courier New" w:eastAsia="Courier New" w:hAnsi="Courier New"/>
          <w:sz w:val="20"/>
        </w:rPr>
        <w:t xml:space="preserve">  if (!plan) {</w:t>
      </w:r>
    </w:p>
    <w:p w:rsidR="00067636" w:rsidRDefault="00F40FF5">
      <w:pPr>
        <w:spacing w:after="0" w:line="240" w:lineRule="auto"/>
      </w:pPr>
      <w:r>
        <w:rPr>
          <w:rFonts w:ascii="Courier New" w:eastAsia="Courier New" w:hAnsi="Courier New"/>
          <w:sz w:val="20"/>
        </w:rPr>
        <w:t xml:space="preserve">    throw new AppError(MESSAGES.PLAN_NOT_FOUND, HTTP_STATUS.NOT_FOUND);</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const previousStart = member.member</w:t>
      </w:r>
      <w:r>
        <w:rPr>
          <w:rFonts w:ascii="Courier New" w:eastAsia="Courier New" w:hAnsi="Courier New"/>
          <w:sz w:val="20"/>
        </w:rPr>
        <w:t>shipStartDate;</w:t>
      </w:r>
    </w:p>
    <w:p w:rsidR="00067636" w:rsidRDefault="00F40FF5">
      <w:pPr>
        <w:spacing w:after="0" w:line="240" w:lineRule="auto"/>
      </w:pPr>
      <w:r>
        <w:rPr>
          <w:rFonts w:ascii="Courier New" w:eastAsia="Courier New" w:hAnsi="Courier New"/>
          <w:sz w:val="20"/>
        </w:rPr>
        <w:t xml:space="preserve">  const planChanged = String(member.membershipPlan) !== String(plan._id);</w:t>
      </w:r>
    </w:p>
    <w:p w:rsidR="00067636" w:rsidRDefault="00F40FF5">
      <w:pPr>
        <w:spacing w:after="0" w:line="240" w:lineRule="auto"/>
      </w:pPr>
      <w:r>
        <w:rPr>
          <w:rFonts w:ascii="Courier New" w:eastAsia="Courier New" w:hAnsi="Courier New"/>
          <w:sz w:val="20"/>
        </w:rPr>
        <w:t xml:space="preserve">  const startChanged = previousStart !== body.membershipStartDate;</w:t>
      </w:r>
    </w:p>
    <w:p w:rsidR="00067636" w:rsidRDefault="00F40FF5">
      <w:pPr>
        <w:spacing w:after="0" w:line="240" w:lineRule="auto"/>
      </w:pPr>
      <w:r>
        <w:rPr>
          <w:rFonts w:ascii="Courier New" w:eastAsia="Courier New" w:hAnsi="Courier New"/>
          <w:sz w:val="20"/>
        </w:rPr>
        <w:t xml:space="preserve">  const payload = mapMemberPayload(body, plan);</w:t>
      </w:r>
    </w:p>
    <w:p w:rsidR="00067636" w:rsidRDefault="00F40FF5">
      <w:pPr>
        <w:spacing w:after="0" w:line="240" w:lineRule="auto"/>
      </w:pPr>
      <w:r>
        <w:rPr>
          <w:rFonts w:ascii="Courier New" w:eastAsia="Courier New" w:hAnsi="Courier New"/>
          <w:sz w:val="20"/>
        </w:rPr>
        <w:t xml:space="preserve">  if (planChanged || startChanged) {</w:t>
      </w:r>
    </w:p>
    <w:p w:rsidR="00067636" w:rsidRDefault="00F40FF5">
      <w:pPr>
        <w:spacing w:after="0" w:line="240" w:lineRule="auto"/>
      </w:pPr>
      <w:r>
        <w:rPr>
          <w:rFonts w:ascii="Courier New" w:eastAsia="Courier New" w:hAnsi="Courier New"/>
          <w:sz w:val="20"/>
        </w:rPr>
        <w:t xml:space="preserve">    await revis</w:t>
      </w:r>
      <w:r>
        <w:rPr>
          <w:rFonts w:ascii="Courier New" w:eastAsia="Courier New" w:hAnsi="Courier New"/>
          <w:sz w:val="20"/>
        </w:rPr>
        <w:t>eCurrentPayment(id, previousStart, plan, payload.membershipStartDate, payload.membershipEndDate);</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const updated = await Member.findByIdAndUpdate(id, payload, { new: true, runValidators: true }).populate(</w:t>
      </w:r>
    </w:p>
    <w:p w:rsidR="00067636" w:rsidRDefault="00F40FF5">
      <w:pPr>
        <w:spacing w:after="0" w:line="240" w:lineRule="auto"/>
      </w:pPr>
      <w:r>
        <w:rPr>
          <w:rFonts w:ascii="Courier New" w:eastAsia="Courier New" w:hAnsi="Courier New"/>
          <w:sz w:val="20"/>
        </w:rPr>
        <w:t xml:space="preserve">    'membershipPlan',</w:t>
      </w:r>
    </w:p>
    <w:p w:rsidR="00067636" w:rsidRDefault="00F40FF5">
      <w:pPr>
        <w:spacing w:after="0" w:line="240" w:lineRule="auto"/>
      </w:pPr>
      <w:r>
        <w:rPr>
          <w:rFonts w:ascii="Courier New" w:eastAsia="Courier New" w:hAnsi="Courier New"/>
          <w:sz w:val="20"/>
        </w:rPr>
        <w:t xml:space="preserve">    'name durationMonths price status'</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if (!updated) {</w:t>
      </w:r>
    </w:p>
    <w:p w:rsidR="00067636" w:rsidRDefault="00F40FF5">
      <w:pPr>
        <w:spacing w:after="0" w:line="240" w:lineRule="auto"/>
      </w:pPr>
      <w:r>
        <w:rPr>
          <w:rFonts w:ascii="Courier New" w:eastAsia="Courier New" w:hAnsi="Courier New"/>
          <w:sz w:val="20"/>
        </w:rPr>
        <w:t xml:space="preserve">    throw new AppError(MESSAGES.MEMBER_NOT_FOUND, HTTP_STATUS.NO</w:t>
      </w:r>
      <w:r>
        <w:rPr>
          <w:rFonts w:ascii="Courier New" w:eastAsia="Courier New" w:hAnsi="Courier New"/>
          <w:sz w:val="20"/>
        </w:rPr>
        <w:t>T_FOUND);</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if (!planChanged &amp;&amp; !startChanged) {</w:t>
      </w:r>
    </w:p>
    <w:p w:rsidR="00067636" w:rsidRDefault="00F40FF5">
      <w:pPr>
        <w:spacing w:after="0" w:line="240" w:lineRule="auto"/>
      </w:pPr>
      <w:r>
        <w:rPr>
          <w:rFonts w:ascii="Courier New" w:eastAsia="Courier New" w:hAnsi="Courier New"/>
          <w:sz w:val="20"/>
        </w:rPr>
        <w:t xml:space="preserve">    await ensureOpeningPayment(updated);</w:t>
      </w:r>
    </w:p>
    <w:p w:rsidR="00067636" w:rsidRDefault="00F40FF5">
      <w:pPr>
        <w:spacing w:after="0" w:line="240" w:lineRule="auto"/>
      </w:pPr>
      <w:r>
        <w:rPr>
          <w:rFonts w:ascii="Courier New" w:eastAsia="Courier New" w:hAnsi="Courier New"/>
          <w:sz w:val="20"/>
        </w:rPr>
        <w:lastRenderedPageBreak/>
        <w:t xml:space="preserve">  }</w:t>
      </w:r>
    </w:p>
    <w:p w:rsidR="00067636" w:rsidRDefault="00F40FF5">
      <w:pPr>
        <w:spacing w:after="0" w:line="240" w:lineRule="auto"/>
      </w:pPr>
      <w:r>
        <w:rPr>
          <w:rFonts w:ascii="Courier New" w:eastAsia="Courier New" w:hAnsi="Courier New"/>
          <w:sz w:val="20"/>
        </w:rPr>
        <w:t xml:space="preserve">  return updated;</w:t>
      </w:r>
    </w:p>
    <w:p w:rsidR="00067636" w:rsidRDefault="00F40FF5">
      <w:pPr>
        <w:spacing w:after="0" w:line="240" w:lineRule="auto"/>
      </w:pPr>
      <w:r>
        <w:rPr>
          <w:rFonts w:ascii="Courier New" w:eastAsia="Courier New" w:hAnsi="Courier New"/>
          <w:sz w:val="20"/>
        </w:rPr>
        <w:t>}</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async function deleteMember(id) {</w:t>
      </w:r>
    </w:p>
    <w:p w:rsidR="00067636" w:rsidRDefault="00F40FF5">
      <w:pPr>
        <w:spacing w:after="0" w:line="240" w:lineRule="auto"/>
      </w:pPr>
      <w:r>
        <w:rPr>
          <w:rFonts w:ascii="Courier New" w:eastAsia="Courier New" w:hAnsi="Courier New"/>
          <w:sz w:val="20"/>
        </w:rPr>
        <w:t xml:space="preserve">  const member = await Member.findById(id);</w:t>
      </w:r>
    </w:p>
    <w:p w:rsidR="00067636" w:rsidRDefault="00F40FF5">
      <w:pPr>
        <w:spacing w:after="0" w:line="240" w:lineRule="auto"/>
      </w:pPr>
      <w:r>
        <w:rPr>
          <w:rFonts w:ascii="Courier New" w:eastAsia="Courier New" w:hAnsi="Courier New"/>
          <w:sz w:val="20"/>
        </w:rPr>
        <w:t xml:space="preserve">  if (!member) {</w:t>
      </w:r>
    </w:p>
    <w:p w:rsidR="00067636" w:rsidRDefault="00F40FF5">
      <w:pPr>
        <w:spacing w:after="0" w:line="240" w:lineRule="auto"/>
      </w:pPr>
      <w:r>
        <w:rPr>
          <w:rFonts w:ascii="Courier New" w:eastAsia="Courier New" w:hAnsi="Courier New"/>
          <w:sz w:val="20"/>
        </w:rPr>
        <w:t xml:space="preserve">    throw new AppError(MESSAGES.MEMBER_NOT_FOUND, HTTP_STATUS.NOT_FOUND);</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await Attendance.deleteMany({ member: member._id });</w:t>
      </w:r>
    </w:p>
    <w:p w:rsidR="00067636" w:rsidRDefault="00F40FF5">
      <w:pPr>
        <w:spacing w:after="0" w:line="240" w:lineRule="auto"/>
      </w:pPr>
      <w:r>
        <w:rPr>
          <w:rFonts w:ascii="Courier New" w:eastAsia="Courier New" w:hAnsi="Courier New"/>
          <w:sz w:val="20"/>
        </w:rPr>
        <w:t xml:space="preserve">  await MembershipPayment.deleteMany({ member: member._id });</w:t>
      </w:r>
    </w:p>
    <w:p w:rsidR="00067636" w:rsidRDefault="00F40FF5">
      <w:pPr>
        <w:spacing w:after="0" w:line="240" w:lineRule="auto"/>
      </w:pPr>
      <w:r>
        <w:rPr>
          <w:rFonts w:ascii="Courier New" w:eastAsia="Courier New" w:hAnsi="Courier New"/>
          <w:sz w:val="20"/>
        </w:rPr>
        <w:t xml:space="preserve">  await member.deleteOne();</w:t>
      </w:r>
    </w:p>
    <w:p w:rsidR="00067636" w:rsidRDefault="00F40FF5">
      <w:pPr>
        <w:spacing w:after="0" w:line="240" w:lineRule="auto"/>
      </w:pPr>
      <w:r>
        <w:rPr>
          <w:rFonts w:ascii="Courier New" w:eastAsia="Courier New" w:hAnsi="Courier New"/>
          <w:sz w:val="20"/>
        </w:rPr>
        <w:t xml:space="preserve">  return { id };</w:t>
      </w:r>
    </w:p>
    <w:p w:rsidR="00067636" w:rsidRDefault="00F40FF5">
      <w:pPr>
        <w:spacing w:after="0" w:line="240" w:lineRule="auto"/>
      </w:pPr>
      <w:r>
        <w:rPr>
          <w:rFonts w:ascii="Courier New" w:eastAsia="Courier New" w:hAnsi="Courier New"/>
          <w:sz w:val="20"/>
        </w:rPr>
        <w:t>}</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async functi</w:t>
      </w:r>
      <w:r>
        <w:rPr>
          <w:rFonts w:ascii="Courier New" w:eastAsia="Courier New" w:hAnsi="Courier New"/>
          <w:sz w:val="20"/>
        </w:rPr>
        <w:t>on getMemberSelf(id) {</w:t>
      </w:r>
    </w:p>
    <w:p w:rsidR="00067636" w:rsidRDefault="00F40FF5">
      <w:pPr>
        <w:spacing w:after="0" w:line="240" w:lineRule="auto"/>
      </w:pPr>
      <w:r>
        <w:rPr>
          <w:rFonts w:ascii="Courier New" w:eastAsia="Courier New" w:hAnsi="Courier New"/>
          <w:sz w:val="20"/>
        </w:rPr>
        <w:t xml:space="preserve">  const member = await Member.findById(id).populate('membershipPlan', 'name durationMonths price');</w:t>
      </w:r>
    </w:p>
    <w:p w:rsidR="00067636" w:rsidRDefault="00F40FF5">
      <w:pPr>
        <w:spacing w:after="0" w:line="240" w:lineRule="auto"/>
      </w:pPr>
      <w:r>
        <w:rPr>
          <w:rFonts w:ascii="Courier New" w:eastAsia="Courier New" w:hAnsi="Courier New"/>
          <w:sz w:val="20"/>
        </w:rPr>
        <w:t xml:space="preserve">  if (!member) {</w:t>
      </w:r>
    </w:p>
    <w:p w:rsidR="00067636" w:rsidRDefault="00F40FF5">
      <w:pPr>
        <w:spacing w:after="0" w:line="240" w:lineRule="auto"/>
      </w:pPr>
      <w:r>
        <w:rPr>
          <w:rFonts w:ascii="Courier New" w:eastAsia="Courier New" w:hAnsi="Courier New"/>
          <w:sz w:val="20"/>
        </w:rPr>
        <w:t xml:space="preserve">    throw new AppError(MESSAGES.MEMBER_NOT_FOUND, HTTP_STATUS.NOT_FOUND);</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await ensureOpeningPayment(member);</w:t>
      </w:r>
    </w:p>
    <w:p w:rsidR="00067636" w:rsidRDefault="00F40FF5">
      <w:pPr>
        <w:spacing w:after="0" w:line="240" w:lineRule="auto"/>
      </w:pPr>
      <w:r>
        <w:rPr>
          <w:rFonts w:ascii="Courier New" w:eastAsia="Courier New" w:hAnsi="Courier New"/>
          <w:sz w:val="20"/>
        </w:rPr>
        <w:t xml:space="preserve">  await applyPaymentWindow(member._id);</w:t>
      </w:r>
    </w:p>
    <w:p w:rsidR="00067636" w:rsidRDefault="00F40FF5">
      <w:pPr>
        <w:spacing w:after="0" w:line="240" w:lineRule="auto"/>
      </w:pPr>
      <w:r>
        <w:rPr>
          <w:rFonts w:ascii="Courier New" w:eastAsia="Courier New" w:hAnsi="Courier New"/>
          <w:sz w:val="20"/>
        </w:rPr>
        <w:t xml:space="preserve">  return Member.findById(id).populate('membershipPlan', 'name durationMonths price');</w:t>
      </w:r>
    </w:p>
    <w:p w:rsidR="00067636" w:rsidRDefault="00F40FF5">
      <w:pPr>
        <w:spacing w:after="0" w:line="240" w:lineRule="auto"/>
      </w:pPr>
      <w:r>
        <w:rPr>
          <w:rFonts w:ascii="Courier New" w:eastAsia="Courier New" w:hAnsi="Courier New"/>
          <w:sz w:val="20"/>
        </w:rPr>
        <w:t>}</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async function getOwnMembership(id) {</w:t>
      </w:r>
    </w:p>
    <w:p w:rsidR="00067636" w:rsidRDefault="00F40FF5">
      <w:pPr>
        <w:spacing w:after="0" w:line="240" w:lineRule="auto"/>
      </w:pPr>
      <w:r>
        <w:rPr>
          <w:rFonts w:ascii="Courier New" w:eastAsia="Courier New" w:hAnsi="Courier New"/>
          <w:sz w:val="20"/>
        </w:rPr>
        <w:t xml:space="preserve">  const member = await getMemberSelf(id);</w:t>
      </w:r>
    </w:p>
    <w:p w:rsidR="00067636" w:rsidRDefault="00F40FF5">
      <w:pPr>
        <w:spacing w:after="0" w:line="240" w:lineRule="auto"/>
      </w:pPr>
      <w:r>
        <w:rPr>
          <w:rFonts w:ascii="Courier New" w:eastAsia="Courier New" w:hAnsi="Courier New"/>
          <w:sz w:val="20"/>
        </w:rPr>
        <w:t xml:space="preserve">  const </w:t>
      </w:r>
      <w:r>
        <w:rPr>
          <w:rFonts w:ascii="Courier New" w:eastAsia="Courier New" w:hAnsi="Courier New"/>
          <w:sz w:val="20"/>
        </w:rPr>
        <w:t>payments = await listPayments(id);</w:t>
      </w:r>
    </w:p>
    <w:p w:rsidR="00067636" w:rsidRDefault="00F40FF5">
      <w:pPr>
        <w:spacing w:after="0" w:line="240" w:lineRule="auto"/>
      </w:pPr>
      <w:r>
        <w:rPr>
          <w:rFonts w:ascii="Courier New" w:eastAsia="Courier New" w:hAnsi="Courier New"/>
          <w:sz w:val="20"/>
        </w:rPr>
        <w:t xml:space="preserve">  return { member, payments };</w:t>
      </w:r>
    </w:p>
    <w:p w:rsidR="00067636" w:rsidRDefault="00F40FF5">
      <w:pPr>
        <w:spacing w:after="0" w:line="240" w:lineRule="auto"/>
      </w:pPr>
      <w:r>
        <w:rPr>
          <w:rFonts w:ascii="Courier New" w:eastAsia="Courier New" w:hAnsi="Courier New"/>
          <w:sz w:val="20"/>
        </w:rPr>
        <w:t>}</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module.exports = {</w:t>
      </w:r>
    </w:p>
    <w:p w:rsidR="00067636" w:rsidRDefault="00F40FF5">
      <w:pPr>
        <w:spacing w:after="0" w:line="240" w:lineRule="auto"/>
      </w:pPr>
      <w:r>
        <w:rPr>
          <w:rFonts w:ascii="Courier New" w:eastAsia="Courier New" w:hAnsi="Courier New"/>
          <w:sz w:val="20"/>
        </w:rPr>
        <w:t xml:space="preserve">  listMembers,</w:t>
      </w:r>
    </w:p>
    <w:p w:rsidR="00067636" w:rsidRDefault="00F40FF5">
      <w:pPr>
        <w:spacing w:after="0" w:line="240" w:lineRule="auto"/>
      </w:pPr>
      <w:r>
        <w:rPr>
          <w:rFonts w:ascii="Courier New" w:eastAsia="Courier New" w:hAnsi="Courier New"/>
          <w:sz w:val="20"/>
        </w:rPr>
        <w:t xml:space="preserve">  getMember,</w:t>
      </w:r>
    </w:p>
    <w:p w:rsidR="00067636" w:rsidRDefault="00F40FF5">
      <w:pPr>
        <w:spacing w:after="0" w:line="240" w:lineRule="auto"/>
      </w:pPr>
      <w:r>
        <w:rPr>
          <w:rFonts w:ascii="Courier New" w:eastAsia="Courier New" w:hAnsi="Courier New"/>
          <w:sz w:val="20"/>
        </w:rPr>
        <w:t xml:space="preserve">  createMember,</w:t>
      </w:r>
    </w:p>
    <w:p w:rsidR="00067636" w:rsidRDefault="00F40FF5">
      <w:pPr>
        <w:spacing w:after="0" w:line="240" w:lineRule="auto"/>
      </w:pPr>
      <w:r>
        <w:rPr>
          <w:rFonts w:ascii="Courier New" w:eastAsia="Courier New" w:hAnsi="Courier New"/>
          <w:sz w:val="20"/>
        </w:rPr>
        <w:t xml:space="preserve">  updateMember,</w:t>
      </w:r>
    </w:p>
    <w:p w:rsidR="00067636" w:rsidRDefault="00F40FF5">
      <w:pPr>
        <w:spacing w:after="0" w:line="240" w:lineRule="auto"/>
      </w:pPr>
      <w:r>
        <w:rPr>
          <w:rFonts w:ascii="Courier New" w:eastAsia="Courier New" w:hAnsi="Courier New"/>
          <w:sz w:val="20"/>
        </w:rPr>
        <w:t xml:space="preserve">  deleteMember,</w:t>
      </w:r>
    </w:p>
    <w:p w:rsidR="00067636" w:rsidRDefault="00F40FF5">
      <w:pPr>
        <w:spacing w:after="0" w:line="240" w:lineRule="auto"/>
      </w:pPr>
      <w:r>
        <w:rPr>
          <w:rFonts w:ascii="Courier New" w:eastAsia="Courier New" w:hAnsi="Courier New"/>
          <w:sz w:val="20"/>
        </w:rPr>
        <w:t xml:space="preserve">  getMemberSelf,</w:t>
      </w:r>
    </w:p>
    <w:p w:rsidR="00067636" w:rsidRDefault="00F40FF5">
      <w:pPr>
        <w:spacing w:after="0" w:line="240" w:lineRule="auto"/>
      </w:pPr>
      <w:r>
        <w:rPr>
          <w:rFonts w:ascii="Courier New" w:eastAsia="Courier New" w:hAnsi="Courier New"/>
          <w:sz w:val="20"/>
        </w:rPr>
        <w:t xml:space="preserve">  getOwnMembership,</w:t>
      </w:r>
    </w:p>
    <w:p w:rsidR="00067636" w:rsidRDefault="00F40FF5">
      <w:pPr>
        <w:spacing w:after="0" w:line="240" w:lineRule="auto"/>
      </w:pPr>
      <w:r>
        <w:rPr>
          <w:rFonts w:ascii="Courier New" w:eastAsia="Courier New" w:hAnsi="Courier New"/>
          <w:sz w:val="20"/>
        </w:rPr>
        <w:t xml:space="preserve">  assertEmailAvailable,</w:t>
      </w:r>
    </w:p>
    <w:p w:rsidR="00067636" w:rsidRDefault="00F40FF5">
      <w:pPr>
        <w:spacing w:after="0" w:line="240" w:lineRule="auto"/>
      </w:pPr>
      <w:r>
        <w:rPr>
          <w:rFonts w:ascii="Courier New" w:eastAsia="Courier New" w:hAnsi="Courier New"/>
          <w:sz w:val="20"/>
        </w:rPr>
        <w:t>};</w:t>
      </w:r>
    </w:p>
    <w:p w:rsidR="00067636" w:rsidRDefault="00F40FF5">
      <w:pPr>
        <w:spacing w:before="240" w:after="120"/>
      </w:pPr>
      <w:r>
        <w:rPr>
          <w:b/>
          <w:sz w:val="26"/>
        </w:rPr>
        <w:t>API client</w:t>
      </w:r>
    </w:p>
    <w:p w:rsidR="00067636" w:rsidRDefault="00F40FF5">
      <w:pPr>
        <w:spacing w:after="160" w:line="360" w:lineRule="auto"/>
        <w:jc w:val="both"/>
      </w:pPr>
      <w:r>
        <w:t>The listing belo</w:t>
      </w:r>
      <w:r>
        <w:t>w is taken from frontend/src/services/apiClient.js. It is included to show how this part of the Gym Management System is implemented.</w:t>
      </w:r>
    </w:p>
    <w:p w:rsidR="00067636" w:rsidRDefault="00F40FF5">
      <w:pPr>
        <w:spacing w:before="160" w:line="240" w:lineRule="auto"/>
        <w:jc w:val="center"/>
      </w:pPr>
      <w:r>
        <w:rPr>
          <w:b/>
          <w:i/>
          <w:sz w:val="22"/>
        </w:rPr>
        <w:t>Listing: frontend/src/services/apiClient.js</w:t>
      </w:r>
    </w:p>
    <w:p w:rsidR="00067636" w:rsidRDefault="00F40FF5">
      <w:pPr>
        <w:spacing w:after="0" w:line="240" w:lineRule="auto"/>
      </w:pPr>
      <w:r>
        <w:rPr>
          <w:rFonts w:ascii="Courier New" w:eastAsia="Courier New" w:hAnsi="Courier New"/>
          <w:sz w:val="20"/>
        </w:rPr>
        <w:t>import { API_BASE_URL } from '../config';</w:t>
      </w:r>
    </w:p>
    <w:p w:rsidR="00067636" w:rsidRDefault="00F40FF5">
      <w:pPr>
        <w:spacing w:after="0" w:line="240" w:lineRule="auto"/>
      </w:pPr>
      <w:r>
        <w:rPr>
          <w:rFonts w:ascii="Courier New" w:eastAsia="Courier New" w:hAnsi="Courier New"/>
          <w:sz w:val="20"/>
        </w:rPr>
        <w:t xml:space="preserve">import { PUBLIC_PATHS, </w:t>
      </w:r>
      <w:r>
        <w:rPr>
          <w:rFonts w:ascii="Courier New" w:eastAsia="Courier New" w:hAnsi="Courier New"/>
          <w:sz w:val="20"/>
        </w:rPr>
        <w:t>ROUTES, STORAGE_KEYS, MESSAGES } from '../constants';</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export class ApiError extends Error {</w:t>
      </w:r>
    </w:p>
    <w:p w:rsidR="00067636" w:rsidRDefault="00F40FF5">
      <w:pPr>
        <w:spacing w:after="0" w:line="240" w:lineRule="auto"/>
      </w:pPr>
      <w:r>
        <w:rPr>
          <w:rFonts w:ascii="Courier New" w:eastAsia="Courier New" w:hAnsi="Courier New"/>
          <w:sz w:val="20"/>
        </w:rPr>
        <w:t xml:space="preserve">  constructor(message, status, details) {</w:t>
      </w:r>
    </w:p>
    <w:p w:rsidR="00067636" w:rsidRDefault="00F40FF5">
      <w:pPr>
        <w:spacing w:after="0" w:line="240" w:lineRule="auto"/>
      </w:pPr>
      <w:r>
        <w:rPr>
          <w:rFonts w:ascii="Courier New" w:eastAsia="Courier New" w:hAnsi="Courier New"/>
          <w:sz w:val="20"/>
        </w:rPr>
        <w:t xml:space="preserve">    super(message);</w:t>
      </w:r>
    </w:p>
    <w:p w:rsidR="00067636" w:rsidRDefault="00F40FF5">
      <w:pPr>
        <w:spacing w:after="0" w:line="240" w:lineRule="auto"/>
      </w:pPr>
      <w:r>
        <w:rPr>
          <w:rFonts w:ascii="Courier New" w:eastAsia="Courier New" w:hAnsi="Courier New"/>
          <w:sz w:val="20"/>
        </w:rPr>
        <w:t xml:space="preserve">    this.status = status;</w:t>
      </w:r>
    </w:p>
    <w:p w:rsidR="00067636" w:rsidRDefault="00F40FF5">
      <w:pPr>
        <w:spacing w:after="0" w:line="240" w:lineRule="auto"/>
      </w:pPr>
      <w:r>
        <w:rPr>
          <w:rFonts w:ascii="Courier New" w:eastAsia="Courier New" w:hAnsi="Courier New"/>
          <w:sz w:val="20"/>
        </w:rPr>
        <w:t xml:space="preserve">    this.details = details;</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w:t>
      </w:r>
    </w:p>
    <w:p w:rsidR="00067636" w:rsidRDefault="00F40FF5">
      <w:pPr>
        <w:spacing w:after="0" w:line="240" w:lineRule="auto"/>
      </w:pPr>
      <w:r>
        <w:rPr>
          <w:rFonts w:ascii="Courier New" w:eastAsia="Courier New" w:hAnsi="Courier New"/>
          <w:sz w:val="20"/>
        </w:rPr>
        <w:lastRenderedPageBreak/>
        <w:t xml:space="preserve"> </w:t>
      </w:r>
    </w:p>
    <w:p w:rsidR="00067636" w:rsidRDefault="00F40FF5">
      <w:pPr>
        <w:spacing w:after="0" w:line="240" w:lineRule="auto"/>
      </w:pPr>
      <w:r>
        <w:rPr>
          <w:rFonts w:ascii="Courier New" w:eastAsia="Courier New" w:hAnsi="Courier New"/>
          <w:sz w:val="20"/>
        </w:rPr>
        <w:t xml:space="preserve">export async function apiClient(path, </w:t>
      </w:r>
      <w:r>
        <w:rPr>
          <w:rFonts w:ascii="Courier New" w:eastAsia="Courier New" w:hAnsi="Courier New"/>
          <w:sz w:val="20"/>
        </w:rPr>
        <w:t>{ method = 'GET', body, raw = false } = {}) {</w:t>
      </w:r>
    </w:p>
    <w:p w:rsidR="00067636" w:rsidRDefault="00F40FF5">
      <w:pPr>
        <w:spacing w:after="0" w:line="240" w:lineRule="auto"/>
      </w:pPr>
      <w:r>
        <w:rPr>
          <w:rFonts w:ascii="Courier New" w:eastAsia="Courier New" w:hAnsi="Courier New"/>
          <w:sz w:val="20"/>
        </w:rPr>
        <w:t xml:space="preserve">  const headers = {};</w:t>
      </w:r>
    </w:p>
    <w:p w:rsidR="00067636" w:rsidRDefault="00F40FF5">
      <w:pPr>
        <w:spacing w:after="0" w:line="240" w:lineRule="auto"/>
      </w:pPr>
      <w:r>
        <w:rPr>
          <w:rFonts w:ascii="Courier New" w:eastAsia="Courier New" w:hAnsi="Courier New"/>
          <w:sz w:val="20"/>
        </w:rPr>
        <w:t xml:space="preserve">  const token = localStorage.getItem(STORAGE_KEYS.TOKEN);</w:t>
      </w:r>
    </w:p>
    <w:p w:rsidR="00067636" w:rsidRDefault="00F40FF5">
      <w:pPr>
        <w:spacing w:after="0" w:line="240" w:lineRule="auto"/>
      </w:pPr>
      <w:r>
        <w:rPr>
          <w:rFonts w:ascii="Courier New" w:eastAsia="Courier New" w:hAnsi="Courier New"/>
          <w:sz w:val="20"/>
        </w:rPr>
        <w:t xml:space="preserve">  if (token) headers.Authorization = `Bearer ${token}`;</w:t>
      </w:r>
    </w:p>
    <w:p w:rsidR="00067636" w:rsidRDefault="00F40FF5">
      <w:pPr>
        <w:spacing w:after="0" w:line="240" w:lineRule="auto"/>
      </w:pPr>
      <w:r>
        <w:rPr>
          <w:rFonts w:ascii="Courier New" w:eastAsia="Courier New" w:hAnsi="Courier New"/>
          <w:sz w:val="20"/>
        </w:rPr>
        <w:t xml:space="preserve">  if (body !== undefined) headers['Content-Type'] = 'application/json';</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let response;</w:t>
      </w:r>
    </w:p>
    <w:p w:rsidR="00067636" w:rsidRDefault="00F40FF5">
      <w:pPr>
        <w:spacing w:after="0" w:line="240" w:lineRule="auto"/>
      </w:pPr>
      <w:r>
        <w:rPr>
          <w:rFonts w:ascii="Courier New" w:eastAsia="Courier New" w:hAnsi="Courier New"/>
          <w:sz w:val="20"/>
        </w:rPr>
        <w:t xml:space="preserve">  try {</w:t>
      </w:r>
    </w:p>
    <w:p w:rsidR="00067636" w:rsidRDefault="00F40FF5">
      <w:pPr>
        <w:spacing w:after="0" w:line="240" w:lineRule="auto"/>
      </w:pPr>
      <w:r>
        <w:rPr>
          <w:rFonts w:ascii="Courier New" w:eastAsia="Courier New" w:hAnsi="Courier New"/>
          <w:sz w:val="20"/>
        </w:rPr>
        <w:t xml:space="preserve">    response = await fetch(`${API_BASE_URL}${path}`, {</w:t>
      </w:r>
    </w:p>
    <w:p w:rsidR="00067636" w:rsidRDefault="00F40FF5">
      <w:pPr>
        <w:spacing w:after="0" w:line="240" w:lineRule="auto"/>
      </w:pPr>
      <w:r>
        <w:rPr>
          <w:rFonts w:ascii="Courier New" w:eastAsia="Courier New" w:hAnsi="Courier New"/>
          <w:sz w:val="20"/>
        </w:rPr>
        <w:t xml:space="preserve">      method,</w:t>
      </w:r>
    </w:p>
    <w:p w:rsidR="00067636" w:rsidRDefault="00F40FF5">
      <w:pPr>
        <w:spacing w:after="0" w:line="240" w:lineRule="auto"/>
      </w:pPr>
      <w:r>
        <w:rPr>
          <w:rFonts w:ascii="Courier New" w:eastAsia="Courier New" w:hAnsi="Courier New"/>
          <w:sz w:val="20"/>
        </w:rPr>
        <w:t xml:space="preserve">      headers,</w:t>
      </w:r>
    </w:p>
    <w:p w:rsidR="00067636" w:rsidRDefault="00F40FF5">
      <w:pPr>
        <w:spacing w:after="0" w:line="240" w:lineRule="auto"/>
      </w:pPr>
      <w:r>
        <w:rPr>
          <w:rFonts w:ascii="Courier New" w:eastAsia="Courier New" w:hAnsi="Courier New"/>
          <w:sz w:val="20"/>
        </w:rPr>
        <w:t xml:space="preserve">      body: body !== undefined ? JSON.stringify(body) : undefined,</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 catch {</w:t>
      </w:r>
    </w:p>
    <w:p w:rsidR="00067636" w:rsidRDefault="00F40FF5">
      <w:pPr>
        <w:spacing w:after="0" w:line="240" w:lineRule="auto"/>
      </w:pPr>
      <w:r>
        <w:rPr>
          <w:rFonts w:ascii="Courier New" w:eastAsia="Courier New" w:hAnsi="Courier New"/>
          <w:sz w:val="20"/>
        </w:rPr>
        <w:t xml:space="preserve">    throw new ApiError('Cannot reach the server. Please try a</w:t>
      </w:r>
      <w:r>
        <w:rPr>
          <w:rFonts w:ascii="Courier New" w:eastAsia="Courier New" w:hAnsi="Courier New"/>
          <w:sz w:val="20"/>
        </w:rPr>
        <w:t>gain.', 0, null);</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if (raw) {</w:t>
      </w:r>
    </w:p>
    <w:p w:rsidR="00067636" w:rsidRDefault="00F40FF5">
      <w:pPr>
        <w:spacing w:after="0" w:line="240" w:lineRule="auto"/>
      </w:pPr>
      <w:r>
        <w:rPr>
          <w:rFonts w:ascii="Courier New" w:eastAsia="Courier New" w:hAnsi="Courier New"/>
          <w:sz w:val="20"/>
        </w:rPr>
        <w:t xml:space="preserve">    if (!response.ok) {</w:t>
      </w:r>
    </w:p>
    <w:p w:rsidR="00067636" w:rsidRDefault="00F40FF5">
      <w:pPr>
        <w:spacing w:after="0" w:line="240" w:lineRule="auto"/>
      </w:pPr>
      <w:r>
        <w:rPr>
          <w:rFonts w:ascii="Courier New" w:eastAsia="Courier New" w:hAnsi="Courier New"/>
          <w:sz w:val="20"/>
        </w:rPr>
        <w:t xml:space="preserve">      const payload = await response.json().catch(() =&gt; ({}));</w:t>
      </w:r>
    </w:p>
    <w:p w:rsidR="00067636" w:rsidRDefault="00F40FF5">
      <w:pPr>
        <w:spacing w:after="0" w:line="240" w:lineRule="auto"/>
      </w:pPr>
      <w:r>
        <w:rPr>
          <w:rFonts w:ascii="Courier New" w:eastAsia="Courier New" w:hAnsi="Courier New"/>
          <w:sz w:val="20"/>
        </w:rPr>
        <w:t xml:space="preserve">      throw new ApiError(payload.message || MESSAGES.GENERIC_ERROR, response.status, payload.error);</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return response;</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const payload = await response.json().catch(() =&gt; ({}));</w:t>
      </w:r>
    </w:p>
    <w:p w:rsidR="00067636" w:rsidRDefault="00F40FF5">
      <w:pPr>
        <w:spacing w:after="0" w:line="240" w:lineRule="auto"/>
      </w:pPr>
      <w:r>
        <w:rPr>
          <w:rFonts w:ascii="Courier New" w:eastAsia="Courier New" w:hAnsi="Courier New"/>
          <w:sz w:val="20"/>
        </w:rPr>
        <w:t xml:space="preserve">  if (!response.ok || payload.success === false) {</w:t>
      </w:r>
    </w:p>
    <w:p w:rsidR="00067636" w:rsidRDefault="00F40FF5">
      <w:pPr>
        <w:spacing w:after="0" w:line="240" w:lineRule="auto"/>
      </w:pPr>
      <w:r>
        <w:rPr>
          <w:rFonts w:ascii="Courier New" w:eastAsia="Courier New" w:hAnsi="Courier New"/>
          <w:sz w:val="20"/>
        </w:rPr>
        <w:t xml:space="preserve">    const is</w:t>
      </w:r>
      <w:r>
        <w:rPr>
          <w:rFonts w:ascii="Courier New" w:eastAsia="Courier New" w:hAnsi="Courier New"/>
          <w:sz w:val="20"/>
        </w:rPr>
        <w:t>Public = PUBLIC_PATHS.some((route) =&gt; window.location.pathname.startsWith(route));</w:t>
      </w:r>
    </w:p>
    <w:p w:rsidR="00067636" w:rsidRDefault="00F40FF5">
      <w:pPr>
        <w:spacing w:after="0" w:line="240" w:lineRule="auto"/>
      </w:pPr>
      <w:r>
        <w:rPr>
          <w:rFonts w:ascii="Courier New" w:eastAsia="Courier New" w:hAnsi="Courier New"/>
          <w:sz w:val="20"/>
        </w:rPr>
        <w:t xml:space="preserve">    if (response.status === 401 &amp;&amp; !isPublic) {</w:t>
      </w:r>
    </w:p>
    <w:p w:rsidR="00067636" w:rsidRDefault="00F40FF5">
      <w:pPr>
        <w:spacing w:after="0" w:line="240" w:lineRule="auto"/>
      </w:pPr>
      <w:r>
        <w:rPr>
          <w:rFonts w:ascii="Courier New" w:eastAsia="Courier New" w:hAnsi="Courier New"/>
          <w:sz w:val="20"/>
        </w:rPr>
        <w:t xml:space="preserve">      localStorage.removeItem(STORAGE_KEYS.TOKEN);</w:t>
      </w:r>
    </w:p>
    <w:p w:rsidR="00067636" w:rsidRDefault="00F40FF5">
      <w:pPr>
        <w:spacing w:after="0" w:line="240" w:lineRule="auto"/>
      </w:pPr>
      <w:r>
        <w:rPr>
          <w:rFonts w:ascii="Courier New" w:eastAsia="Courier New" w:hAnsi="Courier New"/>
          <w:sz w:val="20"/>
        </w:rPr>
        <w:t xml:space="preserve">      window.location.assign(ROUTES.LOGIN);</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throw new ApiError(p</w:t>
      </w:r>
      <w:r>
        <w:rPr>
          <w:rFonts w:ascii="Courier New" w:eastAsia="Courier New" w:hAnsi="Courier New"/>
          <w:sz w:val="20"/>
        </w:rPr>
        <w:t>ayload.message || MESSAGES.GENERIC_ERROR, response.status, payload.error);</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return payload.data;</w:t>
      </w:r>
    </w:p>
    <w:p w:rsidR="00067636" w:rsidRDefault="00F40FF5">
      <w:pPr>
        <w:spacing w:after="0" w:line="240" w:lineRule="auto"/>
      </w:pPr>
      <w:r>
        <w:rPr>
          <w:rFonts w:ascii="Courier New" w:eastAsia="Courier New" w:hAnsi="Courier New"/>
          <w:sz w:val="20"/>
        </w:rPr>
        <w:t>}</w:t>
      </w:r>
    </w:p>
    <w:p w:rsidR="00067636" w:rsidRDefault="00F40FF5">
      <w:pPr>
        <w:spacing w:before="240" w:after="120"/>
      </w:pPr>
      <w:r>
        <w:rPr>
          <w:b/>
          <w:sz w:val="26"/>
        </w:rPr>
        <w:t>Member form</w:t>
      </w:r>
    </w:p>
    <w:p w:rsidR="00067636" w:rsidRDefault="00F40FF5">
      <w:pPr>
        <w:spacing w:after="160" w:line="360" w:lineRule="auto"/>
        <w:jc w:val="both"/>
      </w:pPr>
      <w:r>
        <w:t xml:space="preserve">The listing below is taken from frontend/src/components/forms/MemberForm.jsx. It is included to show how this part of the Gym </w:t>
      </w:r>
      <w:r>
        <w:t>Management System is implemented.</w:t>
      </w:r>
    </w:p>
    <w:p w:rsidR="00067636" w:rsidRDefault="00F40FF5">
      <w:pPr>
        <w:spacing w:before="160" w:line="240" w:lineRule="auto"/>
        <w:jc w:val="center"/>
      </w:pPr>
      <w:r>
        <w:rPr>
          <w:b/>
          <w:i/>
          <w:sz w:val="22"/>
        </w:rPr>
        <w:t>Listing: frontend/src/components/forms/MemberForm.jsx</w:t>
      </w:r>
    </w:p>
    <w:p w:rsidR="00067636" w:rsidRDefault="00F40FF5">
      <w:pPr>
        <w:spacing w:after="0" w:line="240" w:lineRule="auto"/>
      </w:pPr>
      <w:r>
        <w:rPr>
          <w:rFonts w:ascii="Courier New" w:eastAsia="Courier New" w:hAnsi="Courier New"/>
          <w:sz w:val="20"/>
        </w:rPr>
        <w:t>import { ACCOUNT_STATUS, GENDER, PLAN_STATUS } from '../../constants';</w:t>
      </w:r>
    </w:p>
    <w:p w:rsidR="00067636" w:rsidRDefault="00F40FF5">
      <w:pPr>
        <w:spacing w:after="0" w:line="240" w:lineRule="auto"/>
      </w:pPr>
      <w:r>
        <w:rPr>
          <w:rFonts w:ascii="Courier New" w:eastAsia="Courier New" w:hAnsi="Courier New"/>
          <w:sz w:val="20"/>
        </w:rPr>
        <w:t>import { addMonthsToDateKey, formatDate, toDateKey } from '../../utils/date';</w:t>
      </w:r>
    </w:p>
    <w:p w:rsidR="00067636" w:rsidRDefault="00F40FF5">
      <w:pPr>
        <w:spacing w:after="0" w:line="240" w:lineRule="auto"/>
      </w:pPr>
      <w:r>
        <w:rPr>
          <w:rFonts w:ascii="Courier New" w:eastAsia="Courier New" w:hAnsi="Courier New"/>
          <w:sz w:val="20"/>
        </w:rPr>
        <w:t xml:space="preserve">import { </w:t>
      </w:r>
      <w:r>
        <w:rPr>
          <w:rFonts w:ascii="Courier New" w:eastAsia="Courier New" w:hAnsi="Courier New"/>
          <w:sz w:val="20"/>
        </w:rPr>
        <w:t>statusLabel } from '../../utils/format';</w:t>
      </w:r>
    </w:p>
    <w:p w:rsidR="00067636" w:rsidRDefault="00F40FF5">
      <w:pPr>
        <w:spacing w:after="0" w:line="240" w:lineRule="auto"/>
      </w:pPr>
      <w:r>
        <w:rPr>
          <w:rFonts w:ascii="Courier New" w:eastAsia="Courier New" w:hAnsi="Courier New"/>
          <w:sz w:val="20"/>
        </w:rPr>
        <w:t>import Button from '../common/Button';</w:t>
      </w:r>
    </w:p>
    <w:p w:rsidR="00067636" w:rsidRDefault="00F40FF5">
      <w:pPr>
        <w:spacing w:after="0" w:line="240" w:lineRule="auto"/>
      </w:pPr>
      <w:r>
        <w:rPr>
          <w:rFonts w:ascii="Courier New" w:eastAsia="Courier New" w:hAnsi="Courier New"/>
          <w:sz w:val="20"/>
        </w:rPr>
        <w:t>import DatePicker from '../common/DatePicker';</w:t>
      </w:r>
    </w:p>
    <w:p w:rsidR="00067636" w:rsidRDefault="00F40FF5">
      <w:pPr>
        <w:spacing w:after="0" w:line="240" w:lineRule="auto"/>
      </w:pPr>
      <w:r>
        <w:rPr>
          <w:rFonts w:ascii="Courier New" w:eastAsia="Courier New" w:hAnsi="Courier New"/>
          <w:sz w:val="20"/>
        </w:rPr>
        <w:t>import FormField from '../common/FormField';</w:t>
      </w:r>
    </w:p>
    <w:p w:rsidR="00067636" w:rsidRDefault="00F40FF5">
      <w:pPr>
        <w:spacing w:after="0" w:line="240" w:lineRule="auto"/>
      </w:pPr>
      <w:r>
        <w:rPr>
          <w:rFonts w:ascii="Courier New" w:eastAsia="Courier New" w:hAnsi="Courier New"/>
          <w:sz w:val="20"/>
        </w:rPr>
        <w:t>import Input from '../common/Input';</w:t>
      </w:r>
    </w:p>
    <w:p w:rsidR="00067636" w:rsidRDefault="00F40FF5">
      <w:pPr>
        <w:spacing w:after="0" w:line="240" w:lineRule="auto"/>
      </w:pPr>
      <w:r>
        <w:rPr>
          <w:rFonts w:ascii="Courier New" w:eastAsia="Courier New" w:hAnsi="Courier New"/>
          <w:sz w:val="20"/>
        </w:rPr>
        <w:t>import Select from '../common/Select';</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export</w:t>
      </w:r>
      <w:r>
        <w:rPr>
          <w:rFonts w:ascii="Courier New" w:eastAsia="Courier New" w:hAnsi="Courier New"/>
          <w:sz w:val="20"/>
        </w:rPr>
        <w:t xml:space="preserve"> const emptyMember = {</w:t>
      </w:r>
    </w:p>
    <w:p w:rsidR="00067636" w:rsidRDefault="00F40FF5">
      <w:pPr>
        <w:spacing w:after="0" w:line="240" w:lineRule="auto"/>
      </w:pPr>
      <w:r>
        <w:rPr>
          <w:rFonts w:ascii="Courier New" w:eastAsia="Courier New" w:hAnsi="Courier New"/>
          <w:sz w:val="20"/>
        </w:rPr>
        <w:t xml:space="preserve">  fullName: '',</w:t>
      </w:r>
    </w:p>
    <w:p w:rsidR="00067636" w:rsidRDefault="00F40FF5">
      <w:pPr>
        <w:spacing w:after="0" w:line="240" w:lineRule="auto"/>
      </w:pPr>
      <w:r>
        <w:rPr>
          <w:rFonts w:ascii="Courier New" w:eastAsia="Courier New" w:hAnsi="Courier New"/>
          <w:sz w:val="20"/>
        </w:rPr>
        <w:lastRenderedPageBreak/>
        <w:t xml:space="preserve">  email: '',</w:t>
      </w:r>
    </w:p>
    <w:p w:rsidR="00067636" w:rsidRDefault="00F40FF5">
      <w:pPr>
        <w:spacing w:after="0" w:line="240" w:lineRule="auto"/>
      </w:pPr>
      <w:r>
        <w:rPr>
          <w:rFonts w:ascii="Courier New" w:eastAsia="Courier New" w:hAnsi="Courier New"/>
          <w:sz w:val="20"/>
        </w:rPr>
        <w:t xml:space="preserve">  phone: '',</w:t>
      </w:r>
    </w:p>
    <w:p w:rsidR="00067636" w:rsidRDefault="00F40FF5">
      <w:pPr>
        <w:spacing w:after="0" w:line="240" w:lineRule="auto"/>
      </w:pPr>
      <w:r>
        <w:rPr>
          <w:rFonts w:ascii="Courier New" w:eastAsia="Courier New" w:hAnsi="Courier New"/>
          <w:sz w:val="20"/>
        </w:rPr>
        <w:t xml:space="preserve">  dateOfBirth: '',</w:t>
      </w:r>
    </w:p>
    <w:p w:rsidR="00067636" w:rsidRDefault="00F40FF5">
      <w:pPr>
        <w:spacing w:after="0" w:line="240" w:lineRule="auto"/>
      </w:pPr>
      <w:r>
        <w:rPr>
          <w:rFonts w:ascii="Courier New" w:eastAsia="Courier New" w:hAnsi="Courier New"/>
          <w:sz w:val="20"/>
        </w:rPr>
        <w:t xml:space="preserve">  gender: '',</w:t>
      </w:r>
    </w:p>
    <w:p w:rsidR="00067636" w:rsidRDefault="00F40FF5">
      <w:pPr>
        <w:spacing w:after="0" w:line="240" w:lineRule="auto"/>
      </w:pPr>
      <w:r>
        <w:rPr>
          <w:rFonts w:ascii="Courier New" w:eastAsia="Courier New" w:hAnsi="Courier New"/>
          <w:sz w:val="20"/>
        </w:rPr>
        <w:t xml:space="preserve">  address: '',</w:t>
      </w:r>
    </w:p>
    <w:p w:rsidR="00067636" w:rsidRDefault="00F40FF5">
      <w:pPr>
        <w:spacing w:after="0" w:line="240" w:lineRule="auto"/>
      </w:pPr>
      <w:r>
        <w:rPr>
          <w:rFonts w:ascii="Courier New" w:eastAsia="Courier New" w:hAnsi="Courier New"/>
          <w:sz w:val="20"/>
        </w:rPr>
        <w:t xml:space="preserve">  joinDate: '',</w:t>
      </w:r>
    </w:p>
    <w:p w:rsidR="00067636" w:rsidRDefault="00F40FF5">
      <w:pPr>
        <w:spacing w:after="0" w:line="240" w:lineRule="auto"/>
      </w:pPr>
      <w:r>
        <w:rPr>
          <w:rFonts w:ascii="Courier New" w:eastAsia="Courier New" w:hAnsi="Courier New"/>
          <w:sz w:val="20"/>
        </w:rPr>
        <w:t xml:space="preserve">  membershipPlan: '',</w:t>
      </w:r>
    </w:p>
    <w:p w:rsidR="00067636" w:rsidRDefault="00F40FF5">
      <w:pPr>
        <w:spacing w:after="0" w:line="240" w:lineRule="auto"/>
      </w:pPr>
      <w:r>
        <w:rPr>
          <w:rFonts w:ascii="Courier New" w:eastAsia="Courier New" w:hAnsi="Courier New"/>
          <w:sz w:val="20"/>
        </w:rPr>
        <w:t xml:space="preserve">  membershipStartDate: '',</w:t>
      </w:r>
    </w:p>
    <w:p w:rsidR="00067636" w:rsidRDefault="00F40FF5">
      <w:pPr>
        <w:spacing w:after="0" w:line="240" w:lineRule="auto"/>
      </w:pPr>
      <w:r>
        <w:rPr>
          <w:rFonts w:ascii="Courier New" w:eastAsia="Courier New" w:hAnsi="Courier New"/>
          <w:sz w:val="20"/>
        </w:rPr>
        <w:t xml:space="preserve">  emergencyContactName: '',</w:t>
      </w:r>
    </w:p>
    <w:p w:rsidR="00067636" w:rsidRDefault="00F40FF5">
      <w:pPr>
        <w:spacing w:after="0" w:line="240" w:lineRule="auto"/>
      </w:pPr>
      <w:r>
        <w:rPr>
          <w:rFonts w:ascii="Courier New" w:eastAsia="Courier New" w:hAnsi="Courier New"/>
          <w:sz w:val="20"/>
        </w:rPr>
        <w:t xml:space="preserve">  emergencyContactPhone: '',</w:t>
      </w:r>
    </w:p>
    <w:p w:rsidR="00067636" w:rsidRDefault="00F40FF5">
      <w:pPr>
        <w:spacing w:after="0" w:line="240" w:lineRule="auto"/>
      </w:pPr>
      <w:r>
        <w:rPr>
          <w:rFonts w:ascii="Courier New" w:eastAsia="Courier New" w:hAnsi="Courier New"/>
          <w:sz w:val="20"/>
        </w:rPr>
        <w:t xml:space="preserve">  height: '',</w:t>
      </w:r>
    </w:p>
    <w:p w:rsidR="00067636" w:rsidRDefault="00F40FF5">
      <w:pPr>
        <w:spacing w:after="0" w:line="240" w:lineRule="auto"/>
      </w:pPr>
      <w:r>
        <w:rPr>
          <w:rFonts w:ascii="Courier New" w:eastAsia="Courier New" w:hAnsi="Courier New"/>
          <w:sz w:val="20"/>
        </w:rPr>
        <w:t xml:space="preserve">  weigh</w:t>
      </w:r>
      <w:r>
        <w:rPr>
          <w:rFonts w:ascii="Courier New" w:eastAsia="Courier New" w:hAnsi="Courier New"/>
          <w:sz w:val="20"/>
        </w:rPr>
        <w:t>t: '',</w:t>
      </w:r>
    </w:p>
    <w:p w:rsidR="00067636" w:rsidRDefault="00F40FF5">
      <w:pPr>
        <w:spacing w:after="0" w:line="240" w:lineRule="auto"/>
      </w:pPr>
      <w:r>
        <w:rPr>
          <w:rFonts w:ascii="Courier New" w:eastAsia="Courier New" w:hAnsi="Courier New"/>
          <w:sz w:val="20"/>
        </w:rPr>
        <w:t xml:space="preserve">  status: ACCOUNT_STATUS.ACTIVE,</w:t>
      </w:r>
    </w:p>
    <w:p w:rsidR="00067636" w:rsidRDefault="00F40FF5">
      <w:pPr>
        <w:spacing w:after="0" w:line="240" w:lineRule="auto"/>
      </w:pPr>
      <w:r>
        <w:rPr>
          <w:rFonts w:ascii="Courier New" w:eastAsia="Courier New" w:hAnsi="Courier New"/>
          <w:sz w:val="20"/>
        </w:rPr>
        <w:t>};</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export function toMemberFormValues(member) {</w:t>
      </w:r>
    </w:p>
    <w:p w:rsidR="00067636" w:rsidRDefault="00F40FF5">
      <w:pPr>
        <w:spacing w:after="0" w:line="240" w:lineRule="auto"/>
      </w:pPr>
      <w:r>
        <w:rPr>
          <w:rFonts w:ascii="Courier New" w:eastAsia="Courier New" w:hAnsi="Courier New"/>
          <w:sz w:val="20"/>
        </w:rPr>
        <w:t xml:space="preserve">  if (!member) return emptyMember;</w:t>
      </w:r>
    </w:p>
    <w:p w:rsidR="00067636" w:rsidRDefault="00F40FF5">
      <w:pPr>
        <w:spacing w:after="0" w:line="240" w:lineRule="auto"/>
      </w:pPr>
      <w:r>
        <w:rPr>
          <w:rFonts w:ascii="Courier New" w:eastAsia="Courier New" w:hAnsi="Courier New"/>
          <w:sz w:val="20"/>
        </w:rPr>
        <w:t xml:space="preserve">  return {</w:t>
      </w:r>
    </w:p>
    <w:p w:rsidR="00067636" w:rsidRDefault="00F40FF5">
      <w:pPr>
        <w:spacing w:after="0" w:line="240" w:lineRule="auto"/>
      </w:pPr>
      <w:r>
        <w:rPr>
          <w:rFonts w:ascii="Courier New" w:eastAsia="Courier New" w:hAnsi="Courier New"/>
          <w:sz w:val="20"/>
        </w:rPr>
        <w:t xml:space="preserve">    fullName: member.fullName || '',</w:t>
      </w:r>
    </w:p>
    <w:p w:rsidR="00067636" w:rsidRDefault="00F40FF5">
      <w:pPr>
        <w:spacing w:after="0" w:line="240" w:lineRule="auto"/>
      </w:pPr>
      <w:r>
        <w:rPr>
          <w:rFonts w:ascii="Courier New" w:eastAsia="Courier New" w:hAnsi="Courier New"/>
          <w:sz w:val="20"/>
        </w:rPr>
        <w:t xml:space="preserve">    email: member.email || '',</w:t>
      </w:r>
    </w:p>
    <w:p w:rsidR="00067636" w:rsidRDefault="00F40FF5">
      <w:pPr>
        <w:spacing w:after="0" w:line="240" w:lineRule="auto"/>
      </w:pPr>
      <w:r>
        <w:rPr>
          <w:rFonts w:ascii="Courier New" w:eastAsia="Courier New" w:hAnsi="Courier New"/>
          <w:sz w:val="20"/>
        </w:rPr>
        <w:t xml:space="preserve">    phone: member.phone || '',</w:t>
      </w:r>
    </w:p>
    <w:p w:rsidR="00067636" w:rsidRDefault="00F40FF5">
      <w:pPr>
        <w:spacing w:after="0" w:line="240" w:lineRule="auto"/>
      </w:pPr>
      <w:r>
        <w:rPr>
          <w:rFonts w:ascii="Courier New" w:eastAsia="Courier New" w:hAnsi="Courier New"/>
          <w:sz w:val="20"/>
        </w:rPr>
        <w:t xml:space="preserve">    dateOfBirth: toDateKey(member.dateOfBirth),</w:t>
      </w:r>
    </w:p>
    <w:p w:rsidR="00067636" w:rsidRDefault="00F40FF5">
      <w:pPr>
        <w:spacing w:after="0" w:line="240" w:lineRule="auto"/>
      </w:pPr>
      <w:r>
        <w:rPr>
          <w:rFonts w:ascii="Courier New" w:eastAsia="Courier New" w:hAnsi="Courier New"/>
          <w:sz w:val="20"/>
        </w:rPr>
        <w:t xml:space="preserve">    gender: member.gender || '',</w:t>
      </w:r>
    </w:p>
    <w:p w:rsidR="00067636" w:rsidRDefault="00F40FF5">
      <w:pPr>
        <w:spacing w:after="0" w:line="240" w:lineRule="auto"/>
      </w:pPr>
      <w:r>
        <w:rPr>
          <w:rFonts w:ascii="Courier New" w:eastAsia="Courier New" w:hAnsi="Courier New"/>
          <w:sz w:val="20"/>
        </w:rPr>
        <w:t xml:space="preserve">    address: member.address || '',</w:t>
      </w:r>
    </w:p>
    <w:p w:rsidR="00067636" w:rsidRDefault="00F40FF5">
      <w:pPr>
        <w:spacing w:after="0" w:line="240" w:lineRule="auto"/>
      </w:pPr>
      <w:r>
        <w:rPr>
          <w:rFonts w:ascii="Courier New" w:eastAsia="Courier New" w:hAnsi="Courier New"/>
          <w:sz w:val="20"/>
        </w:rPr>
        <w:t xml:space="preserve">    joinDate: member.joinDate || '',</w:t>
      </w:r>
    </w:p>
    <w:p w:rsidR="00067636" w:rsidRDefault="00F40FF5">
      <w:pPr>
        <w:spacing w:after="0" w:line="240" w:lineRule="auto"/>
      </w:pPr>
      <w:r>
        <w:rPr>
          <w:rFonts w:ascii="Courier New" w:eastAsia="Courier New" w:hAnsi="Courier New"/>
          <w:sz w:val="20"/>
        </w:rPr>
        <w:t xml:space="preserve">    membershipPlan: member.membershipPlan?._id || member.membershipPlan || '',</w:t>
      </w:r>
    </w:p>
    <w:p w:rsidR="00067636" w:rsidRDefault="00F40FF5">
      <w:pPr>
        <w:spacing w:after="0" w:line="240" w:lineRule="auto"/>
      </w:pPr>
      <w:r>
        <w:rPr>
          <w:rFonts w:ascii="Courier New" w:eastAsia="Courier New" w:hAnsi="Courier New"/>
          <w:sz w:val="20"/>
        </w:rPr>
        <w:t xml:space="preserve">    membershipStartDate: member.membershipStartDate || '',</w:t>
      </w:r>
    </w:p>
    <w:p w:rsidR="00067636" w:rsidRDefault="00F40FF5">
      <w:pPr>
        <w:spacing w:after="0" w:line="240" w:lineRule="auto"/>
      </w:pPr>
      <w:r>
        <w:rPr>
          <w:rFonts w:ascii="Courier New" w:eastAsia="Courier New" w:hAnsi="Courier New"/>
          <w:sz w:val="20"/>
        </w:rPr>
        <w:t xml:space="preserve">    emergencyContactName: member.emergencyContactName || '',</w:t>
      </w:r>
    </w:p>
    <w:p w:rsidR="00067636" w:rsidRDefault="00F40FF5">
      <w:pPr>
        <w:spacing w:after="0" w:line="240" w:lineRule="auto"/>
      </w:pPr>
      <w:r>
        <w:rPr>
          <w:rFonts w:ascii="Courier New" w:eastAsia="Courier New" w:hAnsi="Courier New"/>
          <w:sz w:val="20"/>
        </w:rPr>
        <w:t xml:space="preserve">    emergencyContactPhone: member.emergencyContactPhone |</w:t>
      </w:r>
      <w:r>
        <w:rPr>
          <w:rFonts w:ascii="Courier New" w:eastAsia="Courier New" w:hAnsi="Courier New"/>
          <w:sz w:val="20"/>
        </w:rPr>
        <w:t>| '',</w:t>
      </w:r>
    </w:p>
    <w:p w:rsidR="00067636" w:rsidRDefault="00F40FF5">
      <w:pPr>
        <w:spacing w:after="0" w:line="240" w:lineRule="auto"/>
      </w:pPr>
      <w:r>
        <w:rPr>
          <w:rFonts w:ascii="Courier New" w:eastAsia="Courier New" w:hAnsi="Courier New"/>
          <w:sz w:val="20"/>
        </w:rPr>
        <w:t xml:space="preserve">    height: member.height ?? '',</w:t>
      </w:r>
    </w:p>
    <w:p w:rsidR="00067636" w:rsidRDefault="00F40FF5">
      <w:pPr>
        <w:spacing w:after="0" w:line="240" w:lineRule="auto"/>
      </w:pPr>
      <w:r>
        <w:rPr>
          <w:rFonts w:ascii="Courier New" w:eastAsia="Courier New" w:hAnsi="Courier New"/>
          <w:sz w:val="20"/>
        </w:rPr>
        <w:t xml:space="preserve">    weight: member.weight ?? '',</w:t>
      </w:r>
    </w:p>
    <w:p w:rsidR="00067636" w:rsidRDefault="00F40FF5">
      <w:pPr>
        <w:spacing w:after="0" w:line="240" w:lineRule="auto"/>
      </w:pPr>
      <w:r>
        <w:rPr>
          <w:rFonts w:ascii="Courier New" w:eastAsia="Courier New" w:hAnsi="Courier New"/>
          <w:sz w:val="20"/>
        </w:rPr>
        <w:t xml:space="preserve">    status: member.status || emptyMember.status,</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export default function MemberForm({ values, errors, submitting, plans, onChange, onSubmit, onCancel, formError, isEdit = fals</w:t>
      </w:r>
      <w:r>
        <w:rPr>
          <w:rFonts w:ascii="Courier New" w:eastAsia="Courier New" w:hAnsi="Courier New"/>
          <w:sz w:val="20"/>
        </w:rPr>
        <w:t>e }) {</w:t>
      </w:r>
    </w:p>
    <w:p w:rsidR="00067636" w:rsidRDefault="00F40FF5">
      <w:pPr>
        <w:spacing w:after="0" w:line="240" w:lineRule="auto"/>
      </w:pPr>
      <w:r>
        <w:rPr>
          <w:rFonts w:ascii="Courier New" w:eastAsia="Courier New" w:hAnsi="Courier New"/>
          <w:sz w:val="20"/>
        </w:rPr>
        <w:t xml:space="preserve">  const planOptions = (plans || [])</w:t>
      </w:r>
    </w:p>
    <w:p w:rsidR="00067636" w:rsidRDefault="00F40FF5">
      <w:pPr>
        <w:spacing w:after="0" w:line="240" w:lineRule="auto"/>
      </w:pPr>
      <w:r>
        <w:rPr>
          <w:rFonts w:ascii="Courier New" w:eastAsia="Courier New" w:hAnsi="Courier New"/>
          <w:sz w:val="20"/>
        </w:rPr>
        <w:t xml:space="preserve">    .filter((plan) =&gt; plan.status === PLAN_STATUS.ACTIVE || (plan._id || plan.id) === values.membershipPlan)</w:t>
      </w:r>
    </w:p>
    <w:p w:rsidR="00067636" w:rsidRDefault="00F40FF5">
      <w:pPr>
        <w:spacing w:after="0" w:line="240" w:lineRule="auto"/>
      </w:pPr>
      <w:r>
        <w:rPr>
          <w:rFonts w:ascii="Courier New" w:eastAsia="Courier New" w:hAnsi="Courier New"/>
          <w:sz w:val="20"/>
        </w:rPr>
        <w:t xml:space="preserve">    .map((plan) =&gt; ({</w:t>
      </w:r>
    </w:p>
    <w:p w:rsidR="00067636" w:rsidRDefault="00F40FF5">
      <w:pPr>
        <w:spacing w:after="0" w:line="240" w:lineRule="auto"/>
      </w:pPr>
      <w:r>
        <w:rPr>
          <w:rFonts w:ascii="Courier New" w:eastAsia="Courier New" w:hAnsi="Courier New"/>
          <w:sz w:val="20"/>
        </w:rPr>
        <w:t xml:space="preserve">      value: plan._id || plan.id,</w:t>
      </w:r>
    </w:p>
    <w:p w:rsidR="00067636" w:rsidRDefault="00F40FF5">
      <w:pPr>
        <w:spacing w:after="0" w:line="240" w:lineRule="auto"/>
      </w:pPr>
      <w:r>
        <w:rPr>
          <w:rFonts w:ascii="Courier New" w:eastAsia="Courier New" w:hAnsi="Courier New"/>
          <w:sz w:val="20"/>
        </w:rPr>
        <w:t xml:space="preserve">      label: `${plan.name} · ${plan.durationMont</w:t>
      </w:r>
      <w:r>
        <w:rPr>
          <w:rFonts w:ascii="Courier New" w:eastAsia="Courier New" w:hAnsi="Courier New"/>
          <w:sz w:val="20"/>
        </w:rPr>
        <w:t>hs} mo${plan.status === PLAN_STATUS.ACTIVE ? '' : ' · inactive'}`,</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const selectedPlan = (plans || []).find((plan) =&gt; (plan._id || plan.id) === values.membershipPlan);</w:t>
      </w:r>
    </w:p>
    <w:p w:rsidR="00067636" w:rsidRDefault="00F40FF5">
      <w:pPr>
        <w:spacing w:after="0" w:line="240" w:lineRule="auto"/>
      </w:pPr>
      <w:r>
        <w:rPr>
          <w:rFonts w:ascii="Courier New" w:eastAsia="Courier New" w:hAnsi="Courier New"/>
          <w:sz w:val="20"/>
        </w:rPr>
        <w:t xml:space="preserve">  const membershipEnd = values.membershipStartDate &amp;&amp; selectedPlan</w:t>
      </w:r>
    </w:p>
    <w:p w:rsidR="00067636" w:rsidRDefault="00F40FF5">
      <w:pPr>
        <w:spacing w:after="0" w:line="240" w:lineRule="auto"/>
      </w:pPr>
      <w:r>
        <w:rPr>
          <w:rFonts w:ascii="Courier New" w:eastAsia="Courier New" w:hAnsi="Courier New"/>
          <w:sz w:val="20"/>
        </w:rPr>
        <w:t xml:space="preserve">    ? addMo</w:t>
      </w:r>
      <w:r>
        <w:rPr>
          <w:rFonts w:ascii="Courier New" w:eastAsia="Courier New" w:hAnsi="Courier New"/>
          <w:sz w:val="20"/>
        </w:rPr>
        <w:t>nthsToDateKey(values.membershipStartDate, selectedPlan.durationMonths)</w:t>
      </w:r>
    </w:p>
    <w:p w:rsidR="00067636" w:rsidRDefault="00F40FF5">
      <w:pPr>
        <w:spacing w:after="0" w:line="240" w:lineRule="auto"/>
      </w:pPr>
      <w:r>
        <w:rPr>
          <w:rFonts w:ascii="Courier New" w:eastAsia="Courier New" w:hAnsi="Courier New"/>
          <w:sz w:val="20"/>
        </w:rPr>
        <w:t xml:space="preserve">    : '';</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return (</w:t>
      </w:r>
    </w:p>
    <w:p w:rsidR="00067636" w:rsidRDefault="00F40FF5">
      <w:pPr>
        <w:spacing w:after="0" w:line="240" w:lineRule="auto"/>
      </w:pPr>
      <w:r>
        <w:rPr>
          <w:rFonts w:ascii="Courier New" w:eastAsia="Courier New" w:hAnsi="Courier New"/>
          <w:sz w:val="20"/>
        </w:rPr>
        <w:t xml:space="preserve">    &lt;form onSubmit={onSubmit} className="grid gap-4 sm:grid-cols-2"&gt;</w:t>
      </w:r>
    </w:p>
    <w:p w:rsidR="00067636" w:rsidRDefault="00F40FF5">
      <w:pPr>
        <w:spacing w:after="0" w:line="240" w:lineRule="auto"/>
      </w:pPr>
      <w:r>
        <w:rPr>
          <w:rFonts w:ascii="Courier New" w:eastAsia="Courier New" w:hAnsi="Courier New"/>
          <w:sz w:val="20"/>
        </w:rPr>
        <w:t xml:space="preserve">      &lt;FormField label="Full name" error={errors.fullName}&gt;</w:t>
      </w:r>
    </w:p>
    <w:p w:rsidR="00067636" w:rsidRDefault="00F40FF5">
      <w:pPr>
        <w:spacing w:after="0" w:line="240" w:lineRule="auto"/>
      </w:pPr>
      <w:r>
        <w:rPr>
          <w:rFonts w:ascii="Courier New" w:eastAsia="Courier New" w:hAnsi="Courier New"/>
          <w:sz w:val="20"/>
        </w:rPr>
        <w:t xml:space="preserve">        &lt;Input name="fullName" value={values.fullName} onChange={onChange} /&gt;</w:t>
      </w:r>
    </w:p>
    <w:p w:rsidR="00067636" w:rsidRDefault="00F40FF5">
      <w:pPr>
        <w:spacing w:after="0" w:line="240" w:lineRule="auto"/>
      </w:pPr>
      <w:r>
        <w:rPr>
          <w:rFonts w:ascii="Courier New" w:eastAsia="Courier New" w:hAnsi="Courier New"/>
          <w:sz w:val="20"/>
        </w:rPr>
        <w:t xml:space="preserve">      &lt;/FormField&gt;</w:t>
      </w:r>
    </w:p>
    <w:p w:rsidR="00067636" w:rsidRDefault="00F40FF5">
      <w:pPr>
        <w:spacing w:after="0" w:line="240" w:lineRule="auto"/>
      </w:pPr>
      <w:r>
        <w:rPr>
          <w:rFonts w:ascii="Courier New" w:eastAsia="Courier New" w:hAnsi="Courier New"/>
          <w:sz w:val="20"/>
        </w:rPr>
        <w:t xml:space="preserve">      &lt;FormField label="Email" error={errors.email}&gt;</w:t>
      </w:r>
    </w:p>
    <w:p w:rsidR="00067636" w:rsidRDefault="00F40FF5">
      <w:pPr>
        <w:spacing w:after="0" w:line="240" w:lineRule="auto"/>
      </w:pPr>
      <w:r>
        <w:rPr>
          <w:rFonts w:ascii="Courier New" w:eastAsia="Courier New" w:hAnsi="Courier New"/>
          <w:sz w:val="20"/>
        </w:rPr>
        <w:t xml:space="preserve">        &lt;Input name="email" type="email" value</w:t>
      </w:r>
      <w:r>
        <w:rPr>
          <w:rFonts w:ascii="Courier New" w:eastAsia="Courier New" w:hAnsi="Courier New"/>
          <w:sz w:val="20"/>
        </w:rPr>
        <w:t>={values.email} onChange={onChange} /&gt;</w:t>
      </w:r>
    </w:p>
    <w:p w:rsidR="00067636" w:rsidRDefault="00F40FF5">
      <w:pPr>
        <w:spacing w:after="0" w:line="240" w:lineRule="auto"/>
      </w:pPr>
      <w:r>
        <w:rPr>
          <w:rFonts w:ascii="Courier New" w:eastAsia="Courier New" w:hAnsi="Courier New"/>
          <w:sz w:val="20"/>
        </w:rPr>
        <w:t xml:space="preserve">      &lt;/FormField&gt;</w:t>
      </w:r>
    </w:p>
    <w:p w:rsidR="00067636" w:rsidRDefault="00F40FF5">
      <w:pPr>
        <w:spacing w:after="0" w:line="240" w:lineRule="auto"/>
      </w:pPr>
      <w:r>
        <w:rPr>
          <w:rFonts w:ascii="Courier New" w:eastAsia="Courier New" w:hAnsi="Courier New"/>
          <w:sz w:val="20"/>
        </w:rPr>
        <w:t xml:space="preserve">      &lt;FormField label="Phone" error={errors.phone}&gt;</w:t>
      </w:r>
    </w:p>
    <w:p w:rsidR="00067636" w:rsidRDefault="00F40FF5">
      <w:pPr>
        <w:spacing w:after="0" w:line="240" w:lineRule="auto"/>
      </w:pPr>
      <w:r>
        <w:rPr>
          <w:rFonts w:ascii="Courier New" w:eastAsia="Courier New" w:hAnsi="Courier New"/>
          <w:sz w:val="20"/>
        </w:rPr>
        <w:t xml:space="preserve">        &lt;Input name="phone" value={values.phone} onChange={onChange} /&gt;</w:t>
      </w:r>
    </w:p>
    <w:p w:rsidR="00067636" w:rsidRDefault="00F40FF5">
      <w:pPr>
        <w:spacing w:after="0" w:line="240" w:lineRule="auto"/>
      </w:pPr>
      <w:r>
        <w:rPr>
          <w:rFonts w:ascii="Courier New" w:eastAsia="Courier New" w:hAnsi="Courier New"/>
          <w:sz w:val="20"/>
        </w:rPr>
        <w:lastRenderedPageBreak/>
        <w:t xml:space="preserve">      &lt;/FormField&gt;</w:t>
      </w:r>
    </w:p>
    <w:p w:rsidR="00067636" w:rsidRDefault="00F40FF5">
      <w:pPr>
        <w:spacing w:after="0" w:line="240" w:lineRule="auto"/>
      </w:pPr>
      <w:r>
        <w:rPr>
          <w:rFonts w:ascii="Courier New" w:eastAsia="Courier New" w:hAnsi="Courier New"/>
          <w:sz w:val="20"/>
        </w:rPr>
        <w:t xml:space="preserve">      &lt;FormField label="Date of birth" error={errors.d</w:t>
      </w:r>
      <w:r>
        <w:rPr>
          <w:rFonts w:ascii="Courier New" w:eastAsia="Courier New" w:hAnsi="Courier New"/>
          <w:sz w:val="20"/>
        </w:rPr>
        <w:t>ateOfBirth}&gt;</w:t>
      </w:r>
    </w:p>
    <w:p w:rsidR="00067636" w:rsidRDefault="00F40FF5">
      <w:pPr>
        <w:spacing w:after="0" w:line="240" w:lineRule="auto"/>
      </w:pPr>
      <w:r>
        <w:rPr>
          <w:rFonts w:ascii="Courier New" w:eastAsia="Courier New" w:hAnsi="Courier New"/>
          <w:sz w:val="20"/>
        </w:rPr>
        <w:t xml:space="preserve">        &lt;DatePicker name="dateOfBirth" value={values.dateOfBirth} onChange={onChange} /&gt;</w:t>
      </w:r>
    </w:p>
    <w:p w:rsidR="00067636" w:rsidRDefault="00F40FF5">
      <w:pPr>
        <w:spacing w:after="0" w:line="240" w:lineRule="auto"/>
      </w:pPr>
      <w:r>
        <w:rPr>
          <w:rFonts w:ascii="Courier New" w:eastAsia="Courier New" w:hAnsi="Courier New"/>
          <w:sz w:val="20"/>
        </w:rPr>
        <w:t xml:space="preserve">      &lt;/FormField&gt;</w:t>
      </w:r>
    </w:p>
    <w:p w:rsidR="00067636" w:rsidRDefault="00F40FF5">
      <w:pPr>
        <w:spacing w:after="0" w:line="240" w:lineRule="auto"/>
      </w:pPr>
      <w:r>
        <w:rPr>
          <w:rFonts w:ascii="Courier New" w:eastAsia="Courier New" w:hAnsi="Courier New"/>
          <w:sz w:val="20"/>
        </w:rPr>
        <w:t xml:space="preserve">      &lt;FormField label="Gender" error={errors.gender}&gt;</w:t>
      </w:r>
    </w:p>
    <w:p w:rsidR="00067636" w:rsidRDefault="00F40FF5">
      <w:pPr>
        <w:spacing w:after="0" w:line="240" w:lineRule="auto"/>
      </w:pPr>
      <w:r>
        <w:rPr>
          <w:rFonts w:ascii="Courier New" w:eastAsia="Courier New" w:hAnsi="Courier New"/>
          <w:sz w:val="20"/>
        </w:rPr>
        <w:t xml:space="preserve">        &lt;Select name="gender" value={values.gender} onChange={onChange} options=</w:t>
      </w:r>
      <w:r>
        <w:rPr>
          <w:rFonts w:ascii="Courier New" w:eastAsia="Courier New" w:hAnsi="Courier New"/>
          <w:sz w:val="20"/>
        </w:rPr>
        <w:t>{Object.values(GENDER).map((value) =&gt; ({ value, label: statusLabel(value) }))} /&gt;</w:t>
      </w:r>
    </w:p>
    <w:p w:rsidR="00067636" w:rsidRDefault="00F40FF5">
      <w:pPr>
        <w:spacing w:after="0" w:line="240" w:lineRule="auto"/>
      </w:pPr>
      <w:r>
        <w:rPr>
          <w:rFonts w:ascii="Courier New" w:eastAsia="Courier New" w:hAnsi="Courier New"/>
          <w:sz w:val="20"/>
        </w:rPr>
        <w:t xml:space="preserve">      &lt;/FormField&gt;</w:t>
      </w:r>
    </w:p>
    <w:p w:rsidR="00067636" w:rsidRDefault="00F40FF5">
      <w:pPr>
        <w:spacing w:after="0" w:line="240" w:lineRule="auto"/>
      </w:pPr>
      <w:r>
        <w:rPr>
          <w:rFonts w:ascii="Courier New" w:eastAsia="Courier New" w:hAnsi="Courier New"/>
          <w:sz w:val="20"/>
        </w:rPr>
        <w:t xml:space="preserve">      &lt;FormField label="Status" error={errors.status}&gt;</w:t>
      </w:r>
    </w:p>
    <w:p w:rsidR="00067636" w:rsidRDefault="00F40FF5">
      <w:pPr>
        <w:spacing w:after="0" w:line="240" w:lineRule="auto"/>
      </w:pPr>
      <w:r>
        <w:rPr>
          <w:rFonts w:ascii="Courier New" w:eastAsia="Courier New" w:hAnsi="Courier New"/>
          <w:sz w:val="20"/>
        </w:rPr>
        <w:t xml:space="preserve">        &lt;Select name="status" value={values.status} onChange={onChange} placeholder="" options={Obje</w:t>
      </w:r>
      <w:r>
        <w:rPr>
          <w:rFonts w:ascii="Courier New" w:eastAsia="Courier New" w:hAnsi="Courier New"/>
          <w:sz w:val="20"/>
        </w:rPr>
        <w:t>ct.values(ACCOUNT_STATUS).map((value) =&gt; ({ value, label: statusLabel(value) }))} /&gt;</w:t>
      </w:r>
    </w:p>
    <w:p w:rsidR="00067636" w:rsidRDefault="00F40FF5">
      <w:pPr>
        <w:spacing w:after="0" w:line="240" w:lineRule="auto"/>
      </w:pPr>
      <w:r>
        <w:rPr>
          <w:rFonts w:ascii="Courier New" w:eastAsia="Courier New" w:hAnsi="Courier New"/>
          <w:sz w:val="20"/>
        </w:rPr>
        <w:t xml:space="preserve">      &lt;/FormField&gt;</w:t>
      </w:r>
    </w:p>
    <w:p w:rsidR="00067636" w:rsidRDefault="00F40FF5">
      <w:pPr>
        <w:spacing w:after="0" w:line="240" w:lineRule="auto"/>
      </w:pPr>
      <w:r>
        <w:rPr>
          <w:rFonts w:ascii="Courier New" w:eastAsia="Courier New" w:hAnsi="Courier New"/>
          <w:sz w:val="20"/>
        </w:rPr>
        <w:t xml:space="preserve">      &lt;FormField label="Address" error={errors.address}&gt;</w:t>
      </w:r>
    </w:p>
    <w:p w:rsidR="00067636" w:rsidRDefault="00F40FF5">
      <w:pPr>
        <w:spacing w:after="0" w:line="240" w:lineRule="auto"/>
      </w:pPr>
      <w:r>
        <w:rPr>
          <w:rFonts w:ascii="Courier New" w:eastAsia="Courier New" w:hAnsi="Courier New"/>
          <w:sz w:val="20"/>
        </w:rPr>
        <w:t xml:space="preserve">        &lt;Input name="address" value={values.address} onChange={onChange} /&gt;</w:t>
      </w:r>
    </w:p>
    <w:p w:rsidR="00067636" w:rsidRDefault="00F40FF5">
      <w:pPr>
        <w:spacing w:after="0" w:line="240" w:lineRule="auto"/>
      </w:pPr>
      <w:r>
        <w:rPr>
          <w:rFonts w:ascii="Courier New" w:eastAsia="Courier New" w:hAnsi="Courier New"/>
          <w:sz w:val="20"/>
        </w:rPr>
        <w:t xml:space="preserve">      &lt;/FormField&gt;</w:t>
      </w:r>
    </w:p>
    <w:p w:rsidR="00067636" w:rsidRDefault="00F40FF5">
      <w:pPr>
        <w:spacing w:after="0" w:line="240" w:lineRule="auto"/>
      </w:pPr>
      <w:r>
        <w:rPr>
          <w:rFonts w:ascii="Courier New" w:eastAsia="Courier New" w:hAnsi="Courier New"/>
          <w:sz w:val="20"/>
        </w:rPr>
        <w:t xml:space="preserve">      &lt;FormField label="Join date" error={errors.joinDate}&gt;</w:t>
      </w:r>
    </w:p>
    <w:p w:rsidR="00067636" w:rsidRDefault="00F40FF5">
      <w:pPr>
        <w:spacing w:after="0" w:line="240" w:lineRule="auto"/>
      </w:pPr>
      <w:r>
        <w:rPr>
          <w:rFonts w:ascii="Courier New" w:eastAsia="Courier New" w:hAnsi="Courier New"/>
          <w:sz w:val="20"/>
        </w:rPr>
        <w:t xml:space="preserve">        &lt;DatePicker name="joinDate" value={values.joinDate} onChange={onChange} /&gt;</w:t>
      </w:r>
    </w:p>
    <w:p w:rsidR="00067636" w:rsidRDefault="00F40FF5">
      <w:pPr>
        <w:spacing w:after="0" w:line="240" w:lineRule="auto"/>
      </w:pPr>
      <w:r>
        <w:rPr>
          <w:rFonts w:ascii="Courier New" w:eastAsia="Courier New" w:hAnsi="Courier New"/>
          <w:sz w:val="20"/>
        </w:rPr>
        <w:t xml:space="preserve">      &lt;/FormField&gt;</w:t>
      </w:r>
    </w:p>
    <w:p w:rsidR="00067636" w:rsidRDefault="00F40FF5">
      <w:pPr>
        <w:spacing w:after="0" w:line="240" w:lineRule="auto"/>
      </w:pPr>
      <w:r>
        <w:rPr>
          <w:rFonts w:ascii="Courier New" w:eastAsia="Courier New" w:hAnsi="Courier New"/>
          <w:sz w:val="20"/>
        </w:rPr>
        <w:t xml:space="preserve">      &lt;FormField label="Membership plan" error={errors.membershipPlan}&gt;</w:t>
      </w:r>
    </w:p>
    <w:p w:rsidR="00067636" w:rsidRDefault="00F40FF5">
      <w:pPr>
        <w:spacing w:after="0" w:line="240" w:lineRule="auto"/>
      </w:pPr>
      <w:r>
        <w:rPr>
          <w:rFonts w:ascii="Courier New" w:eastAsia="Courier New" w:hAnsi="Courier New"/>
          <w:sz w:val="20"/>
        </w:rPr>
        <w:t xml:space="preserve">        &lt;Select name="</w:t>
      </w:r>
      <w:r>
        <w:rPr>
          <w:rFonts w:ascii="Courier New" w:eastAsia="Courier New" w:hAnsi="Courier New"/>
          <w:sz w:val="20"/>
        </w:rPr>
        <w:t>membershipPlan" value={values.membershipPlan} onChange={onChange} options={planOptions} /&gt;</w:t>
      </w:r>
    </w:p>
    <w:p w:rsidR="00067636" w:rsidRDefault="00F40FF5">
      <w:pPr>
        <w:spacing w:after="0" w:line="240" w:lineRule="auto"/>
      </w:pPr>
      <w:r>
        <w:rPr>
          <w:rFonts w:ascii="Courier New" w:eastAsia="Courier New" w:hAnsi="Courier New"/>
          <w:sz w:val="20"/>
        </w:rPr>
        <w:t xml:space="preserve">      &lt;/FormField&gt;</w:t>
      </w:r>
    </w:p>
    <w:p w:rsidR="00067636" w:rsidRDefault="00F40FF5">
      <w:pPr>
        <w:spacing w:after="0" w:line="240" w:lineRule="auto"/>
      </w:pPr>
      <w:r>
        <w:rPr>
          <w:rFonts w:ascii="Courier New" w:eastAsia="Courier New" w:hAnsi="Courier New"/>
          <w:sz w:val="20"/>
        </w:rPr>
        <w:t xml:space="preserve">      &lt;FormField label="Membership start" error={errors.membershipStartDate}&gt;</w:t>
      </w:r>
    </w:p>
    <w:p w:rsidR="00067636" w:rsidRDefault="00F40FF5">
      <w:pPr>
        <w:spacing w:after="0" w:line="240" w:lineRule="auto"/>
      </w:pPr>
      <w:r>
        <w:rPr>
          <w:rFonts w:ascii="Courier New" w:eastAsia="Courier New" w:hAnsi="Courier New"/>
          <w:sz w:val="20"/>
        </w:rPr>
        <w:t xml:space="preserve">        &lt;DatePicker name="membershipStartDate" value={values.membershipStartDate} onChange={onChange} /&gt;</w:t>
      </w:r>
    </w:p>
    <w:p w:rsidR="00067636" w:rsidRDefault="00F40FF5">
      <w:pPr>
        <w:spacing w:after="0" w:line="240" w:lineRule="auto"/>
      </w:pPr>
      <w:r>
        <w:rPr>
          <w:rFonts w:ascii="Courier New" w:eastAsia="Courier New" w:hAnsi="Courier New"/>
          <w:sz w:val="20"/>
        </w:rPr>
        <w:t xml:space="preserve">      &lt;/FormField&gt;</w:t>
      </w:r>
    </w:p>
    <w:p w:rsidR="00067636" w:rsidRDefault="00F40FF5">
      <w:pPr>
        <w:spacing w:after="0" w:line="240" w:lineRule="auto"/>
      </w:pPr>
      <w:r>
        <w:rPr>
          <w:rFonts w:ascii="Courier New" w:eastAsia="Courier New" w:hAnsi="Courier New"/>
          <w:sz w:val="20"/>
        </w:rPr>
        <w:t xml:space="preserve">      &lt;p className="text-sm text-muted sm:col-span-2"&gt;</w:t>
      </w:r>
    </w:p>
    <w:p w:rsidR="00067636" w:rsidRDefault="00F40FF5">
      <w:pPr>
        <w:spacing w:after="0" w:line="240" w:lineRule="auto"/>
      </w:pPr>
      <w:r>
        <w:rPr>
          <w:rFonts w:ascii="Courier New" w:eastAsia="Courier New" w:hAnsi="Courier New"/>
          <w:sz w:val="20"/>
        </w:rPr>
        <w:t xml:space="preserve">        Membership ends {membershipEnd ? formatDate(membershipEnd) : 'when a plan and start date are selected'}.{' '}</w:t>
      </w:r>
    </w:p>
    <w:p w:rsidR="00067636" w:rsidRDefault="00F40FF5">
      <w:pPr>
        <w:spacing w:after="0" w:line="240" w:lineRule="auto"/>
      </w:pPr>
      <w:r>
        <w:rPr>
          <w:rFonts w:ascii="Courier New" w:eastAsia="Courier New" w:hAnsi="Courier New"/>
          <w:sz w:val="20"/>
        </w:rPr>
        <w:t xml:space="preserve">        {isEdit</w:t>
      </w:r>
    </w:p>
    <w:p w:rsidR="00067636" w:rsidRDefault="00F40FF5">
      <w:pPr>
        <w:spacing w:after="0" w:line="240" w:lineRule="auto"/>
      </w:pPr>
      <w:r>
        <w:rPr>
          <w:rFonts w:ascii="Courier New" w:eastAsia="Courier New" w:hAnsi="Courier New"/>
          <w:sz w:val="20"/>
        </w:rPr>
        <w:t xml:space="preserve">          ? 'Changing the plan or start date corrects this paid period. Use Mark as paid to add the next one.'</w:t>
      </w:r>
    </w:p>
    <w:p w:rsidR="00067636" w:rsidRDefault="00F40FF5">
      <w:pPr>
        <w:spacing w:after="0" w:line="240" w:lineRule="auto"/>
      </w:pPr>
      <w:r>
        <w:rPr>
          <w:rFonts w:ascii="Courier New" w:eastAsia="Courier New" w:hAnsi="Courier New"/>
          <w:sz w:val="20"/>
        </w:rPr>
        <w:t xml:space="preserve">          </w:t>
      </w:r>
      <w:r>
        <w:rPr>
          <w:rFonts w:ascii="Courier New" w:eastAsia="Courier New" w:hAnsi="Courier New"/>
          <w:sz w:val="20"/>
        </w:rPr>
        <w:t>: 'Saving records this first period as paid. Later periods are added with Mark as paid, and each one can use a different plan.'}</w:t>
      </w:r>
    </w:p>
    <w:p w:rsidR="00067636" w:rsidRDefault="00F40FF5">
      <w:pPr>
        <w:spacing w:after="0" w:line="240" w:lineRule="auto"/>
      </w:pPr>
      <w:r>
        <w:rPr>
          <w:rFonts w:ascii="Courier New" w:eastAsia="Courier New" w:hAnsi="Courier New"/>
          <w:sz w:val="20"/>
        </w:rPr>
        <w:t xml:space="preserve">      &lt;/p&gt;</w:t>
      </w:r>
    </w:p>
    <w:p w:rsidR="00067636" w:rsidRDefault="00F40FF5">
      <w:pPr>
        <w:spacing w:after="0" w:line="240" w:lineRule="auto"/>
      </w:pPr>
      <w:r>
        <w:rPr>
          <w:rFonts w:ascii="Courier New" w:eastAsia="Courier New" w:hAnsi="Courier New"/>
          <w:sz w:val="20"/>
        </w:rPr>
        <w:t xml:space="preserve">      &lt;FormField label="Emergency contact" error={errors.emergencyContactName}&gt;</w:t>
      </w:r>
    </w:p>
    <w:p w:rsidR="00067636" w:rsidRDefault="00F40FF5">
      <w:pPr>
        <w:spacing w:after="0" w:line="240" w:lineRule="auto"/>
      </w:pPr>
      <w:r>
        <w:rPr>
          <w:rFonts w:ascii="Courier New" w:eastAsia="Courier New" w:hAnsi="Courier New"/>
          <w:sz w:val="20"/>
        </w:rPr>
        <w:t xml:space="preserve">        &lt;Input name="emergencyContac</w:t>
      </w:r>
      <w:r>
        <w:rPr>
          <w:rFonts w:ascii="Courier New" w:eastAsia="Courier New" w:hAnsi="Courier New"/>
          <w:sz w:val="20"/>
        </w:rPr>
        <w:t>tName" value={values.emergencyContactName} onChange={onChange} /&gt;</w:t>
      </w:r>
    </w:p>
    <w:p w:rsidR="00067636" w:rsidRDefault="00F40FF5">
      <w:pPr>
        <w:spacing w:after="0" w:line="240" w:lineRule="auto"/>
      </w:pPr>
      <w:r>
        <w:rPr>
          <w:rFonts w:ascii="Courier New" w:eastAsia="Courier New" w:hAnsi="Courier New"/>
          <w:sz w:val="20"/>
        </w:rPr>
        <w:t xml:space="preserve">      &lt;/FormField&gt;</w:t>
      </w:r>
    </w:p>
    <w:p w:rsidR="00067636" w:rsidRDefault="00F40FF5">
      <w:pPr>
        <w:spacing w:after="0" w:line="240" w:lineRule="auto"/>
      </w:pPr>
      <w:r>
        <w:rPr>
          <w:rFonts w:ascii="Courier New" w:eastAsia="Courier New" w:hAnsi="Courier New"/>
          <w:sz w:val="20"/>
        </w:rPr>
        <w:t xml:space="preserve">      &lt;FormField label="Emergency phone" error={errors.emergencyContactPhone}&gt;</w:t>
      </w:r>
    </w:p>
    <w:p w:rsidR="00067636" w:rsidRDefault="00F40FF5">
      <w:pPr>
        <w:spacing w:after="0" w:line="240" w:lineRule="auto"/>
      </w:pPr>
      <w:r>
        <w:rPr>
          <w:rFonts w:ascii="Courier New" w:eastAsia="Courier New" w:hAnsi="Courier New"/>
          <w:sz w:val="20"/>
        </w:rPr>
        <w:t xml:space="preserve">        &lt;Input name="emergencyContactPhone" value={values.emergencyContactPhone} onChange={o</w:t>
      </w:r>
      <w:r>
        <w:rPr>
          <w:rFonts w:ascii="Courier New" w:eastAsia="Courier New" w:hAnsi="Courier New"/>
          <w:sz w:val="20"/>
        </w:rPr>
        <w:t>nChange} /&gt;</w:t>
      </w:r>
    </w:p>
    <w:p w:rsidR="00067636" w:rsidRDefault="00F40FF5">
      <w:pPr>
        <w:spacing w:after="0" w:line="240" w:lineRule="auto"/>
      </w:pPr>
      <w:r>
        <w:rPr>
          <w:rFonts w:ascii="Courier New" w:eastAsia="Courier New" w:hAnsi="Courier New"/>
          <w:sz w:val="20"/>
        </w:rPr>
        <w:t xml:space="preserve">      &lt;/FormField&gt;</w:t>
      </w:r>
    </w:p>
    <w:p w:rsidR="00067636" w:rsidRDefault="00F40FF5">
      <w:pPr>
        <w:spacing w:after="0" w:line="240" w:lineRule="auto"/>
      </w:pPr>
      <w:r>
        <w:rPr>
          <w:rFonts w:ascii="Courier New" w:eastAsia="Courier New" w:hAnsi="Courier New"/>
          <w:sz w:val="20"/>
        </w:rPr>
        <w:t xml:space="preserve">      &lt;FormField label="Height (cm)" error={errors.height}&gt;</w:t>
      </w:r>
    </w:p>
    <w:p w:rsidR="00067636" w:rsidRDefault="00F40FF5">
      <w:pPr>
        <w:spacing w:after="0" w:line="240" w:lineRule="auto"/>
      </w:pPr>
      <w:r>
        <w:rPr>
          <w:rFonts w:ascii="Courier New" w:eastAsia="Courier New" w:hAnsi="Courier New"/>
          <w:sz w:val="20"/>
        </w:rPr>
        <w:t xml:space="preserve">        &lt;Input name="height" type="number" value={values.height} onChange={onChange} /&gt;</w:t>
      </w:r>
    </w:p>
    <w:p w:rsidR="00067636" w:rsidRDefault="00F40FF5">
      <w:pPr>
        <w:spacing w:after="0" w:line="240" w:lineRule="auto"/>
      </w:pPr>
      <w:r>
        <w:rPr>
          <w:rFonts w:ascii="Courier New" w:eastAsia="Courier New" w:hAnsi="Courier New"/>
          <w:sz w:val="20"/>
        </w:rPr>
        <w:t xml:space="preserve">      &lt;/FormField&gt;</w:t>
      </w:r>
    </w:p>
    <w:p w:rsidR="00067636" w:rsidRDefault="00F40FF5">
      <w:pPr>
        <w:spacing w:after="0" w:line="240" w:lineRule="auto"/>
      </w:pPr>
      <w:r>
        <w:rPr>
          <w:rFonts w:ascii="Courier New" w:eastAsia="Courier New" w:hAnsi="Courier New"/>
          <w:sz w:val="20"/>
        </w:rPr>
        <w:t xml:space="preserve">      &lt;FormField label="Weight (kg)" error={errors.weight}</w:t>
      </w:r>
      <w:r>
        <w:rPr>
          <w:rFonts w:ascii="Courier New" w:eastAsia="Courier New" w:hAnsi="Courier New"/>
          <w:sz w:val="20"/>
        </w:rPr>
        <w:t>&gt;</w:t>
      </w:r>
    </w:p>
    <w:p w:rsidR="00067636" w:rsidRDefault="00F40FF5">
      <w:pPr>
        <w:spacing w:after="0" w:line="240" w:lineRule="auto"/>
      </w:pPr>
      <w:r>
        <w:rPr>
          <w:rFonts w:ascii="Courier New" w:eastAsia="Courier New" w:hAnsi="Courier New"/>
          <w:sz w:val="20"/>
        </w:rPr>
        <w:t xml:space="preserve">        &lt;Input name="weight" type="number" value={values.weight} onChange={onChange} /&gt;</w:t>
      </w:r>
    </w:p>
    <w:p w:rsidR="00067636" w:rsidRDefault="00F40FF5">
      <w:pPr>
        <w:spacing w:after="0" w:line="240" w:lineRule="auto"/>
      </w:pPr>
      <w:r>
        <w:rPr>
          <w:rFonts w:ascii="Courier New" w:eastAsia="Courier New" w:hAnsi="Courier New"/>
          <w:sz w:val="20"/>
        </w:rPr>
        <w:t xml:space="preserve">      &lt;/FormField&gt;</w:t>
      </w:r>
    </w:p>
    <w:p w:rsidR="00067636" w:rsidRDefault="00F40FF5">
      <w:pPr>
        <w:spacing w:after="0" w:line="240" w:lineRule="auto"/>
      </w:pPr>
      <w:r>
        <w:rPr>
          <w:rFonts w:ascii="Courier New" w:eastAsia="Courier New" w:hAnsi="Courier New"/>
          <w:sz w:val="20"/>
        </w:rPr>
        <w:t xml:space="preserve">      {formError ? &lt;p className="text-sm text-danger sm:col-span-2"&gt;{formError}&lt;/p&gt; : null}</w:t>
      </w:r>
    </w:p>
    <w:p w:rsidR="00067636" w:rsidRDefault="00F40FF5">
      <w:pPr>
        <w:spacing w:after="0" w:line="240" w:lineRule="auto"/>
      </w:pPr>
      <w:r>
        <w:rPr>
          <w:rFonts w:ascii="Courier New" w:eastAsia="Courier New" w:hAnsi="Courier New"/>
          <w:sz w:val="20"/>
        </w:rPr>
        <w:t xml:space="preserve">      &lt;div className="flex justify-end gap-2 sm:col-spa</w:t>
      </w:r>
      <w:r>
        <w:rPr>
          <w:rFonts w:ascii="Courier New" w:eastAsia="Courier New" w:hAnsi="Courier New"/>
          <w:sz w:val="20"/>
        </w:rPr>
        <w:t>n-2"&gt;</w:t>
      </w:r>
    </w:p>
    <w:p w:rsidR="00067636" w:rsidRDefault="00F40FF5">
      <w:pPr>
        <w:spacing w:after="0" w:line="240" w:lineRule="auto"/>
      </w:pPr>
      <w:r>
        <w:rPr>
          <w:rFonts w:ascii="Courier New" w:eastAsia="Courier New" w:hAnsi="Courier New"/>
          <w:sz w:val="20"/>
        </w:rPr>
        <w:t xml:space="preserve">        &lt;Button variant="ghost" onClick={onCancel}&gt;</w:t>
      </w:r>
    </w:p>
    <w:p w:rsidR="00067636" w:rsidRDefault="00F40FF5">
      <w:pPr>
        <w:spacing w:after="0" w:line="240" w:lineRule="auto"/>
      </w:pPr>
      <w:r>
        <w:rPr>
          <w:rFonts w:ascii="Courier New" w:eastAsia="Courier New" w:hAnsi="Courier New"/>
          <w:sz w:val="20"/>
        </w:rPr>
        <w:t xml:space="preserve">          Cancel</w:t>
      </w:r>
    </w:p>
    <w:p w:rsidR="00067636" w:rsidRDefault="00F40FF5">
      <w:pPr>
        <w:spacing w:after="0" w:line="240" w:lineRule="auto"/>
      </w:pPr>
      <w:r>
        <w:rPr>
          <w:rFonts w:ascii="Courier New" w:eastAsia="Courier New" w:hAnsi="Courier New"/>
          <w:sz w:val="20"/>
        </w:rPr>
        <w:t xml:space="preserve">        &lt;/Button&gt;</w:t>
      </w:r>
    </w:p>
    <w:p w:rsidR="00067636" w:rsidRDefault="00F40FF5">
      <w:pPr>
        <w:spacing w:after="0" w:line="240" w:lineRule="auto"/>
      </w:pPr>
      <w:r>
        <w:rPr>
          <w:rFonts w:ascii="Courier New" w:eastAsia="Courier New" w:hAnsi="Courier New"/>
          <w:sz w:val="20"/>
        </w:rPr>
        <w:t xml:space="preserve">        &lt;Button type="submit" loading={submitting}&gt;</w:t>
      </w:r>
    </w:p>
    <w:p w:rsidR="00067636" w:rsidRDefault="00F40FF5">
      <w:pPr>
        <w:spacing w:after="0" w:line="240" w:lineRule="auto"/>
      </w:pPr>
      <w:r>
        <w:rPr>
          <w:rFonts w:ascii="Courier New" w:eastAsia="Courier New" w:hAnsi="Courier New"/>
          <w:sz w:val="20"/>
        </w:rPr>
        <w:t xml:space="preserve">          Save member</w:t>
      </w:r>
    </w:p>
    <w:p w:rsidR="00067636" w:rsidRDefault="00F40FF5">
      <w:pPr>
        <w:spacing w:after="0" w:line="240" w:lineRule="auto"/>
      </w:pPr>
      <w:r>
        <w:rPr>
          <w:rFonts w:ascii="Courier New" w:eastAsia="Courier New" w:hAnsi="Courier New"/>
          <w:sz w:val="20"/>
        </w:rPr>
        <w:t xml:space="preserve">        &lt;/Button&gt;</w:t>
      </w:r>
    </w:p>
    <w:p w:rsidR="00067636" w:rsidRDefault="00F40FF5">
      <w:pPr>
        <w:spacing w:after="0" w:line="240" w:lineRule="auto"/>
      </w:pPr>
      <w:r>
        <w:rPr>
          <w:rFonts w:ascii="Courier New" w:eastAsia="Courier New" w:hAnsi="Courier New"/>
          <w:sz w:val="20"/>
        </w:rPr>
        <w:lastRenderedPageBreak/>
        <w:t xml:space="preserve">      &lt;/div&gt;</w:t>
      </w:r>
    </w:p>
    <w:p w:rsidR="00067636" w:rsidRDefault="00F40FF5">
      <w:pPr>
        <w:spacing w:after="0" w:line="240" w:lineRule="auto"/>
      </w:pPr>
      <w:r>
        <w:rPr>
          <w:rFonts w:ascii="Courier New" w:eastAsia="Courier New" w:hAnsi="Courier New"/>
          <w:sz w:val="20"/>
        </w:rPr>
        <w:t xml:space="preserve">    &lt;/form&gt;</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w:t>
      </w:r>
    </w:p>
    <w:p w:rsidR="00067636" w:rsidRDefault="00F40FF5">
      <w:pPr>
        <w:spacing w:before="240" w:after="120"/>
      </w:pPr>
      <w:r>
        <w:rPr>
          <w:b/>
          <w:sz w:val="26"/>
        </w:rPr>
        <w:t>Announcement form</w:t>
      </w:r>
    </w:p>
    <w:p w:rsidR="00067636" w:rsidRDefault="00F40FF5">
      <w:pPr>
        <w:spacing w:after="160" w:line="360" w:lineRule="auto"/>
        <w:jc w:val="both"/>
      </w:pPr>
      <w:r>
        <w:t xml:space="preserve">The listing </w:t>
      </w:r>
      <w:r>
        <w:t>below is taken from frontend/src/components/forms/AnnouncementForm.jsx. It is included to show how this part of the Gym Management System is implemented.</w:t>
      </w:r>
    </w:p>
    <w:p w:rsidR="00067636" w:rsidRDefault="00F40FF5">
      <w:pPr>
        <w:spacing w:before="160" w:line="240" w:lineRule="auto"/>
        <w:jc w:val="center"/>
      </w:pPr>
      <w:r>
        <w:rPr>
          <w:b/>
          <w:i/>
          <w:sz w:val="22"/>
        </w:rPr>
        <w:t>Listing: frontend/src/components/forms/AnnouncementForm.jsx</w:t>
      </w:r>
    </w:p>
    <w:p w:rsidR="00067636" w:rsidRDefault="00F40FF5">
      <w:pPr>
        <w:spacing w:after="0" w:line="240" w:lineRule="auto"/>
      </w:pPr>
      <w:r>
        <w:rPr>
          <w:rFonts w:ascii="Courier New" w:eastAsia="Courier New" w:hAnsi="Courier New"/>
          <w:sz w:val="20"/>
        </w:rPr>
        <w:t xml:space="preserve">import { </w:t>
      </w:r>
      <w:r>
        <w:rPr>
          <w:rFonts w:ascii="Courier New" w:eastAsia="Courier New" w:hAnsi="Courier New"/>
          <w:sz w:val="20"/>
        </w:rPr>
        <w:t>ANNOUNCEMENT_TYPES } from '../../constants';</w:t>
      </w:r>
    </w:p>
    <w:p w:rsidR="00067636" w:rsidRDefault="00F40FF5">
      <w:pPr>
        <w:spacing w:after="0" w:line="240" w:lineRule="auto"/>
      </w:pPr>
      <w:r>
        <w:rPr>
          <w:rFonts w:ascii="Courier New" w:eastAsia="Courier New" w:hAnsi="Courier New"/>
          <w:sz w:val="20"/>
        </w:rPr>
        <w:t>import { statusLabel } from '../../utils/format';</w:t>
      </w:r>
    </w:p>
    <w:p w:rsidR="00067636" w:rsidRDefault="00F40FF5">
      <w:pPr>
        <w:spacing w:after="0" w:line="240" w:lineRule="auto"/>
      </w:pPr>
      <w:r>
        <w:rPr>
          <w:rFonts w:ascii="Courier New" w:eastAsia="Courier New" w:hAnsi="Courier New"/>
          <w:sz w:val="20"/>
        </w:rPr>
        <w:t>import Button from '../common/Button';</w:t>
      </w:r>
    </w:p>
    <w:p w:rsidR="00067636" w:rsidRDefault="00F40FF5">
      <w:pPr>
        <w:spacing w:after="0" w:line="240" w:lineRule="auto"/>
      </w:pPr>
      <w:r>
        <w:rPr>
          <w:rFonts w:ascii="Courier New" w:eastAsia="Courier New" w:hAnsi="Courier New"/>
          <w:sz w:val="20"/>
        </w:rPr>
        <w:t>import DatePicker from '../common/DatePicker';</w:t>
      </w:r>
    </w:p>
    <w:p w:rsidR="00067636" w:rsidRDefault="00F40FF5">
      <w:pPr>
        <w:spacing w:after="0" w:line="240" w:lineRule="auto"/>
      </w:pPr>
      <w:r>
        <w:rPr>
          <w:rFonts w:ascii="Courier New" w:eastAsia="Courier New" w:hAnsi="Courier New"/>
          <w:sz w:val="20"/>
        </w:rPr>
        <w:t>import FormField from '../common/FormField';</w:t>
      </w:r>
    </w:p>
    <w:p w:rsidR="00067636" w:rsidRDefault="00F40FF5">
      <w:pPr>
        <w:spacing w:after="0" w:line="240" w:lineRule="auto"/>
      </w:pPr>
      <w:r>
        <w:rPr>
          <w:rFonts w:ascii="Courier New" w:eastAsia="Courier New" w:hAnsi="Courier New"/>
          <w:sz w:val="20"/>
        </w:rPr>
        <w:t>import Input from '../common/I</w:t>
      </w:r>
      <w:r>
        <w:rPr>
          <w:rFonts w:ascii="Courier New" w:eastAsia="Courier New" w:hAnsi="Courier New"/>
          <w:sz w:val="20"/>
        </w:rPr>
        <w:t>nput';</w:t>
      </w:r>
    </w:p>
    <w:p w:rsidR="00067636" w:rsidRDefault="00F40FF5">
      <w:pPr>
        <w:spacing w:after="0" w:line="240" w:lineRule="auto"/>
      </w:pPr>
      <w:r>
        <w:rPr>
          <w:rFonts w:ascii="Courier New" w:eastAsia="Courier New" w:hAnsi="Courier New"/>
          <w:sz w:val="20"/>
        </w:rPr>
        <w:t>import Select from '../common/Select';</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export const emptyAnnouncement = {</w:t>
      </w:r>
    </w:p>
    <w:p w:rsidR="00067636" w:rsidRDefault="00F40FF5">
      <w:pPr>
        <w:spacing w:after="0" w:line="240" w:lineRule="auto"/>
      </w:pPr>
      <w:r>
        <w:rPr>
          <w:rFonts w:ascii="Courier New" w:eastAsia="Courier New" w:hAnsi="Courier New"/>
          <w:sz w:val="20"/>
        </w:rPr>
        <w:t xml:space="preserve">  type: ANNOUNCEMENT_TYPES.IMPORTANT,</w:t>
      </w:r>
    </w:p>
    <w:p w:rsidR="00067636" w:rsidRDefault="00F40FF5">
      <w:pPr>
        <w:spacing w:after="0" w:line="240" w:lineRule="auto"/>
      </w:pPr>
      <w:r>
        <w:rPr>
          <w:rFonts w:ascii="Courier New" w:eastAsia="Courier New" w:hAnsi="Courier New"/>
          <w:sz w:val="20"/>
        </w:rPr>
        <w:t xml:space="preserve">  title: '',</w:t>
      </w:r>
    </w:p>
    <w:p w:rsidR="00067636" w:rsidRDefault="00F40FF5">
      <w:pPr>
        <w:spacing w:after="0" w:line="240" w:lineRule="auto"/>
      </w:pPr>
      <w:r>
        <w:rPr>
          <w:rFonts w:ascii="Courier New" w:eastAsia="Courier New" w:hAnsi="Courier New"/>
          <w:sz w:val="20"/>
        </w:rPr>
        <w:t xml:space="preserve">  body: '',</w:t>
      </w:r>
    </w:p>
    <w:p w:rsidR="00067636" w:rsidRDefault="00F40FF5">
      <w:pPr>
        <w:spacing w:after="0" w:line="240" w:lineRule="auto"/>
      </w:pPr>
      <w:r>
        <w:rPr>
          <w:rFonts w:ascii="Courier New" w:eastAsia="Courier New" w:hAnsi="Courier New"/>
          <w:sz w:val="20"/>
        </w:rPr>
        <w:t xml:space="preserve">  openTime: '',</w:t>
      </w:r>
    </w:p>
    <w:p w:rsidR="00067636" w:rsidRDefault="00F40FF5">
      <w:pPr>
        <w:spacing w:after="0" w:line="240" w:lineRule="auto"/>
      </w:pPr>
      <w:r>
        <w:rPr>
          <w:rFonts w:ascii="Courier New" w:eastAsia="Courier New" w:hAnsi="Courier New"/>
          <w:sz w:val="20"/>
        </w:rPr>
        <w:t xml:space="preserve">  closeTime: '',</w:t>
      </w:r>
    </w:p>
    <w:p w:rsidR="00067636" w:rsidRDefault="00F40FF5">
      <w:pPr>
        <w:spacing w:after="0" w:line="240" w:lineRule="auto"/>
      </w:pPr>
      <w:r>
        <w:rPr>
          <w:rFonts w:ascii="Courier New" w:eastAsia="Courier New" w:hAnsi="Courier New"/>
          <w:sz w:val="20"/>
        </w:rPr>
        <w:t xml:space="preserve">  effectiveDate: '',</w:t>
      </w:r>
    </w:p>
    <w:p w:rsidR="00067636" w:rsidRDefault="00F40FF5">
      <w:pPr>
        <w:spacing w:after="0" w:line="240" w:lineRule="auto"/>
      </w:pPr>
      <w:r>
        <w:rPr>
          <w:rFonts w:ascii="Courier New" w:eastAsia="Courier New" w:hAnsi="Courier New"/>
          <w:sz w:val="20"/>
        </w:rPr>
        <w:t xml:space="preserve">  startDate: '',</w:t>
      </w:r>
    </w:p>
    <w:p w:rsidR="00067636" w:rsidRDefault="00F40FF5">
      <w:pPr>
        <w:spacing w:after="0" w:line="240" w:lineRule="auto"/>
      </w:pPr>
      <w:r>
        <w:rPr>
          <w:rFonts w:ascii="Courier New" w:eastAsia="Courier New" w:hAnsi="Courier New"/>
          <w:sz w:val="20"/>
        </w:rPr>
        <w:t xml:space="preserve">  endDate: '',</w:t>
      </w:r>
    </w:p>
    <w:p w:rsidR="00067636" w:rsidRDefault="00F40FF5">
      <w:pPr>
        <w:spacing w:after="0" w:line="240" w:lineRule="auto"/>
      </w:pPr>
      <w:r>
        <w:rPr>
          <w:rFonts w:ascii="Courier New" w:eastAsia="Courier New" w:hAnsi="Courier New"/>
          <w:sz w:val="20"/>
        </w:rPr>
        <w:t xml:space="preserve">  sendEmail: false,</w:t>
      </w:r>
    </w:p>
    <w:p w:rsidR="00067636" w:rsidRDefault="00F40FF5">
      <w:pPr>
        <w:spacing w:after="0" w:line="240" w:lineRule="auto"/>
      </w:pPr>
      <w:r>
        <w:rPr>
          <w:rFonts w:ascii="Courier New" w:eastAsia="Courier New" w:hAnsi="Courier New"/>
          <w:sz w:val="20"/>
        </w:rPr>
        <w:t>};</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export function toAnnouncementFormValues(announcement) {</w:t>
      </w:r>
    </w:p>
    <w:p w:rsidR="00067636" w:rsidRDefault="00F40FF5">
      <w:pPr>
        <w:spacing w:after="0" w:line="240" w:lineRule="auto"/>
      </w:pPr>
      <w:r>
        <w:rPr>
          <w:rFonts w:ascii="Courier New" w:eastAsia="Courier New" w:hAnsi="Courier New"/>
          <w:sz w:val="20"/>
        </w:rPr>
        <w:t xml:space="preserve">  if (!announcement) return emptyAnnouncement;</w:t>
      </w:r>
    </w:p>
    <w:p w:rsidR="00067636" w:rsidRDefault="00F40FF5">
      <w:pPr>
        <w:spacing w:after="0" w:line="240" w:lineRule="auto"/>
      </w:pPr>
      <w:r>
        <w:rPr>
          <w:rFonts w:ascii="Courier New" w:eastAsia="Courier New" w:hAnsi="Courier New"/>
          <w:sz w:val="20"/>
        </w:rPr>
        <w:t xml:space="preserve">  return {</w:t>
      </w:r>
    </w:p>
    <w:p w:rsidR="00067636" w:rsidRDefault="00F40FF5">
      <w:pPr>
        <w:spacing w:after="0" w:line="240" w:lineRule="auto"/>
      </w:pPr>
      <w:r>
        <w:rPr>
          <w:rFonts w:ascii="Courier New" w:eastAsia="Courier New" w:hAnsi="Courier New"/>
          <w:sz w:val="20"/>
        </w:rPr>
        <w:t xml:space="preserve">    type: announcement.type || emptyAnnouncement.type,</w:t>
      </w:r>
    </w:p>
    <w:p w:rsidR="00067636" w:rsidRDefault="00F40FF5">
      <w:pPr>
        <w:spacing w:after="0" w:line="240" w:lineRule="auto"/>
      </w:pPr>
      <w:r>
        <w:rPr>
          <w:rFonts w:ascii="Courier New" w:eastAsia="Courier New" w:hAnsi="Courier New"/>
          <w:sz w:val="20"/>
        </w:rPr>
        <w:t xml:space="preserve">    title: announcement.title || '',</w:t>
      </w:r>
    </w:p>
    <w:p w:rsidR="00067636" w:rsidRDefault="00F40FF5">
      <w:pPr>
        <w:spacing w:after="0" w:line="240" w:lineRule="auto"/>
      </w:pPr>
      <w:r>
        <w:rPr>
          <w:rFonts w:ascii="Courier New" w:eastAsia="Courier New" w:hAnsi="Courier New"/>
          <w:sz w:val="20"/>
        </w:rPr>
        <w:t xml:space="preserve">    body: announcement.b</w:t>
      </w:r>
      <w:r>
        <w:rPr>
          <w:rFonts w:ascii="Courier New" w:eastAsia="Courier New" w:hAnsi="Courier New"/>
          <w:sz w:val="20"/>
        </w:rPr>
        <w:t>ody || '',</w:t>
      </w:r>
    </w:p>
    <w:p w:rsidR="00067636" w:rsidRDefault="00F40FF5">
      <w:pPr>
        <w:spacing w:after="0" w:line="240" w:lineRule="auto"/>
      </w:pPr>
      <w:r>
        <w:rPr>
          <w:rFonts w:ascii="Courier New" w:eastAsia="Courier New" w:hAnsi="Courier New"/>
          <w:sz w:val="20"/>
        </w:rPr>
        <w:t xml:space="preserve">    openTime: announcement.openTime || '',</w:t>
      </w:r>
    </w:p>
    <w:p w:rsidR="00067636" w:rsidRDefault="00F40FF5">
      <w:pPr>
        <w:spacing w:after="0" w:line="240" w:lineRule="auto"/>
      </w:pPr>
      <w:r>
        <w:rPr>
          <w:rFonts w:ascii="Courier New" w:eastAsia="Courier New" w:hAnsi="Courier New"/>
          <w:sz w:val="20"/>
        </w:rPr>
        <w:t xml:space="preserve">    closeTime: announcement.closeTime || '',</w:t>
      </w:r>
    </w:p>
    <w:p w:rsidR="00067636" w:rsidRDefault="00F40FF5">
      <w:pPr>
        <w:spacing w:after="0" w:line="240" w:lineRule="auto"/>
      </w:pPr>
      <w:r>
        <w:rPr>
          <w:rFonts w:ascii="Courier New" w:eastAsia="Courier New" w:hAnsi="Courier New"/>
          <w:sz w:val="20"/>
        </w:rPr>
        <w:t xml:space="preserve">    effectiveDate: announcement.effectiveDate || '',</w:t>
      </w:r>
    </w:p>
    <w:p w:rsidR="00067636" w:rsidRDefault="00F40FF5">
      <w:pPr>
        <w:spacing w:after="0" w:line="240" w:lineRule="auto"/>
      </w:pPr>
      <w:r>
        <w:rPr>
          <w:rFonts w:ascii="Courier New" w:eastAsia="Courier New" w:hAnsi="Courier New"/>
          <w:sz w:val="20"/>
        </w:rPr>
        <w:t xml:space="preserve">    startDate: announcement.startDate || '',</w:t>
      </w:r>
    </w:p>
    <w:p w:rsidR="00067636" w:rsidRDefault="00F40FF5">
      <w:pPr>
        <w:spacing w:after="0" w:line="240" w:lineRule="auto"/>
      </w:pPr>
      <w:r>
        <w:rPr>
          <w:rFonts w:ascii="Courier New" w:eastAsia="Courier New" w:hAnsi="Courier New"/>
          <w:sz w:val="20"/>
        </w:rPr>
        <w:t xml:space="preserve">    endDate: announcement.endDate || '',</w:t>
      </w:r>
    </w:p>
    <w:p w:rsidR="00067636" w:rsidRDefault="00F40FF5">
      <w:pPr>
        <w:spacing w:after="0" w:line="240" w:lineRule="auto"/>
      </w:pPr>
      <w:r>
        <w:rPr>
          <w:rFonts w:ascii="Courier New" w:eastAsia="Courier New" w:hAnsi="Courier New"/>
          <w:sz w:val="20"/>
        </w:rPr>
        <w:t xml:space="preserve">    sendEmail: Boo</w:t>
      </w:r>
      <w:r>
        <w:rPr>
          <w:rFonts w:ascii="Courier New" w:eastAsia="Courier New" w:hAnsi="Courier New"/>
          <w:sz w:val="20"/>
        </w:rPr>
        <w:t>lean(announcement.sendEmail),</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export default function AnnouncementForm({ values, errors, submitting, onChange, onSubmit, onCancel }) {</w:t>
      </w:r>
    </w:p>
    <w:p w:rsidR="00067636" w:rsidRDefault="00F40FF5">
      <w:pPr>
        <w:spacing w:after="0" w:line="240" w:lineRule="auto"/>
      </w:pPr>
      <w:r>
        <w:rPr>
          <w:rFonts w:ascii="Courier New" w:eastAsia="Courier New" w:hAnsi="Courier New"/>
          <w:sz w:val="20"/>
        </w:rPr>
        <w:t xml:space="preserve">  const isTiming = values.type === ANNOUNCEMENT_TYPES.TIMING;</w:t>
      </w:r>
    </w:p>
    <w:p w:rsidR="00067636" w:rsidRDefault="00F40FF5">
      <w:pPr>
        <w:spacing w:after="0" w:line="240" w:lineRule="auto"/>
      </w:pPr>
      <w:r>
        <w:rPr>
          <w:rFonts w:ascii="Courier New" w:eastAsia="Courier New" w:hAnsi="Courier New"/>
          <w:sz w:val="20"/>
        </w:rPr>
        <w:t xml:space="preserve">  const isMaintenance = values.type === ANNOUNCEME</w:t>
      </w:r>
      <w:r>
        <w:rPr>
          <w:rFonts w:ascii="Courier New" w:eastAsia="Courier New" w:hAnsi="Courier New"/>
          <w:sz w:val="20"/>
        </w:rPr>
        <w:t>NT_TYPES.MAINTENANCE;</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return (</w:t>
      </w:r>
    </w:p>
    <w:p w:rsidR="00067636" w:rsidRDefault="00F40FF5">
      <w:pPr>
        <w:spacing w:after="0" w:line="240" w:lineRule="auto"/>
      </w:pPr>
      <w:r>
        <w:rPr>
          <w:rFonts w:ascii="Courier New" w:eastAsia="Courier New" w:hAnsi="Courier New"/>
          <w:sz w:val="20"/>
        </w:rPr>
        <w:t xml:space="preserve">    &lt;form onSubmit={onSubmit} className="grid gap-4"&gt;</w:t>
      </w:r>
    </w:p>
    <w:p w:rsidR="00067636" w:rsidRDefault="00F40FF5">
      <w:pPr>
        <w:spacing w:after="0" w:line="240" w:lineRule="auto"/>
      </w:pPr>
      <w:r>
        <w:rPr>
          <w:rFonts w:ascii="Courier New" w:eastAsia="Courier New" w:hAnsi="Courier New"/>
          <w:sz w:val="20"/>
        </w:rPr>
        <w:t xml:space="preserve">      &lt;FormField label="Type" error={errors.type}&gt;</w:t>
      </w:r>
    </w:p>
    <w:p w:rsidR="00067636" w:rsidRDefault="00F40FF5">
      <w:pPr>
        <w:spacing w:after="0" w:line="240" w:lineRule="auto"/>
      </w:pPr>
      <w:r>
        <w:rPr>
          <w:rFonts w:ascii="Courier New" w:eastAsia="Courier New" w:hAnsi="Courier New"/>
          <w:sz w:val="20"/>
        </w:rPr>
        <w:t xml:space="preserve">        &lt;Select</w:t>
      </w:r>
    </w:p>
    <w:p w:rsidR="00067636" w:rsidRDefault="00F40FF5">
      <w:pPr>
        <w:spacing w:after="0" w:line="240" w:lineRule="auto"/>
      </w:pPr>
      <w:r>
        <w:rPr>
          <w:rFonts w:ascii="Courier New" w:eastAsia="Courier New" w:hAnsi="Courier New"/>
          <w:sz w:val="20"/>
        </w:rPr>
        <w:t xml:space="preserve">          name="type"</w:t>
      </w:r>
    </w:p>
    <w:p w:rsidR="00067636" w:rsidRDefault="00F40FF5">
      <w:pPr>
        <w:spacing w:after="0" w:line="240" w:lineRule="auto"/>
      </w:pPr>
      <w:r>
        <w:rPr>
          <w:rFonts w:ascii="Courier New" w:eastAsia="Courier New" w:hAnsi="Courier New"/>
          <w:sz w:val="20"/>
        </w:rPr>
        <w:t xml:space="preserve">          value={values.type}</w:t>
      </w:r>
    </w:p>
    <w:p w:rsidR="00067636" w:rsidRDefault="00F40FF5">
      <w:pPr>
        <w:spacing w:after="0" w:line="240" w:lineRule="auto"/>
      </w:pPr>
      <w:r>
        <w:rPr>
          <w:rFonts w:ascii="Courier New" w:eastAsia="Courier New" w:hAnsi="Courier New"/>
          <w:sz w:val="20"/>
        </w:rPr>
        <w:t xml:space="preserve">          onChange={onChange}</w:t>
      </w:r>
    </w:p>
    <w:p w:rsidR="00067636" w:rsidRDefault="00F40FF5">
      <w:pPr>
        <w:spacing w:after="0" w:line="240" w:lineRule="auto"/>
      </w:pPr>
      <w:r>
        <w:rPr>
          <w:rFonts w:ascii="Courier New" w:eastAsia="Courier New" w:hAnsi="Courier New"/>
          <w:sz w:val="20"/>
        </w:rPr>
        <w:t xml:space="preserve">          placeholder=""</w:t>
      </w:r>
    </w:p>
    <w:p w:rsidR="00067636" w:rsidRDefault="00F40FF5">
      <w:pPr>
        <w:spacing w:after="0" w:line="240" w:lineRule="auto"/>
      </w:pPr>
      <w:r>
        <w:rPr>
          <w:rFonts w:ascii="Courier New" w:eastAsia="Courier New" w:hAnsi="Courier New"/>
          <w:sz w:val="20"/>
        </w:rPr>
        <w:lastRenderedPageBreak/>
        <w:t xml:space="preserve">          options={Object.values(ANNOUNCEMENT_TYPES).map((value) =&gt; ({ value, label: statusLabel(value) }))}</w:t>
      </w:r>
    </w:p>
    <w:p w:rsidR="00067636" w:rsidRDefault="00F40FF5">
      <w:pPr>
        <w:spacing w:after="0" w:line="240" w:lineRule="auto"/>
      </w:pPr>
      <w:r>
        <w:rPr>
          <w:rFonts w:ascii="Courier New" w:eastAsia="Courier New" w:hAnsi="Courier New"/>
          <w:sz w:val="20"/>
        </w:rPr>
        <w:t xml:space="preserve">        /&gt;</w:t>
      </w:r>
    </w:p>
    <w:p w:rsidR="00067636" w:rsidRDefault="00F40FF5">
      <w:pPr>
        <w:spacing w:after="0" w:line="240" w:lineRule="auto"/>
      </w:pPr>
      <w:r>
        <w:rPr>
          <w:rFonts w:ascii="Courier New" w:eastAsia="Courier New" w:hAnsi="Courier New"/>
          <w:sz w:val="20"/>
        </w:rPr>
        <w:t xml:space="preserve">      &lt;/FormField&gt;</w:t>
      </w:r>
    </w:p>
    <w:p w:rsidR="00067636" w:rsidRDefault="00F40FF5">
      <w:pPr>
        <w:spacing w:after="0" w:line="240" w:lineRule="auto"/>
      </w:pPr>
      <w:r>
        <w:rPr>
          <w:rFonts w:ascii="Courier New" w:eastAsia="Courier New" w:hAnsi="Courier New"/>
          <w:sz w:val="20"/>
        </w:rPr>
        <w:t xml:space="preserve">      {isTiming ? (</w:t>
      </w:r>
    </w:p>
    <w:p w:rsidR="00067636" w:rsidRDefault="00F40FF5">
      <w:pPr>
        <w:spacing w:after="0" w:line="240" w:lineRule="auto"/>
      </w:pPr>
      <w:r>
        <w:rPr>
          <w:rFonts w:ascii="Courier New" w:eastAsia="Courier New" w:hAnsi="Courier New"/>
          <w:sz w:val="20"/>
        </w:rPr>
        <w:t xml:space="preserve">        &lt;&gt;</w:t>
      </w:r>
    </w:p>
    <w:p w:rsidR="00067636" w:rsidRDefault="00F40FF5">
      <w:pPr>
        <w:spacing w:after="0" w:line="240" w:lineRule="auto"/>
      </w:pPr>
      <w:r>
        <w:rPr>
          <w:rFonts w:ascii="Courier New" w:eastAsia="Courier New" w:hAnsi="Courier New"/>
          <w:sz w:val="20"/>
        </w:rPr>
        <w:t xml:space="preserve">          &lt;div className="grid </w:t>
      </w:r>
      <w:r>
        <w:rPr>
          <w:rFonts w:ascii="Courier New" w:eastAsia="Courier New" w:hAnsi="Courier New"/>
          <w:sz w:val="20"/>
        </w:rPr>
        <w:t>gap-4 sm:grid-cols-2"&gt;</w:t>
      </w:r>
    </w:p>
    <w:p w:rsidR="00067636" w:rsidRDefault="00F40FF5">
      <w:pPr>
        <w:spacing w:after="0" w:line="240" w:lineRule="auto"/>
      </w:pPr>
      <w:r>
        <w:rPr>
          <w:rFonts w:ascii="Courier New" w:eastAsia="Courier New" w:hAnsi="Courier New"/>
          <w:sz w:val="20"/>
        </w:rPr>
        <w:t xml:space="preserve">            &lt;FormField label="Opens" error={errors.openTime}&gt;</w:t>
      </w:r>
    </w:p>
    <w:p w:rsidR="00067636" w:rsidRDefault="00F40FF5">
      <w:pPr>
        <w:spacing w:after="0" w:line="240" w:lineRule="auto"/>
      </w:pPr>
      <w:r>
        <w:rPr>
          <w:rFonts w:ascii="Courier New" w:eastAsia="Courier New" w:hAnsi="Courier New"/>
          <w:sz w:val="20"/>
        </w:rPr>
        <w:t xml:space="preserve">              &lt;Input name="openTime" type="time" value={values.openTime} onChange={onChange} /&gt;</w:t>
      </w:r>
    </w:p>
    <w:p w:rsidR="00067636" w:rsidRDefault="00F40FF5">
      <w:pPr>
        <w:spacing w:after="0" w:line="240" w:lineRule="auto"/>
      </w:pPr>
      <w:r>
        <w:rPr>
          <w:rFonts w:ascii="Courier New" w:eastAsia="Courier New" w:hAnsi="Courier New"/>
          <w:sz w:val="20"/>
        </w:rPr>
        <w:t xml:space="preserve">            &lt;/FormField&gt;</w:t>
      </w:r>
    </w:p>
    <w:p w:rsidR="00067636" w:rsidRDefault="00F40FF5">
      <w:pPr>
        <w:spacing w:after="0" w:line="240" w:lineRule="auto"/>
      </w:pPr>
      <w:r>
        <w:rPr>
          <w:rFonts w:ascii="Courier New" w:eastAsia="Courier New" w:hAnsi="Courier New"/>
          <w:sz w:val="20"/>
        </w:rPr>
        <w:t xml:space="preserve">            &lt;FormField label="Closes" error={error</w:t>
      </w:r>
      <w:r>
        <w:rPr>
          <w:rFonts w:ascii="Courier New" w:eastAsia="Courier New" w:hAnsi="Courier New"/>
          <w:sz w:val="20"/>
        </w:rPr>
        <w:t>s.closeTime}&gt;</w:t>
      </w:r>
    </w:p>
    <w:p w:rsidR="00067636" w:rsidRDefault="00F40FF5">
      <w:pPr>
        <w:spacing w:after="0" w:line="240" w:lineRule="auto"/>
      </w:pPr>
      <w:r>
        <w:rPr>
          <w:rFonts w:ascii="Courier New" w:eastAsia="Courier New" w:hAnsi="Courier New"/>
          <w:sz w:val="20"/>
        </w:rPr>
        <w:t xml:space="preserve">              &lt;Input name="closeTime" type="time" value={values.closeTime} onChange={onChange} /&gt;</w:t>
      </w:r>
    </w:p>
    <w:p w:rsidR="00067636" w:rsidRDefault="00F40FF5">
      <w:pPr>
        <w:spacing w:after="0" w:line="240" w:lineRule="auto"/>
      </w:pPr>
      <w:r>
        <w:rPr>
          <w:rFonts w:ascii="Courier New" w:eastAsia="Courier New" w:hAnsi="Courier New"/>
          <w:sz w:val="20"/>
        </w:rPr>
        <w:t xml:space="preserve">            &lt;/FormField&gt;</w:t>
      </w:r>
    </w:p>
    <w:p w:rsidR="00067636" w:rsidRDefault="00F40FF5">
      <w:pPr>
        <w:spacing w:after="0" w:line="240" w:lineRule="auto"/>
      </w:pPr>
      <w:r>
        <w:rPr>
          <w:rFonts w:ascii="Courier New" w:eastAsia="Courier New" w:hAnsi="Courier New"/>
          <w:sz w:val="20"/>
        </w:rPr>
        <w:t xml:space="preserve">          &lt;/div&gt;</w:t>
      </w:r>
    </w:p>
    <w:p w:rsidR="00067636" w:rsidRDefault="00F40FF5">
      <w:pPr>
        <w:spacing w:after="0" w:line="240" w:lineRule="auto"/>
      </w:pPr>
      <w:r>
        <w:rPr>
          <w:rFonts w:ascii="Courier New" w:eastAsia="Courier New" w:hAnsi="Courier New"/>
          <w:sz w:val="20"/>
        </w:rPr>
        <w:t xml:space="preserve">          &lt;FormField label="Effective from" error={errors.effectiveDate}&gt;</w:t>
      </w:r>
    </w:p>
    <w:p w:rsidR="00067636" w:rsidRDefault="00F40FF5">
      <w:pPr>
        <w:spacing w:after="0" w:line="240" w:lineRule="auto"/>
      </w:pPr>
      <w:r>
        <w:rPr>
          <w:rFonts w:ascii="Courier New" w:eastAsia="Courier New" w:hAnsi="Courier New"/>
          <w:sz w:val="20"/>
        </w:rPr>
        <w:t xml:space="preserve">            &lt;DatePicker name</w:t>
      </w:r>
      <w:r>
        <w:rPr>
          <w:rFonts w:ascii="Courier New" w:eastAsia="Courier New" w:hAnsi="Courier New"/>
          <w:sz w:val="20"/>
        </w:rPr>
        <w:t>="effectiveDate" value={values.effectiveDate} onChange={onChange} /&gt;</w:t>
      </w:r>
    </w:p>
    <w:p w:rsidR="00067636" w:rsidRDefault="00F40FF5">
      <w:pPr>
        <w:spacing w:after="0" w:line="240" w:lineRule="auto"/>
      </w:pPr>
      <w:r>
        <w:rPr>
          <w:rFonts w:ascii="Courier New" w:eastAsia="Courier New" w:hAnsi="Courier New"/>
          <w:sz w:val="20"/>
        </w:rPr>
        <w:t xml:space="preserve">          &lt;/FormField&gt;</w:t>
      </w:r>
    </w:p>
    <w:p w:rsidR="00067636" w:rsidRDefault="00F40FF5">
      <w:pPr>
        <w:spacing w:after="0" w:line="240" w:lineRule="auto"/>
      </w:pPr>
      <w:r>
        <w:rPr>
          <w:rFonts w:ascii="Courier New" w:eastAsia="Courier New" w:hAnsi="Courier New"/>
          <w:sz w:val="20"/>
        </w:rPr>
        <w:t xml:space="preserve">          &lt;FormField label="Note" error={errors.body}&gt;</w:t>
      </w:r>
    </w:p>
    <w:p w:rsidR="00067636" w:rsidRDefault="00F40FF5">
      <w:pPr>
        <w:spacing w:after="0" w:line="240" w:lineRule="auto"/>
      </w:pPr>
      <w:r>
        <w:rPr>
          <w:rFonts w:ascii="Courier New" w:eastAsia="Courier New" w:hAnsi="Courier New"/>
          <w:sz w:val="20"/>
        </w:rPr>
        <w:t xml:space="preserve">            &lt;textarea name="body" value={values.body} onChange={onChange} rows={4} className="field" placehol</w:t>
      </w:r>
      <w:r>
        <w:rPr>
          <w:rFonts w:ascii="Courier New" w:eastAsia="Courier New" w:hAnsi="Courier New"/>
          <w:sz w:val="20"/>
        </w:rPr>
        <w:t>der="Optional note for members" /&gt;</w:t>
      </w:r>
    </w:p>
    <w:p w:rsidR="00067636" w:rsidRDefault="00F40FF5">
      <w:pPr>
        <w:spacing w:after="0" w:line="240" w:lineRule="auto"/>
      </w:pPr>
      <w:r>
        <w:rPr>
          <w:rFonts w:ascii="Courier New" w:eastAsia="Courier New" w:hAnsi="Courier New"/>
          <w:sz w:val="20"/>
        </w:rPr>
        <w:t xml:space="preserve">          &lt;/FormField&gt;</w:t>
      </w:r>
    </w:p>
    <w:p w:rsidR="00067636" w:rsidRDefault="00F40FF5">
      <w:pPr>
        <w:spacing w:after="0" w:line="240" w:lineRule="auto"/>
      </w:pPr>
      <w:r>
        <w:rPr>
          <w:rFonts w:ascii="Courier New" w:eastAsia="Courier New" w:hAnsi="Courier New"/>
          <w:sz w:val="20"/>
        </w:rPr>
        <w:t xml:space="preserve">        &lt;/&gt;</w:t>
      </w:r>
    </w:p>
    <w:p w:rsidR="00067636" w:rsidRDefault="00F40FF5">
      <w:pPr>
        <w:spacing w:after="0" w:line="240" w:lineRule="auto"/>
      </w:pPr>
      <w:r>
        <w:rPr>
          <w:rFonts w:ascii="Courier New" w:eastAsia="Courier New" w:hAnsi="Courier New"/>
          <w:sz w:val="20"/>
        </w:rPr>
        <w:t xml:space="preserve">      ) : null}</w:t>
      </w:r>
    </w:p>
    <w:p w:rsidR="00067636" w:rsidRDefault="00F40FF5">
      <w:pPr>
        <w:spacing w:after="0" w:line="240" w:lineRule="auto"/>
      </w:pPr>
      <w:r>
        <w:rPr>
          <w:rFonts w:ascii="Courier New" w:eastAsia="Courier New" w:hAnsi="Courier New"/>
          <w:sz w:val="20"/>
        </w:rPr>
        <w:t xml:space="preserve">      {isMaintenance ? (</w:t>
      </w:r>
    </w:p>
    <w:p w:rsidR="00067636" w:rsidRDefault="00F40FF5">
      <w:pPr>
        <w:spacing w:after="0" w:line="240" w:lineRule="auto"/>
      </w:pPr>
      <w:r>
        <w:rPr>
          <w:rFonts w:ascii="Courier New" w:eastAsia="Courier New" w:hAnsi="Courier New"/>
          <w:sz w:val="20"/>
        </w:rPr>
        <w:t xml:space="preserve">        &lt;&gt;</w:t>
      </w:r>
    </w:p>
    <w:p w:rsidR="00067636" w:rsidRDefault="00F40FF5">
      <w:pPr>
        <w:spacing w:after="0" w:line="240" w:lineRule="auto"/>
      </w:pPr>
      <w:r>
        <w:rPr>
          <w:rFonts w:ascii="Courier New" w:eastAsia="Courier New" w:hAnsi="Courier New"/>
          <w:sz w:val="20"/>
        </w:rPr>
        <w:t xml:space="preserve">          &lt;div className="grid gap-4 sm:grid-cols-2"&gt;</w:t>
      </w:r>
    </w:p>
    <w:p w:rsidR="00067636" w:rsidRDefault="00F40FF5">
      <w:pPr>
        <w:spacing w:after="0" w:line="240" w:lineRule="auto"/>
      </w:pPr>
      <w:r>
        <w:rPr>
          <w:rFonts w:ascii="Courier New" w:eastAsia="Courier New" w:hAnsi="Courier New"/>
          <w:sz w:val="20"/>
        </w:rPr>
        <w:t xml:space="preserve">            &lt;FormField label="Starts" error={errors.startDate}&gt;</w:t>
      </w:r>
    </w:p>
    <w:p w:rsidR="00067636" w:rsidRDefault="00F40FF5">
      <w:pPr>
        <w:spacing w:after="0" w:line="240" w:lineRule="auto"/>
      </w:pPr>
      <w:r>
        <w:rPr>
          <w:rFonts w:ascii="Courier New" w:eastAsia="Courier New" w:hAnsi="Courier New"/>
          <w:sz w:val="20"/>
        </w:rPr>
        <w:t xml:space="preserve">              &lt;DatePicker name="startDate" value={values.startDate} onChange={onChange} /&gt;</w:t>
      </w:r>
    </w:p>
    <w:p w:rsidR="00067636" w:rsidRDefault="00F40FF5">
      <w:pPr>
        <w:spacing w:after="0" w:line="240" w:lineRule="auto"/>
      </w:pPr>
      <w:r>
        <w:rPr>
          <w:rFonts w:ascii="Courier New" w:eastAsia="Courier New" w:hAnsi="Courier New"/>
          <w:sz w:val="20"/>
        </w:rPr>
        <w:t xml:space="preserve">            &lt;/FormField&gt;</w:t>
      </w:r>
    </w:p>
    <w:p w:rsidR="00067636" w:rsidRDefault="00F40FF5">
      <w:pPr>
        <w:spacing w:after="0" w:line="240" w:lineRule="auto"/>
      </w:pPr>
      <w:r>
        <w:rPr>
          <w:rFonts w:ascii="Courier New" w:eastAsia="Courier New" w:hAnsi="Courier New"/>
          <w:sz w:val="20"/>
        </w:rPr>
        <w:t xml:space="preserve">            &lt;FormField label="Ends" error={errors.endDate}&gt;</w:t>
      </w:r>
    </w:p>
    <w:p w:rsidR="00067636" w:rsidRDefault="00F40FF5">
      <w:pPr>
        <w:spacing w:after="0" w:line="240" w:lineRule="auto"/>
      </w:pPr>
      <w:r>
        <w:rPr>
          <w:rFonts w:ascii="Courier New" w:eastAsia="Courier New" w:hAnsi="Courier New"/>
          <w:sz w:val="20"/>
        </w:rPr>
        <w:t xml:space="preserve">              &lt;DatePicker name="endDate" value={values.endDate} onChange={onChan</w:t>
      </w:r>
      <w:r>
        <w:rPr>
          <w:rFonts w:ascii="Courier New" w:eastAsia="Courier New" w:hAnsi="Courier New"/>
          <w:sz w:val="20"/>
        </w:rPr>
        <w:t>ge} /&gt;</w:t>
      </w:r>
    </w:p>
    <w:p w:rsidR="00067636" w:rsidRDefault="00F40FF5">
      <w:pPr>
        <w:spacing w:after="0" w:line="240" w:lineRule="auto"/>
      </w:pPr>
      <w:r>
        <w:rPr>
          <w:rFonts w:ascii="Courier New" w:eastAsia="Courier New" w:hAnsi="Courier New"/>
          <w:sz w:val="20"/>
        </w:rPr>
        <w:t xml:space="preserve">            &lt;/FormField&gt;</w:t>
      </w:r>
    </w:p>
    <w:p w:rsidR="00067636" w:rsidRDefault="00F40FF5">
      <w:pPr>
        <w:spacing w:after="0" w:line="240" w:lineRule="auto"/>
      </w:pPr>
      <w:r>
        <w:rPr>
          <w:rFonts w:ascii="Courier New" w:eastAsia="Courier New" w:hAnsi="Courier New"/>
          <w:sz w:val="20"/>
        </w:rPr>
        <w:t xml:space="preserve">          &lt;/div&gt;</w:t>
      </w:r>
    </w:p>
    <w:p w:rsidR="00067636" w:rsidRDefault="00F40FF5">
      <w:pPr>
        <w:spacing w:after="0" w:line="240" w:lineRule="auto"/>
      </w:pPr>
      <w:r>
        <w:rPr>
          <w:rFonts w:ascii="Courier New" w:eastAsia="Courier New" w:hAnsi="Courier New"/>
          <w:sz w:val="20"/>
        </w:rPr>
        <w:t xml:space="preserve">          &lt;FormField label="Details" error={errors.body}&gt;</w:t>
      </w:r>
    </w:p>
    <w:p w:rsidR="00067636" w:rsidRDefault="00F40FF5">
      <w:pPr>
        <w:spacing w:after="0" w:line="240" w:lineRule="auto"/>
      </w:pPr>
      <w:r>
        <w:rPr>
          <w:rFonts w:ascii="Courier New" w:eastAsia="Courier New" w:hAnsi="Courier New"/>
          <w:sz w:val="20"/>
        </w:rPr>
        <w:t xml:space="preserve">            &lt;textarea name="body" value={values.body} onChange={onChange} rows={4} className="field" /&gt;</w:t>
      </w:r>
    </w:p>
    <w:p w:rsidR="00067636" w:rsidRDefault="00F40FF5">
      <w:pPr>
        <w:spacing w:after="0" w:line="240" w:lineRule="auto"/>
      </w:pPr>
      <w:r>
        <w:rPr>
          <w:rFonts w:ascii="Courier New" w:eastAsia="Courier New" w:hAnsi="Courier New"/>
          <w:sz w:val="20"/>
        </w:rPr>
        <w:t xml:space="preserve">          &lt;/FormField&gt;</w:t>
      </w:r>
    </w:p>
    <w:p w:rsidR="00067636" w:rsidRDefault="00F40FF5">
      <w:pPr>
        <w:spacing w:after="0" w:line="240" w:lineRule="auto"/>
      </w:pPr>
      <w:r>
        <w:rPr>
          <w:rFonts w:ascii="Courier New" w:eastAsia="Courier New" w:hAnsi="Courier New"/>
          <w:sz w:val="20"/>
        </w:rPr>
        <w:t xml:space="preserve">        &lt;/&gt;</w:t>
      </w:r>
    </w:p>
    <w:p w:rsidR="00067636" w:rsidRDefault="00F40FF5">
      <w:pPr>
        <w:spacing w:after="0" w:line="240" w:lineRule="auto"/>
      </w:pPr>
      <w:r>
        <w:rPr>
          <w:rFonts w:ascii="Courier New" w:eastAsia="Courier New" w:hAnsi="Courier New"/>
          <w:sz w:val="20"/>
        </w:rPr>
        <w:t xml:space="preserve">      ) : </w:t>
      </w:r>
      <w:r>
        <w:rPr>
          <w:rFonts w:ascii="Courier New" w:eastAsia="Courier New" w:hAnsi="Courier New"/>
          <w:sz w:val="20"/>
        </w:rPr>
        <w:t>null}</w:t>
      </w:r>
    </w:p>
    <w:p w:rsidR="00067636" w:rsidRDefault="00F40FF5">
      <w:pPr>
        <w:spacing w:after="0" w:line="240" w:lineRule="auto"/>
      </w:pPr>
      <w:r>
        <w:rPr>
          <w:rFonts w:ascii="Courier New" w:eastAsia="Courier New" w:hAnsi="Courier New"/>
          <w:sz w:val="20"/>
        </w:rPr>
        <w:t xml:space="preserve">      {!isTiming &amp;&amp; !isMaintenance ? (</w:t>
      </w:r>
    </w:p>
    <w:p w:rsidR="00067636" w:rsidRDefault="00F40FF5">
      <w:pPr>
        <w:spacing w:after="0" w:line="240" w:lineRule="auto"/>
      </w:pPr>
      <w:r>
        <w:rPr>
          <w:rFonts w:ascii="Courier New" w:eastAsia="Courier New" w:hAnsi="Courier New"/>
          <w:sz w:val="20"/>
        </w:rPr>
        <w:t xml:space="preserve">        &lt;&gt;</w:t>
      </w:r>
    </w:p>
    <w:p w:rsidR="00067636" w:rsidRDefault="00F40FF5">
      <w:pPr>
        <w:spacing w:after="0" w:line="240" w:lineRule="auto"/>
      </w:pPr>
      <w:r>
        <w:rPr>
          <w:rFonts w:ascii="Courier New" w:eastAsia="Courier New" w:hAnsi="Courier New"/>
          <w:sz w:val="20"/>
        </w:rPr>
        <w:t xml:space="preserve">          &lt;FormField label="Title" error={errors.title}&gt;</w:t>
      </w:r>
    </w:p>
    <w:p w:rsidR="00067636" w:rsidRDefault="00F40FF5">
      <w:pPr>
        <w:spacing w:after="0" w:line="240" w:lineRule="auto"/>
      </w:pPr>
      <w:r>
        <w:rPr>
          <w:rFonts w:ascii="Courier New" w:eastAsia="Courier New" w:hAnsi="Courier New"/>
          <w:sz w:val="20"/>
        </w:rPr>
        <w:t xml:space="preserve">            &lt;Input name="title" value={values.title} onChange={onChange} /&gt;</w:t>
      </w:r>
    </w:p>
    <w:p w:rsidR="00067636" w:rsidRDefault="00F40FF5">
      <w:pPr>
        <w:spacing w:after="0" w:line="240" w:lineRule="auto"/>
      </w:pPr>
      <w:r>
        <w:rPr>
          <w:rFonts w:ascii="Courier New" w:eastAsia="Courier New" w:hAnsi="Courier New"/>
          <w:sz w:val="20"/>
        </w:rPr>
        <w:t xml:space="preserve">          &lt;/FormField&gt;</w:t>
      </w:r>
    </w:p>
    <w:p w:rsidR="00067636" w:rsidRDefault="00F40FF5">
      <w:pPr>
        <w:spacing w:after="0" w:line="240" w:lineRule="auto"/>
      </w:pPr>
      <w:r>
        <w:rPr>
          <w:rFonts w:ascii="Courier New" w:eastAsia="Courier New" w:hAnsi="Courier New"/>
          <w:sz w:val="20"/>
        </w:rPr>
        <w:t xml:space="preserve">          &lt;FormField label="Details" error={</w:t>
      </w:r>
      <w:r>
        <w:rPr>
          <w:rFonts w:ascii="Courier New" w:eastAsia="Courier New" w:hAnsi="Courier New"/>
          <w:sz w:val="20"/>
        </w:rPr>
        <w:t>errors.body}&gt;</w:t>
      </w:r>
    </w:p>
    <w:p w:rsidR="00067636" w:rsidRDefault="00F40FF5">
      <w:pPr>
        <w:spacing w:after="0" w:line="240" w:lineRule="auto"/>
      </w:pPr>
      <w:r>
        <w:rPr>
          <w:rFonts w:ascii="Courier New" w:eastAsia="Courier New" w:hAnsi="Courier New"/>
          <w:sz w:val="20"/>
        </w:rPr>
        <w:t xml:space="preserve">            &lt;textarea name="body" value={values.body} onChange={onChange} rows={5} className="field" /&gt;</w:t>
      </w:r>
    </w:p>
    <w:p w:rsidR="00067636" w:rsidRDefault="00F40FF5">
      <w:pPr>
        <w:spacing w:after="0" w:line="240" w:lineRule="auto"/>
      </w:pPr>
      <w:r>
        <w:rPr>
          <w:rFonts w:ascii="Courier New" w:eastAsia="Courier New" w:hAnsi="Courier New"/>
          <w:sz w:val="20"/>
        </w:rPr>
        <w:t xml:space="preserve">          &lt;/FormField&gt;</w:t>
      </w:r>
    </w:p>
    <w:p w:rsidR="00067636" w:rsidRDefault="00F40FF5">
      <w:pPr>
        <w:spacing w:after="0" w:line="240" w:lineRule="auto"/>
      </w:pPr>
      <w:r>
        <w:rPr>
          <w:rFonts w:ascii="Courier New" w:eastAsia="Courier New" w:hAnsi="Courier New"/>
          <w:sz w:val="20"/>
        </w:rPr>
        <w:t xml:space="preserve">        &lt;/&gt;</w:t>
      </w:r>
    </w:p>
    <w:p w:rsidR="00067636" w:rsidRDefault="00F40FF5">
      <w:pPr>
        <w:spacing w:after="0" w:line="240" w:lineRule="auto"/>
      </w:pPr>
      <w:r>
        <w:rPr>
          <w:rFonts w:ascii="Courier New" w:eastAsia="Courier New" w:hAnsi="Courier New"/>
          <w:sz w:val="20"/>
        </w:rPr>
        <w:t xml:space="preserve">      ) : null}</w:t>
      </w:r>
    </w:p>
    <w:p w:rsidR="00067636" w:rsidRDefault="00F40FF5">
      <w:pPr>
        <w:spacing w:after="0" w:line="240" w:lineRule="auto"/>
      </w:pPr>
      <w:r>
        <w:rPr>
          <w:rFonts w:ascii="Courier New" w:eastAsia="Courier New" w:hAnsi="Courier New"/>
          <w:sz w:val="20"/>
        </w:rPr>
        <w:t xml:space="preserve">      &lt;label className="flex items-center gap-2 text-sm text-muted"&gt;</w:t>
      </w:r>
    </w:p>
    <w:p w:rsidR="00067636" w:rsidRDefault="00F40FF5">
      <w:pPr>
        <w:spacing w:after="0" w:line="240" w:lineRule="auto"/>
      </w:pPr>
      <w:r>
        <w:rPr>
          <w:rFonts w:ascii="Courier New" w:eastAsia="Courier New" w:hAnsi="Courier New"/>
          <w:sz w:val="20"/>
        </w:rPr>
        <w:t xml:space="preserve">        &lt;input type="checkbox" name="sendEmail" checked={Boolean(values.sendEmail)} onChange={onChange} /&gt;</w:t>
      </w:r>
    </w:p>
    <w:p w:rsidR="00067636" w:rsidRDefault="00F40FF5">
      <w:pPr>
        <w:spacing w:after="0" w:line="240" w:lineRule="auto"/>
      </w:pPr>
      <w:r>
        <w:rPr>
          <w:rFonts w:ascii="Courier New" w:eastAsia="Courier New" w:hAnsi="Courier New"/>
          <w:sz w:val="20"/>
        </w:rPr>
        <w:t xml:space="preserve">        Email this announcement to active members</w:t>
      </w:r>
    </w:p>
    <w:p w:rsidR="00067636" w:rsidRDefault="00F40FF5">
      <w:pPr>
        <w:spacing w:after="0" w:line="240" w:lineRule="auto"/>
      </w:pPr>
      <w:r>
        <w:rPr>
          <w:rFonts w:ascii="Courier New" w:eastAsia="Courier New" w:hAnsi="Courier New"/>
          <w:sz w:val="20"/>
        </w:rPr>
        <w:t xml:space="preserve">      &lt;/label&gt;</w:t>
      </w:r>
    </w:p>
    <w:p w:rsidR="00067636" w:rsidRDefault="00F40FF5">
      <w:pPr>
        <w:spacing w:after="0" w:line="240" w:lineRule="auto"/>
      </w:pPr>
      <w:r>
        <w:rPr>
          <w:rFonts w:ascii="Courier New" w:eastAsia="Courier New" w:hAnsi="Courier New"/>
          <w:sz w:val="20"/>
        </w:rPr>
        <w:t xml:space="preserve">      &lt;div clas</w:t>
      </w:r>
      <w:r>
        <w:rPr>
          <w:rFonts w:ascii="Courier New" w:eastAsia="Courier New" w:hAnsi="Courier New"/>
          <w:sz w:val="20"/>
        </w:rPr>
        <w:t>sName="flex justify-end gap-2"&gt;</w:t>
      </w:r>
    </w:p>
    <w:p w:rsidR="00067636" w:rsidRDefault="00F40FF5">
      <w:pPr>
        <w:spacing w:after="0" w:line="240" w:lineRule="auto"/>
      </w:pPr>
      <w:r>
        <w:rPr>
          <w:rFonts w:ascii="Courier New" w:eastAsia="Courier New" w:hAnsi="Courier New"/>
          <w:sz w:val="20"/>
        </w:rPr>
        <w:t xml:space="preserve">        &lt;Button variant="ghost" onClick={onCancel}&gt;</w:t>
      </w:r>
    </w:p>
    <w:p w:rsidR="00067636" w:rsidRDefault="00F40FF5">
      <w:pPr>
        <w:spacing w:after="0" w:line="240" w:lineRule="auto"/>
      </w:pPr>
      <w:r>
        <w:rPr>
          <w:rFonts w:ascii="Courier New" w:eastAsia="Courier New" w:hAnsi="Courier New"/>
          <w:sz w:val="20"/>
        </w:rPr>
        <w:t xml:space="preserve">          Cancel</w:t>
      </w:r>
    </w:p>
    <w:p w:rsidR="00067636" w:rsidRDefault="00F40FF5">
      <w:pPr>
        <w:spacing w:after="0" w:line="240" w:lineRule="auto"/>
      </w:pPr>
      <w:r>
        <w:rPr>
          <w:rFonts w:ascii="Courier New" w:eastAsia="Courier New" w:hAnsi="Courier New"/>
          <w:sz w:val="20"/>
        </w:rPr>
        <w:t xml:space="preserve">        &lt;/Button&gt;</w:t>
      </w:r>
    </w:p>
    <w:p w:rsidR="00067636" w:rsidRDefault="00F40FF5">
      <w:pPr>
        <w:spacing w:after="0" w:line="240" w:lineRule="auto"/>
      </w:pPr>
      <w:r>
        <w:rPr>
          <w:rFonts w:ascii="Courier New" w:eastAsia="Courier New" w:hAnsi="Courier New"/>
          <w:sz w:val="20"/>
        </w:rPr>
        <w:lastRenderedPageBreak/>
        <w:t xml:space="preserve">        &lt;Button type="submit" loading={submitting}&gt;</w:t>
      </w:r>
    </w:p>
    <w:p w:rsidR="00067636" w:rsidRDefault="00F40FF5">
      <w:pPr>
        <w:spacing w:after="0" w:line="240" w:lineRule="auto"/>
      </w:pPr>
      <w:r>
        <w:rPr>
          <w:rFonts w:ascii="Courier New" w:eastAsia="Courier New" w:hAnsi="Courier New"/>
          <w:sz w:val="20"/>
        </w:rPr>
        <w:t xml:space="preserve">          Save announcement</w:t>
      </w:r>
    </w:p>
    <w:p w:rsidR="00067636" w:rsidRDefault="00F40FF5">
      <w:pPr>
        <w:spacing w:after="0" w:line="240" w:lineRule="auto"/>
      </w:pPr>
      <w:r>
        <w:rPr>
          <w:rFonts w:ascii="Courier New" w:eastAsia="Courier New" w:hAnsi="Courier New"/>
          <w:sz w:val="20"/>
        </w:rPr>
        <w:t xml:space="preserve">        &lt;/Button&gt;</w:t>
      </w:r>
    </w:p>
    <w:p w:rsidR="00067636" w:rsidRDefault="00F40FF5">
      <w:pPr>
        <w:spacing w:after="0" w:line="240" w:lineRule="auto"/>
      </w:pPr>
      <w:r>
        <w:rPr>
          <w:rFonts w:ascii="Courier New" w:eastAsia="Courier New" w:hAnsi="Courier New"/>
          <w:sz w:val="20"/>
        </w:rPr>
        <w:t xml:space="preserve">      &lt;/div&gt;</w:t>
      </w:r>
    </w:p>
    <w:p w:rsidR="00067636" w:rsidRDefault="00F40FF5">
      <w:pPr>
        <w:spacing w:after="0" w:line="240" w:lineRule="auto"/>
      </w:pPr>
      <w:r>
        <w:rPr>
          <w:rFonts w:ascii="Courier New" w:eastAsia="Courier New" w:hAnsi="Courier New"/>
          <w:sz w:val="20"/>
        </w:rPr>
        <w:t xml:space="preserve">    &lt;/form&gt;</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w:t>
      </w:r>
    </w:p>
    <w:p w:rsidR="00067636" w:rsidRDefault="00F40FF5">
      <w:pPr>
        <w:spacing w:before="240" w:after="120"/>
      </w:pPr>
      <w:r>
        <w:rPr>
          <w:b/>
          <w:sz w:val="26"/>
        </w:rPr>
        <w:t>Authentication service</w:t>
      </w:r>
    </w:p>
    <w:p w:rsidR="00067636" w:rsidRDefault="00F40FF5">
      <w:pPr>
        <w:spacing w:after="160" w:line="360" w:lineRule="auto"/>
        <w:jc w:val="both"/>
      </w:pPr>
      <w:r>
        <w:t>The listing below is taken from backend/src/services/auth.service.js. It is included to show how this part of the Gym Management System is implemented.</w:t>
      </w:r>
    </w:p>
    <w:p w:rsidR="00067636" w:rsidRDefault="00F40FF5">
      <w:pPr>
        <w:spacing w:before="160" w:line="240" w:lineRule="auto"/>
        <w:jc w:val="center"/>
      </w:pPr>
      <w:r>
        <w:rPr>
          <w:b/>
          <w:i/>
          <w:sz w:val="22"/>
        </w:rPr>
        <w:t>Listing: backend/src/services/auth.service.js</w:t>
      </w:r>
    </w:p>
    <w:p w:rsidR="00067636" w:rsidRDefault="00F40FF5">
      <w:pPr>
        <w:spacing w:after="0" w:line="240" w:lineRule="auto"/>
      </w:pPr>
      <w:r>
        <w:rPr>
          <w:rFonts w:ascii="Courier New" w:eastAsia="Courier New" w:hAnsi="Courier New"/>
          <w:sz w:val="20"/>
        </w:rPr>
        <w:t>const Admin = require('../models/ad</w:t>
      </w:r>
      <w:r>
        <w:rPr>
          <w:rFonts w:ascii="Courier New" w:eastAsia="Courier New" w:hAnsi="Courier New"/>
          <w:sz w:val="20"/>
        </w:rPr>
        <w:t>min.model');</w:t>
      </w:r>
    </w:p>
    <w:p w:rsidR="00067636" w:rsidRDefault="00F40FF5">
      <w:pPr>
        <w:spacing w:after="0" w:line="240" w:lineRule="auto"/>
      </w:pPr>
      <w:r>
        <w:rPr>
          <w:rFonts w:ascii="Courier New" w:eastAsia="Courier New" w:hAnsi="Courier New"/>
          <w:sz w:val="20"/>
        </w:rPr>
        <w:t>const Member = require('../models/member.model');</w:t>
      </w:r>
    </w:p>
    <w:p w:rsidR="00067636" w:rsidRDefault="00F40FF5">
      <w:pPr>
        <w:spacing w:after="0" w:line="240" w:lineRule="auto"/>
      </w:pPr>
      <w:r>
        <w:rPr>
          <w:rFonts w:ascii="Courier New" w:eastAsia="Courier New" w:hAnsi="Courier New"/>
          <w:sz w:val="20"/>
        </w:rPr>
        <w:t>const AppError = require('../utils/AppError');</w:t>
      </w:r>
    </w:p>
    <w:p w:rsidR="00067636" w:rsidRDefault="00F40FF5">
      <w:pPr>
        <w:spacing w:after="0" w:line="240" w:lineRule="auto"/>
      </w:pPr>
      <w:r>
        <w:rPr>
          <w:rFonts w:ascii="Courier New" w:eastAsia="Courier New" w:hAnsi="Courier New"/>
          <w:sz w:val="20"/>
        </w:rPr>
        <w:t>const { comparePassword, hashPassword, createResetToken, hashToken } = require('../utils/password');</w:t>
      </w:r>
    </w:p>
    <w:p w:rsidR="00067636" w:rsidRDefault="00F40FF5">
      <w:pPr>
        <w:spacing w:after="0" w:line="240" w:lineRule="auto"/>
      </w:pPr>
      <w:r>
        <w:rPr>
          <w:rFonts w:ascii="Courier New" w:eastAsia="Courier New" w:hAnsi="Courier New"/>
          <w:sz w:val="20"/>
        </w:rPr>
        <w:t>const { signAuthToken } = require('../utils/t</w:t>
      </w:r>
      <w:r>
        <w:rPr>
          <w:rFonts w:ascii="Courier New" w:eastAsia="Courier New" w:hAnsi="Courier New"/>
          <w:sz w:val="20"/>
        </w:rPr>
        <w:t>oken');</w:t>
      </w:r>
    </w:p>
    <w:p w:rsidR="00067636" w:rsidRDefault="00F40FF5">
      <w:pPr>
        <w:spacing w:after="0" w:line="240" w:lineRule="auto"/>
      </w:pPr>
      <w:r>
        <w:rPr>
          <w:rFonts w:ascii="Courier New" w:eastAsia="Courier New" w:hAnsi="Courier New"/>
          <w:sz w:val="20"/>
        </w:rPr>
        <w:t>const { sendEmail } = require('./email.service');</w:t>
      </w:r>
    </w:p>
    <w:p w:rsidR="00067636" w:rsidRDefault="00F40FF5">
      <w:pPr>
        <w:spacing w:after="0" w:line="240" w:lineRule="auto"/>
      </w:pPr>
      <w:r>
        <w:rPr>
          <w:rFonts w:ascii="Courier New" w:eastAsia="Courier New" w:hAnsi="Courier New"/>
          <w:sz w:val="20"/>
        </w:rPr>
        <w:t>const { resetTemplate } = require('../templates/email.templates');</w:t>
      </w:r>
    </w:p>
    <w:p w:rsidR="00067636" w:rsidRDefault="00F40FF5">
      <w:pPr>
        <w:spacing w:after="0" w:line="240" w:lineRule="auto"/>
      </w:pPr>
      <w:r>
        <w:rPr>
          <w:rFonts w:ascii="Courier New" w:eastAsia="Courier New" w:hAnsi="Courier New"/>
          <w:sz w:val="20"/>
        </w:rPr>
        <w:t>const env = require('../config/env');</w:t>
      </w:r>
    </w:p>
    <w:p w:rsidR="00067636" w:rsidRDefault="00F40FF5">
      <w:pPr>
        <w:spacing w:after="0" w:line="240" w:lineRule="auto"/>
      </w:pPr>
      <w:r>
        <w:rPr>
          <w:rFonts w:ascii="Courier New" w:eastAsia="Courier New" w:hAnsi="Courier New"/>
          <w:sz w:val="20"/>
        </w:rPr>
        <w:t>const logger = require('../utils/logger');</w:t>
      </w:r>
    </w:p>
    <w:p w:rsidR="00067636" w:rsidRDefault="00F40FF5">
      <w:pPr>
        <w:spacing w:after="0" w:line="240" w:lineRule="auto"/>
      </w:pPr>
      <w:r>
        <w:rPr>
          <w:rFonts w:ascii="Courier New" w:eastAsia="Courier New" w:hAnsi="Courier New"/>
          <w:sz w:val="20"/>
        </w:rPr>
        <w:t>const { USER_ROLES, ACCOUNT_STATUS, HTTP_STATUS, M</w:t>
      </w:r>
      <w:r>
        <w:rPr>
          <w:rFonts w:ascii="Courier New" w:eastAsia="Courier New" w:hAnsi="Courier New"/>
          <w:sz w:val="20"/>
        </w:rPr>
        <w:t>ESSAGES, EMAIL_SUBJECTS } = require('../constants');</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async function findAccountByEmail(email) {</w:t>
      </w:r>
    </w:p>
    <w:p w:rsidR="00067636" w:rsidRDefault="00F40FF5">
      <w:pPr>
        <w:spacing w:after="0" w:line="240" w:lineRule="auto"/>
      </w:pPr>
      <w:r>
        <w:rPr>
          <w:rFonts w:ascii="Courier New" w:eastAsia="Courier New" w:hAnsi="Courier New"/>
          <w:sz w:val="20"/>
        </w:rPr>
        <w:t xml:space="preserve">  const normalized = email.trim().toLowerCase();</w:t>
      </w:r>
    </w:p>
    <w:p w:rsidR="00067636" w:rsidRDefault="00F40FF5">
      <w:pPr>
        <w:spacing w:after="0" w:line="240" w:lineRule="auto"/>
      </w:pPr>
      <w:r>
        <w:rPr>
          <w:rFonts w:ascii="Courier New" w:eastAsia="Courier New" w:hAnsi="Courier New"/>
          <w:sz w:val="20"/>
        </w:rPr>
        <w:t xml:space="preserve">  const admin = await Admin.findOne({ email: normalized }).select('+password +resetPasswordTokenHash +resetPa</w:t>
      </w:r>
      <w:r>
        <w:rPr>
          <w:rFonts w:ascii="Courier New" w:eastAsia="Courier New" w:hAnsi="Courier New"/>
          <w:sz w:val="20"/>
        </w:rPr>
        <w:t>sswordExpires');</w:t>
      </w:r>
    </w:p>
    <w:p w:rsidR="00067636" w:rsidRDefault="00F40FF5">
      <w:pPr>
        <w:spacing w:after="0" w:line="240" w:lineRule="auto"/>
      </w:pPr>
      <w:r>
        <w:rPr>
          <w:rFonts w:ascii="Courier New" w:eastAsia="Courier New" w:hAnsi="Courier New"/>
          <w:sz w:val="20"/>
        </w:rPr>
        <w:t xml:space="preserve">  if (admin) return { account: admin, role: USER_ROLES.ADMIN };</w:t>
      </w:r>
    </w:p>
    <w:p w:rsidR="00067636" w:rsidRDefault="00F40FF5">
      <w:pPr>
        <w:spacing w:after="0" w:line="240" w:lineRule="auto"/>
      </w:pPr>
      <w:r>
        <w:rPr>
          <w:rFonts w:ascii="Courier New" w:eastAsia="Courier New" w:hAnsi="Courier New"/>
          <w:sz w:val="20"/>
        </w:rPr>
        <w:t xml:space="preserve">  const member = await Member.findOne({ email: normalized }).select('+password +resetPasswordTokenHash +resetPasswordExpires');</w:t>
      </w:r>
    </w:p>
    <w:p w:rsidR="00067636" w:rsidRDefault="00F40FF5">
      <w:pPr>
        <w:spacing w:after="0" w:line="240" w:lineRule="auto"/>
      </w:pPr>
      <w:r>
        <w:rPr>
          <w:rFonts w:ascii="Courier New" w:eastAsia="Courier New" w:hAnsi="Courier New"/>
          <w:sz w:val="20"/>
        </w:rPr>
        <w:t xml:space="preserve">  if (member) return { account: member, role: USER_ROLES.MEMBER };</w:t>
      </w:r>
    </w:p>
    <w:p w:rsidR="00067636" w:rsidRDefault="00F40FF5">
      <w:pPr>
        <w:spacing w:after="0" w:line="240" w:lineRule="auto"/>
      </w:pPr>
      <w:r>
        <w:rPr>
          <w:rFonts w:ascii="Courier New" w:eastAsia="Courier New" w:hAnsi="Courier New"/>
          <w:sz w:val="20"/>
        </w:rPr>
        <w:t xml:space="preserve">  return null;</w:t>
      </w:r>
    </w:p>
    <w:p w:rsidR="00067636" w:rsidRDefault="00F40FF5">
      <w:pPr>
        <w:spacing w:after="0" w:line="240" w:lineRule="auto"/>
      </w:pPr>
      <w:r>
        <w:rPr>
          <w:rFonts w:ascii="Courier New" w:eastAsia="Courier New" w:hAnsi="Courier New"/>
          <w:sz w:val="20"/>
        </w:rPr>
        <w:t>}</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function publicProfile(account, role) {</w:t>
      </w:r>
    </w:p>
    <w:p w:rsidR="00067636" w:rsidRDefault="00F40FF5">
      <w:pPr>
        <w:spacing w:after="0" w:line="240" w:lineRule="auto"/>
      </w:pPr>
      <w:r>
        <w:rPr>
          <w:rFonts w:ascii="Courier New" w:eastAsia="Courier New" w:hAnsi="Courier New"/>
          <w:sz w:val="20"/>
        </w:rPr>
        <w:t xml:space="preserve">  return {</w:t>
      </w:r>
    </w:p>
    <w:p w:rsidR="00067636" w:rsidRDefault="00F40FF5">
      <w:pPr>
        <w:spacing w:after="0" w:line="240" w:lineRule="auto"/>
      </w:pPr>
      <w:r>
        <w:rPr>
          <w:rFonts w:ascii="Courier New" w:eastAsia="Courier New" w:hAnsi="Courier New"/>
          <w:sz w:val="20"/>
        </w:rPr>
        <w:t xml:space="preserve">    id: account.id,</w:t>
      </w:r>
    </w:p>
    <w:p w:rsidR="00067636" w:rsidRDefault="00F40FF5">
      <w:pPr>
        <w:spacing w:after="0" w:line="240" w:lineRule="auto"/>
      </w:pPr>
      <w:r>
        <w:rPr>
          <w:rFonts w:ascii="Courier New" w:eastAsia="Courier New" w:hAnsi="Courier New"/>
          <w:sz w:val="20"/>
        </w:rPr>
        <w:t xml:space="preserve">    role,</w:t>
      </w:r>
    </w:p>
    <w:p w:rsidR="00067636" w:rsidRDefault="00F40FF5">
      <w:pPr>
        <w:spacing w:after="0" w:line="240" w:lineRule="auto"/>
      </w:pPr>
      <w:r>
        <w:rPr>
          <w:rFonts w:ascii="Courier New" w:eastAsia="Courier New" w:hAnsi="Courier New"/>
          <w:sz w:val="20"/>
        </w:rPr>
        <w:t xml:space="preserve">    fullName: account.fullName,</w:t>
      </w:r>
    </w:p>
    <w:p w:rsidR="00067636" w:rsidRDefault="00F40FF5">
      <w:pPr>
        <w:spacing w:after="0" w:line="240" w:lineRule="auto"/>
      </w:pPr>
      <w:r>
        <w:rPr>
          <w:rFonts w:ascii="Courier New" w:eastAsia="Courier New" w:hAnsi="Courier New"/>
          <w:sz w:val="20"/>
        </w:rPr>
        <w:t xml:space="preserve">    email: account.email,</w:t>
      </w:r>
    </w:p>
    <w:p w:rsidR="00067636" w:rsidRDefault="00F40FF5">
      <w:pPr>
        <w:spacing w:after="0" w:line="240" w:lineRule="auto"/>
      </w:pPr>
      <w:r>
        <w:rPr>
          <w:rFonts w:ascii="Courier New" w:eastAsia="Courier New" w:hAnsi="Courier New"/>
          <w:sz w:val="20"/>
        </w:rPr>
        <w:t xml:space="preserve">    phone: account.phone || '',</w:t>
      </w:r>
    </w:p>
    <w:p w:rsidR="00067636" w:rsidRDefault="00F40FF5">
      <w:pPr>
        <w:spacing w:after="0" w:line="240" w:lineRule="auto"/>
      </w:pPr>
      <w:r>
        <w:rPr>
          <w:rFonts w:ascii="Courier New" w:eastAsia="Courier New" w:hAnsi="Courier New"/>
          <w:sz w:val="20"/>
        </w:rPr>
        <w:t xml:space="preserve">    status: account.status,</w:t>
      </w:r>
    </w:p>
    <w:p w:rsidR="00067636" w:rsidRDefault="00F40FF5">
      <w:pPr>
        <w:spacing w:after="0" w:line="240" w:lineRule="auto"/>
      </w:pPr>
      <w:r>
        <w:rPr>
          <w:rFonts w:ascii="Courier New" w:eastAsia="Courier New" w:hAnsi="Courier New"/>
          <w:sz w:val="20"/>
        </w:rPr>
        <w:t xml:space="preserve">    memberId: account.memberId || null,</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async function login({ email, password }) {</w:t>
      </w:r>
    </w:p>
    <w:p w:rsidR="00067636" w:rsidRDefault="00F40FF5">
      <w:pPr>
        <w:spacing w:after="0" w:line="240" w:lineRule="auto"/>
      </w:pPr>
      <w:r>
        <w:rPr>
          <w:rFonts w:ascii="Courier New" w:eastAsia="Courier New" w:hAnsi="Courier New"/>
          <w:sz w:val="20"/>
        </w:rPr>
        <w:t xml:space="preserve">  co</w:t>
      </w:r>
      <w:r>
        <w:rPr>
          <w:rFonts w:ascii="Courier New" w:eastAsia="Courier New" w:hAnsi="Courier New"/>
          <w:sz w:val="20"/>
        </w:rPr>
        <w:t>nst found = await findAccountByEmail(email);</w:t>
      </w:r>
    </w:p>
    <w:p w:rsidR="00067636" w:rsidRDefault="00F40FF5">
      <w:pPr>
        <w:spacing w:after="0" w:line="240" w:lineRule="auto"/>
      </w:pPr>
      <w:r>
        <w:rPr>
          <w:rFonts w:ascii="Courier New" w:eastAsia="Courier New" w:hAnsi="Courier New"/>
          <w:sz w:val="20"/>
        </w:rPr>
        <w:t xml:space="preserve">  if (!found) {</w:t>
      </w:r>
    </w:p>
    <w:p w:rsidR="00067636" w:rsidRDefault="00F40FF5">
      <w:pPr>
        <w:spacing w:after="0" w:line="240" w:lineRule="auto"/>
      </w:pPr>
      <w:r>
        <w:rPr>
          <w:rFonts w:ascii="Courier New" w:eastAsia="Courier New" w:hAnsi="Courier New"/>
          <w:sz w:val="20"/>
        </w:rPr>
        <w:t xml:space="preserve">    throw new AppError(MESSAGES.INVALID_CREDENTIALS, HTTP_STATUS.UNAUTHORIZED);</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const matches = await comparePassword(password, found.account.password);</w:t>
      </w:r>
    </w:p>
    <w:p w:rsidR="00067636" w:rsidRDefault="00F40FF5">
      <w:pPr>
        <w:spacing w:after="0" w:line="240" w:lineRule="auto"/>
      </w:pPr>
      <w:r>
        <w:rPr>
          <w:rFonts w:ascii="Courier New" w:eastAsia="Courier New" w:hAnsi="Courier New"/>
          <w:sz w:val="20"/>
        </w:rPr>
        <w:t xml:space="preserve">  if (!matches) {</w:t>
      </w:r>
    </w:p>
    <w:p w:rsidR="00067636" w:rsidRDefault="00F40FF5">
      <w:pPr>
        <w:spacing w:after="0" w:line="240" w:lineRule="auto"/>
      </w:pPr>
      <w:r>
        <w:rPr>
          <w:rFonts w:ascii="Courier New" w:eastAsia="Courier New" w:hAnsi="Courier New"/>
          <w:sz w:val="20"/>
        </w:rPr>
        <w:t xml:space="preserve">    throw new AppE</w:t>
      </w:r>
      <w:r>
        <w:rPr>
          <w:rFonts w:ascii="Courier New" w:eastAsia="Courier New" w:hAnsi="Courier New"/>
          <w:sz w:val="20"/>
        </w:rPr>
        <w:t>rror(MESSAGES.INVALID_CREDENTIALS, HTTP_STATUS.UNAUTHORIZED);</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if (found.account.status !== ACCOUNT_STATUS.ACTIVE) {</w:t>
      </w:r>
    </w:p>
    <w:p w:rsidR="00067636" w:rsidRDefault="00F40FF5">
      <w:pPr>
        <w:spacing w:after="0" w:line="240" w:lineRule="auto"/>
      </w:pPr>
      <w:r>
        <w:rPr>
          <w:rFonts w:ascii="Courier New" w:eastAsia="Courier New" w:hAnsi="Courier New"/>
          <w:sz w:val="20"/>
        </w:rPr>
        <w:t xml:space="preserve">    throw new AppError(MESSAGES.ACCOUNT_INACTIVE, HTTP_STATUS.FORBIDDEN);</w:t>
      </w:r>
    </w:p>
    <w:p w:rsidR="00067636" w:rsidRDefault="00F40FF5">
      <w:pPr>
        <w:spacing w:after="0" w:line="240" w:lineRule="auto"/>
      </w:pPr>
      <w:r>
        <w:rPr>
          <w:rFonts w:ascii="Courier New" w:eastAsia="Courier New" w:hAnsi="Courier New"/>
          <w:sz w:val="20"/>
        </w:rPr>
        <w:lastRenderedPageBreak/>
        <w:t xml:space="preserve">  }</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const token = signAuthToken({ id: found.account.id, role: found.role });</w:t>
      </w:r>
    </w:p>
    <w:p w:rsidR="00067636" w:rsidRDefault="00F40FF5">
      <w:pPr>
        <w:spacing w:after="0" w:line="240" w:lineRule="auto"/>
      </w:pPr>
      <w:r>
        <w:rPr>
          <w:rFonts w:ascii="Courier New" w:eastAsia="Courier New" w:hAnsi="Courier New"/>
          <w:sz w:val="20"/>
        </w:rPr>
        <w:t xml:space="preserve">  return { token, user: publicProfile(found.account, found.role) };</w:t>
      </w:r>
    </w:p>
    <w:p w:rsidR="00067636" w:rsidRDefault="00F40FF5">
      <w:pPr>
        <w:spacing w:after="0" w:line="240" w:lineRule="auto"/>
      </w:pPr>
      <w:r>
        <w:rPr>
          <w:rFonts w:ascii="Courier New" w:eastAsia="Courier New" w:hAnsi="Courier New"/>
          <w:sz w:val="20"/>
        </w:rPr>
        <w:t>}</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async function getProfile(use</w:t>
      </w:r>
      <w:r>
        <w:rPr>
          <w:rFonts w:ascii="Courier New" w:eastAsia="Courier New" w:hAnsi="Courier New"/>
          <w:sz w:val="20"/>
        </w:rPr>
        <w:t>r) {</w:t>
      </w:r>
    </w:p>
    <w:p w:rsidR="00067636" w:rsidRDefault="00F40FF5">
      <w:pPr>
        <w:spacing w:after="0" w:line="240" w:lineRule="auto"/>
      </w:pPr>
      <w:r>
        <w:rPr>
          <w:rFonts w:ascii="Courier New" w:eastAsia="Courier New" w:hAnsi="Courier New"/>
          <w:sz w:val="20"/>
        </w:rPr>
        <w:t xml:space="preserve">  const Model = user.role === USER_ROLES.ADMIN ? Admin : Member;</w:t>
      </w:r>
    </w:p>
    <w:p w:rsidR="00067636" w:rsidRDefault="00F40FF5">
      <w:pPr>
        <w:spacing w:after="0" w:line="240" w:lineRule="auto"/>
      </w:pPr>
      <w:r>
        <w:rPr>
          <w:rFonts w:ascii="Courier New" w:eastAsia="Courier New" w:hAnsi="Courier New"/>
          <w:sz w:val="20"/>
        </w:rPr>
        <w:t xml:space="preserve">  const account = await Model.findById(user.id);</w:t>
      </w:r>
    </w:p>
    <w:p w:rsidR="00067636" w:rsidRDefault="00F40FF5">
      <w:pPr>
        <w:spacing w:after="0" w:line="240" w:lineRule="auto"/>
      </w:pPr>
      <w:r>
        <w:rPr>
          <w:rFonts w:ascii="Courier New" w:eastAsia="Courier New" w:hAnsi="Courier New"/>
          <w:sz w:val="20"/>
        </w:rPr>
        <w:t xml:space="preserve">  if (!account) {</w:t>
      </w:r>
    </w:p>
    <w:p w:rsidR="00067636" w:rsidRDefault="00F40FF5">
      <w:pPr>
        <w:spacing w:after="0" w:line="240" w:lineRule="auto"/>
      </w:pPr>
      <w:r>
        <w:rPr>
          <w:rFonts w:ascii="Courier New" w:eastAsia="Courier New" w:hAnsi="Courier New"/>
          <w:sz w:val="20"/>
        </w:rPr>
        <w:t xml:space="preserve">    throw new AppError(MESSAGES.UNAUTHORIZED, HTTP_STATUS.UNAUTHORIZED);</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return publicProfile(account, user.role)</w:t>
      </w:r>
      <w:r>
        <w:rPr>
          <w:rFonts w:ascii="Courier New" w:eastAsia="Courier New" w:hAnsi="Courier New"/>
          <w:sz w:val="20"/>
        </w:rPr>
        <w:t>;</w:t>
      </w:r>
    </w:p>
    <w:p w:rsidR="00067636" w:rsidRDefault="00F40FF5">
      <w:pPr>
        <w:spacing w:after="0" w:line="240" w:lineRule="auto"/>
      </w:pPr>
      <w:r>
        <w:rPr>
          <w:rFonts w:ascii="Courier New" w:eastAsia="Courier New" w:hAnsi="Courier New"/>
          <w:sz w:val="20"/>
        </w:rPr>
        <w:t>}</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async function updateAdminProfile(userId, payload) {</w:t>
      </w:r>
    </w:p>
    <w:p w:rsidR="00067636" w:rsidRDefault="00F40FF5">
      <w:pPr>
        <w:spacing w:after="0" w:line="240" w:lineRule="auto"/>
      </w:pPr>
      <w:r>
        <w:rPr>
          <w:rFonts w:ascii="Courier New" w:eastAsia="Courier New" w:hAnsi="Courier New"/>
          <w:sz w:val="20"/>
        </w:rPr>
        <w:t xml:space="preserve">  const admin = await Admin.findById(userId);</w:t>
      </w:r>
    </w:p>
    <w:p w:rsidR="00067636" w:rsidRDefault="00F40FF5">
      <w:pPr>
        <w:spacing w:after="0" w:line="240" w:lineRule="auto"/>
      </w:pPr>
      <w:r>
        <w:rPr>
          <w:rFonts w:ascii="Courier New" w:eastAsia="Courier New" w:hAnsi="Courier New"/>
          <w:sz w:val="20"/>
        </w:rPr>
        <w:t xml:space="preserve">  if (!admin) {</w:t>
      </w:r>
    </w:p>
    <w:p w:rsidR="00067636" w:rsidRDefault="00F40FF5">
      <w:pPr>
        <w:spacing w:after="0" w:line="240" w:lineRule="auto"/>
      </w:pPr>
      <w:r>
        <w:rPr>
          <w:rFonts w:ascii="Courier New" w:eastAsia="Courier New" w:hAnsi="Courier New"/>
          <w:sz w:val="20"/>
        </w:rPr>
        <w:t xml:space="preserve">    throw new AppError(MESSAGES.ADMIN_NOT_FOUND, HTTP_STATUS.NOT_FOUND);</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admin.fullName = payload.fullName.trim();</w:t>
      </w:r>
    </w:p>
    <w:p w:rsidR="00067636" w:rsidRDefault="00F40FF5">
      <w:pPr>
        <w:spacing w:after="0" w:line="240" w:lineRule="auto"/>
      </w:pPr>
      <w:r>
        <w:rPr>
          <w:rFonts w:ascii="Courier New" w:eastAsia="Courier New" w:hAnsi="Courier New"/>
          <w:sz w:val="20"/>
        </w:rPr>
        <w:t xml:space="preserve">  admin.phone </w:t>
      </w:r>
      <w:r>
        <w:rPr>
          <w:rFonts w:ascii="Courier New" w:eastAsia="Courier New" w:hAnsi="Courier New"/>
          <w:sz w:val="20"/>
        </w:rPr>
        <w:t>= (payload.phone || '').trim();</w:t>
      </w:r>
    </w:p>
    <w:p w:rsidR="00067636" w:rsidRDefault="00F40FF5">
      <w:pPr>
        <w:spacing w:after="0" w:line="240" w:lineRule="auto"/>
      </w:pPr>
      <w:r>
        <w:rPr>
          <w:rFonts w:ascii="Courier New" w:eastAsia="Courier New" w:hAnsi="Courier New"/>
          <w:sz w:val="20"/>
        </w:rPr>
        <w:t xml:space="preserve">  await admin.save();</w:t>
      </w:r>
    </w:p>
    <w:p w:rsidR="00067636" w:rsidRDefault="00F40FF5">
      <w:pPr>
        <w:spacing w:after="0" w:line="240" w:lineRule="auto"/>
      </w:pPr>
      <w:r>
        <w:rPr>
          <w:rFonts w:ascii="Courier New" w:eastAsia="Courier New" w:hAnsi="Courier New"/>
          <w:sz w:val="20"/>
        </w:rPr>
        <w:t xml:space="preserve">  return publicProfile(admin, USER_ROLES.ADMIN);</w:t>
      </w:r>
    </w:p>
    <w:p w:rsidR="00067636" w:rsidRDefault="00F40FF5">
      <w:pPr>
        <w:spacing w:after="0" w:line="240" w:lineRule="auto"/>
      </w:pPr>
      <w:r>
        <w:rPr>
          <w:rFonts w:ascii="Courier New" w:eastAsia="Courier New" w:hAnsi="Courier New"/>
          <w:sz w:val="20"/>
        </w:rPr>
        <w:t>}</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async function changePassword(user, { currentPassword, newPassword }) {</w:t>
      </w:r>
    </w:p>
    <w:p w:rsidR="00067636" w:rsidRDefault="00F40FF5">
      <w:pPr>
        <w:spacing w:after="0" w:line="240" w:lineRule="auto"/>
      </w:pPr>
      <w:r>
        <w:rPr>
          <w:rFonts w:ascii="Courier New" w:eastAsia="Courier New" w:hAnsi="Courier New"/>
          <w:sz w:val="20"/>
        </w:rPr>
        <w:t xml:space="preserve">  const Model = user.role === USER_ROLES.ADMIN ? Admin : Member;</w:t>
      </w:r>
    </w:p>
    <w:p w:rsidR="00067636" w:rsidRDefault="00F40FF5">
      <w:pPr>
        <w:spacing w:after="0" w:line="240" w:lineRule="auto"/>
      </w:pPr>
      <w:r>
        <w:rPr>
          <w:rFonts w:ascii="Courier New" w:eastAsia="Courier New" w:hAnsi="Courier New"/>
          <w:sz w:val="20"/>
        </w:rPr>
        <w:t xml:space="preserve">  const account = await Model.findById(user.id).select('+password');</w:t>
      </w:r>
    </w:p>
    <w:p w:rsidR="00067636" w:rsidRDefault="00F40FF5">
      <w:pPr>
        <w:spacing w:after="0" w:line="240" w:lineRule="auto"/>
      </w:pPr>
      <w:r>
        <w:rPr>
          <w:rFonts w:ascii="Courier New" w:eastAsia="Courier New" w:hAnsi="Courier New"/>
          <w:sz w:val="20"/>
        </w:rPr>
        <w:t xml:space="preserve">  if (!account) {</w:t>
      </w:r>
    </w:p>
    <w:p w:rsidR="00067636" w:rsidRDefault="00F40FF5">
      <w:pPr>
        <w:spacing w:after="0" w:line="240" w:lineRule="auto"/>
      </w:pPr>
      <w:r>
        <w:rPr>
          <w:rFonts w:ascii="Courier New" w:eastAsia="Courier New" w:hAnsi="Courier New"/>
          <w:sz w:val="20"/>
        </w:rPr>
        <w:t xml:space="preserve">    throw new AppError(MESSAGES.UNAUTHORIZED, HTTP_STATUS.UNAUTHORIZED);</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const matches = await com</w:t>
      </w:r>
      <w:r>
        <w:rPr>
          <w:rFonts w:ascii="Courier New" w:eastAsia="Courier New" w:hAnsi="Courier New"/>
          <w:sz w:val="20"/>
        </w:rPr>
        <w:t>parePassword(currentPassword, account.password);</w:t>
      </w:r>
    </w:p>
    <w:p w:rsidR="00067636" w:rsidRDefault="00F40FF5">
      <w:pPr>
        <w:spacing w:after="0" w:line="240" w:lineRule="auto"/>
      </w:pPr>
      <w:r>
        <w:rPr>
          <w:rFonts w:ascii="Courier New" w:eastAsia="Courier New" w:hAnsi="Courier New"/>
          <w:sz w:val="20"/>
        </w:rPr>
        <w:t xml:space="preserve">  if (!matches) {</w:t>
      </w:r>
    </w:p>
    <w:p w:rsidR="00067636" w:rsidRDefault="00F40FF5">
      <w:pPr>
        <w:spacing w:after="0" w:line="240" w:lineRule="auto"/>
      </w:pPr>
      <w:r>
        <w:rPr>
          <w:rFonts w:ascii="Courier New" w:eastAsia="Courier New" w:hAnsi="Courier New"/>
          <w:sz w:val="20"/>
        </w:rPr>
        <w:t xml:space="preserve">    throw new AppError(MESSAGES.CURRENT_PASSWORD_INCORRECT, HTTP_STATUS.BAD_REQUEST);</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account.password = await hashPassword(newPassword);</w:t>
      </w:r>
    </w:p>
    <w:p w:rsidR="00067636" w:rsidRDefault="00F40FF5">
      <w:pPr>
        <w:spacing w:after="0" w:line="240" w:lineRule="auto"/>
      </w:pPr>
      <w:r>
        <w:rPr>
          <w:rFonts w:ascii="Courier New" w:eastAsia="Courier New" w:hAnsi="Courier New"/>
          <w:sz w:val="20"/>
        </w:rPr>
        <w:t xml:space="preserve">  await account.save();</w:t>
      </w:r>
    </w:p>
    <w:p w:rsidR="00067636" w:rsidRDefault="00F40FF5">
      <w:pPr>
        <w:spacing w:after="0" w:line="240" w:lineRule="auto"/>
      </w:pPr>
      <w:r>
        <w:rPr>
          <w:rFonts w:ascii="Courier New" w:eastAsia="Courier New" w:hAnsi="Courier New"/>
          <w:sz w:val="20"/>
        </w:rPr>
        <w:t>}</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async function fo</w:t>
      </w:r>
      <w:r>
        <w:rPr>
          <w:rFonts w:ascii="Courier New" w:eastAsia="Courier New" w:hAnsi="Courier New"/>
          <w:sz w:val="20"/>
        </w:rPr>
        <w:t>rgotPassword(email) {</w:t>
      </w:r>
    </w:p>
    <w:p w:rsidR="00067636" w:rsidRDefault="00F40FF5">
      <w:pPr>
        <w:spacing w:after="0" w:line="240" w:lineRule="auto"/>
      </w:pPr>
      <w:r>
        <w:rPr>
          <w:rFonts w:ascii="Courier New" w:eastAsia="Courier New" w:hAnsi="Courier New"/>
          <w:sz w:val="20"/>
        </w:rPr>
        <w:t xml:space="preserve">  const found = await findAccountByEmail(email);</w:t>
      </w:r>
    </w:p>
    <w:p w:rsidR="00067636" w:rsidRDefault="00F40FF5">
      <w:pPr>
        <w:spacing w:after="0" w:line="240" w:lineRule="auto"/>
      </w:pPr>
      <w:r>
        <w:rPr>
          <w:rFonts w:ascii="Courier New" w:eastAsia="Courier New" w:hAnsi="Courier New"/>
          <w:sz w:val="20"/>
        </w:rPr>
        <w:t xml:space="preserve">  if (!found || found.account.status !== ACCOUNT_STATUS.ACTIVE) {</w:t>
      </w:r>
    </w:p>
    <w:p w:rsidR="00067636" w:rsidRDefault="00F40FF5">
      <w:pPr>
        <w:spacing w:after="0" w:line="240" w:lineRule="auto"/>
      </w:pPr>
      <w:r>
        <w:rPr>
          <w:rFonts w:ascii="Courier New" w:eastAsia="Courier New" w:hAnsi="Courier New"/>
          <w:sz w:val="20"/>
        </w:rPr>
        <w:t xml:space="preserve">    return;</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const reset = createResetToken();</w:t>
      </w:r>
    </w:p>
    <w:p w:rsidR="00067636" w:rsidRDefault="00F40FF5">
      <w:pPr>
        <w:spacing w:after="0" w:line="240" w:lineRule="auto"/>
      </w:pPr>
      <w:r>
        <w:rPr>
          <w:rFonts w:ascii="Courier New" w:eastAsia="Courier New" w:hAnsi="Courier New"/>
          <w:sz w:val="20"/>
        </w:rPr>
        <w:t xml:space="preserve">  found.account.resetPasswordTokenHash = reset.hash;</w:t>
      </w:r>
    </w:p>
    <w:p w:rsidR="00067636" w:rsidRDefault="00F40FF5">
      <w:pPr>
        <w:spacing w:after="0" w:line="240" w:lineRule="auto"/>
      </w:pPr>
      <w:r>
        <w:rPr>
          <w:rFonts w:ascii="Courier New" w:eastAsia="Courier New" w:hAnsi="Courier New"/>
          <w:sz w:val="20"/>
        </w:rPr>
        <w:t xml:space="preserve">  found.accoun</w:t>
      </w:r>
      <w:r>
        <w:rPr>
          <w:rFonts w:ascii="Courier New" w:eastAsia="Courier New" w:hAnsi="Courier New"/>
          <w:sz w:val="20"/>
        </w:rPr>
        <w:t>t.resetPasswordExpires = reset.expiresAt;</w:t>
      </w:r>
    </w:p>
    <w:p w:rsidR="00067636" w:rsidRDefault="00F40FF5">
      <w:pPr>
        <w:spacing w:after="0" w:line="240" w:lineRule="auto"/>
      </w:pPr>
      <w:r>
        <w:rPr>
          <w:rFonts w:ascii="Courier New" w:eastAsia="Courier New" w:hAnsi="Courier New"/>
          <w:sz w:val="20"/>
        </w:rPr>
        <w:t xml:space="preserve">  await found.account.save();</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const resetUrl = `${env.frontendUrl}/reset-password?token=${reset.token}`;</w:t>
      </w:r>
    </w:p>
    <w:p w:rsidR="00067636" w:rsidRDefault="00F40FF5">
      <w:pPr>
        <w:spacing w:after="0" w:line="240" w:lineRule="auto"/>
      </w:pPr>
      <w:r>
        <w:rPr>
          <w:rFonts w:ascii="Courier New" w:eastAsia="Courier New" w:hAnsi="Courier New"/>
          <w:sz w:val="20"/>
        </w:rPr>
        <w:t xml:space="preserve">  try {</w:t>
      </w:r>
    </w:p>
    <w:p w:rsidR="00067636" w:rsidRDefault="00F40FF5">
      <w:pPr>
        <w:spacing w:after="0" w:line="240" w:lineRule="auto"/>
      </w:pPr>
      <w:r>
        <w:rPr>
          <w:rFonts w:ascii="Courier New" w:eastAsia="Courier New" w:hAnsi="Courier New"/>
          <w:sz w:val="20"/>
        </w:rPr>
        <w:t xml:space="preserve">    await sendEmail({</w:t>
      </w:r>
    </w:p>
    <w:p w:rsidR="00067636" w:rsidRDefault="00F40FF5">
      <w:pPr>
        <w:spacing w:after="0" w:line="240" w:lineRule="auto"/>
      </w:pPr>
      <w:r>
        <w:rPr>
          <w:rFonts w:ascii="Courier New" w:eastAsia="Courier New" w:hAnsi="Courier New"/>
          <w:sz w:val="20"/>
        </w:rPr>
        <w:t xml:space="preserve">      to: found.account.email,</w:t>
      </w:r>
    </w:p>
    <w:p w:rsidR="00067636" w:rsidRDefault="00F40FF5">
      <w:pPr>
        <w:spacing w:after="0" w:line="240" w:lineRule="auto"/>
      </w:pPr>
      <w:r>
        <w:rPr>
          <w:rFonts w:ascii="Courier New" w:eastAsia="Courier New" w:hAnsi="Courier New"/>
          <w:sz w:val="20"/>
        </w:rPr>
        <w:t xml:space="preserve">      subject: EMAIL_SUBJECTS.PASSWORD_RESET</w:t>
      </w:r>
      <w:r>
        <w:rPr>
          <w:rFonts w:ascii="Courier New" w:eastAsia="Courier New" w:hAnsi="Courier New"/>
          <w:sz w:val="20"/>
        </w:rPr>
        <w:t>,</w:t>
      </w:r>
    </w:p>
    <w:p w:rsidR="00067636" w:rsidRDefault="00F40FF5">
      <w:pPr>
        <w:spacing w:after="0" w:line="240" w:lineRule="auto"/>
      </w:pPr>
      <w:r>
        <w:rPr>
          <w:rFonts w:ascii="Courier New" w:eastAsia="Courier New" w:hAnsi="Courier New"/>
          <w:sz w:val="20"/>
        </w:rPr>
        <w:t xml:space="preserve">      html: resetTemplate({ fullName: found.account.fullName, resetUrl }),</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 catch (error) {</w:t>
      </w:r>
    </w:p>
    <w:p w:rsidR="00067636" w:rsidRDefault="00F40FF5">
      <w:pPr>
        <w:spacing w:after="0" w:line="240" w:lineRule="auto"/>
      </w:pPr>
      <w:r>
        <w:rPr>
          <w:rFonts w:ascii="Courier New" w:eastAsia="Courier New" w:hAnsi="Courier New"/>
          <w:sz w:val="20"/>
        </w:rPr>
        <w:t xml:space="preserve">    logger.error('Password reset email failed', { message: error.message });</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lastRenderedPageBreak/>
        <w:t xml:space="preserve">  if (!env.isProduction) {</w:t>
      </w:r>
    </w:p>
    <w:p w:rsidR="00067636" w:rsidRDefault="00F40FF5">
      <w:pPr>
        <w:spacing w:after="0" w:line="240" w:lineRule="auto"/>
      </w:pPr>
      <w:r>
        <w:rPr>
          <w:rFonts w:ascii="Courier New" w:eastAsia="Courier New" w:hAnsi="Courier New"/>
          <w:sz w:val="20"/>
        </w:rPr>
        <w:t xml:space="preserve">    logger.info('Password reset link issued', { email: found.account.email, resetUrl });</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async function resetPassword({ token, password })</w:t>
      </w: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const tokenHash = hashToken(token);</w:t>
      </w:r>
    </w:p>
    <w:p w:rsidR="00067636" w:rsidRDefault="00F40FF5">
      <w:pPr>
        <w:spacing w:after="0" w:line="240" w:lineRule="auto"/>
      </w:pPr>
      <w:r>
        <w:rPr>
          <w:rFonts w:ascii="Courier New" w:eastAsia="Courier New" w:hAnsi="Courier New"/>
          <w:sz w:val="20"/>
        </w:rPr>
        <w:t xml:space="preserve">  const query = {</w:t>
      </w:r>
    </w:p>
    <w:p w:rsidR="00067636" w:rsidRDefault="00F40FF5">
      <w:pPr>
        <w:spacing w:after="0" w:line="240" w:lineRule="auto"/>
      </w:pPr>
      <w:r>
        <w:rPr>
          <w:rFonts w:ascii="Courier New" w:eastAsia="Courier New" w:hAnsi="Courier New"/>
          <w:sz w:val="20"/>
        </w:rPr>
        <w:t xml:space="preserve">    resetPasswordTokenHash: tokenHash,</w:t>
      </w:r>
    </w:p>
    <w:p w:rsidR="00067636" w:rsidRDefault="00F40FF5">
      <w:pPr>
        <w:spacing w:after="0" w:line="240" w:lineRule="auto"/>
      </w:pPr>
      <w:r>
        <w:rPr>
          <w:rFonts w:ascii="Courier New" w:eastAsia="Courier New" w:hAnsi="Courier New"/>
          <w:sz w:val="20"/>
        </w:rPr>
        <w:t xml:space="preserve">    resetPasswordExpires: { $gt: new Date() },</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let account = await Admin.findOne(query).select('+resetPasswordTokenHash +resetPasswordExpires');</w:t>
      </w:r>
    </w:p>
    <w:p w:rsidR="00067636" w:rsidRDefault="00F40FF5">
      <w:pPr>
        <w:spacing w:after="0" w:line="240" w:lineRule="auto"/>
      </w:pPr>
      <w:r>
        <w:rPr>
          <w:rFonts w:ascii="Courier New" w:eastAsia="Courier New" w:hAnsi="Courier New"/>
          <w:sz w:val="20"/>
        </w:rPr>
        <w:t xml:space="preserve">  if (!account) {</w:t>
      </w:r>
    </w:p>
    <w:p w:rsidR="00067636" w:rsidRDefault="00F40FF5">
      <w:pPr>
        <w:spacing w:after="0" w:line="240" w:lineRule="auto"/>
      </w:pPr>
      <w:r>
        <w:rPr>
          <w:rFonts w:ascii="Courier New" w:eastAsia="Courier New" w:hAnsi="Courier New"/>
          <w:sz w:val="20"/>
        </w:rPr>
        <w:t xml:space="preserve">    account = await Member.findOne(query).select('+resetPasswordTokenHash +resetPasswordExpires');</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if (!account) {</w:t>
      </w:r>
    </w:p>
    <w:p w:rsidR="00067636" w:rsidRDefault="00F40FF5">
      <w:pPr>
        <w:spacing w:after="0" w:line="240" w:lineRule="auto"/>
      </w:pPr>
      <w:r>
        <w:rPr>
          <w:rFonts w:ascii="Courier New" w:eastAsia="Courier New" w:hAnsi="Courier New"/>
          <w:sz w:val="20"/>
        </w:rPr>
        <w:t xml:space="preserve">    throw new AppError(MESSAGES.INVALID_RESET_TOKEN, HTTP_STATUS.BAD_REQUEST);</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account.password = await hashPas</w:t>
      </w:r>
      <w:r>
        <w:rPr>
          <w:rFonts w:ascii="Courier New" w:eastAsia="Courier New" w:hAnsi="Courier New"/>
          <w:sz w:val="20"/>
        </w:rPr>
        <w:t>sword(password);</w:t>
      </w:r>
    </w:p>
    <w:p w:rsidR="00067636" w:rsidRDefault="00F40FF5">
      <w:pPr>
        <w:spacing w:after="0" w:line="240" w:lineRule="auto"/>
      </w:pPr>
      <w:r>
        <w:rPr>
          <w:rFonts w:ascii="Courier New" w:eastAsia="Courier New" w:hAnsi="Courier New"/>
          <w:sz w:val="20"/>
        </w:rPr>
        <w:t xml:space="preserve">  account.resetPasswordTokenHash = undefined;</w:t>
      </w:r>
    </w:p>
    <w:p w:rsidR="00067636" w:rsidRDefault="00F40FF5">
      <w:pPr>
        <w:spacing w:after="0" w:line="240" w:lineRule="auto"/>
      </w:pPr>
      <w:r>
        <w:rPr>
          <w:rFonts w:ascii="Courier New" w:eastAsia="Courier New" w:hAnsi="Courier New"/>
          <w:sz w:val="20"/>
        </w:rPr>
        <w:t xml:space="preserve">  account.resetPasswordExpires = undefined;</w:t>
      </w:r>
    </w:p>
    <w:p w:rsidR="00067636" w:rsidRDefault="00F40FF5">
      <w:pPr>
        <w:spacing w:after="0" w:line="240" w:lineRule="auto"/>
      </w:pPr>
      <w:r>
        <w:rPr>
          <w:rFonts w:ascii="Courier New" w:eastAsia="Courier New" w:hAnsi="Courier New"/>
          <w:sz w:val="20"/>
        </w:rPr>
        <w:t xml:space="preserve">  await account.save();</w:t>
      </w:r>
    </w:p>
    <w:p w:rsidR="00067636" w:rsidRDefault="00F40FF5">
      <w:pPr>
        <w:spacing w:after="0" w:line="240" w:lineRule="auto"/>
      </w:pPr>
      <w:r>
        <w:rPr>
          <w:rFonts w:ascii="Courier New" w:eastAsia="Courier New" w:hAnsi="Courier New"/>
          <w:sz w:val="20"/>
        </w:rPr>
        <w:t>}</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async function listAdmins() {</w:t>
      </w:r>
    </w:p>
    <w:p w:rsidR="00067636" w:rsidRDefault="00F40FF5">
      <w:pPr>
        <w:spacing w:after="0" w:line="240" w:lineRule="auto"/>
      </w:pPr>
      <w:r>
        <w:rPr>
          <w:rFonts w:ascii="Courier New" w:eastAsia="Courier New" w:hAnsi="Courier New"/>
          <w:sz w:val="20"/>
        </w:rPr>
        <w:t xml:space="preserve">  return Admin.find().select('fullName email phone status createdAt').sort({ createdAt: 1 });</w:t>
      </w:r>
    </w:p>
    <w:p w:rsidR="00067636" w:rsidRDefault="00F40FF5">
      <w:pPr>
        <w:spacing w:after="0" w:line="240" w:lineRule="auto"/>
      </w:pPr>
      <w:r>
        <w:rPr>
          <w:rFonts w:ascii="Courier New" w:eastAsia="Courier New" w:hAnsi="Courier New"/>
          <w:sz w:val="20"/>
        </w:rPr>
        <w:t>}</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async function createAdmin(payload) {</w:t>
      </w:r>
    </w:p>
    <w:p w:rsidR="00067636" w:rsidRDefault="00F40FF5">
      <w:pPr>
        <w:spacing w:after="0" w:line="240" w:lineRule="auto"/>
      </w:pPr>
      <w:r>
        <w:rPr>
          <w:rFonts w:ascii="Courier New" w:eastAsia="Courier New" w:hAnsi="Courier New"/>
          <w:sz w:val="20"/>
        </w:rPr>
        <w:t xml:space="preserve">  const email = payload.email.trim().toLowerCase();</w:t>
      </w:r>
    </w:p>
    <w:p w:rsidR="00067636" w:rsidRDefault="00F40FF5">
      <w:pPr>
        <w:spacing w:after="0" w:line="240" w:lineRule="auto"/>
      </w:pPr>
      <w:r>
        <w:rPr>
          <w:rFonts w:ascii="Courier New" w:eastAsia="Courier New" w:hAnsi="Courier New"/>
          <w:sz w:val="20"/>
        </w:rPr>
        <w:t xml:space="preserve">  const [adminExists, memberExists] = await Promise.all([</w:t>
      </w:r>
    </w:p>
    <w:p w:rsidR="00067636" w:rsidRDefault="00F40FF5">
      <w:pPr>
        <w:spacing w:after="0" w:line="240" w:lineRule="auto"/>
      </w:pPr>
      <w:r>
        <w:rPr>
          <w:rFonts w:ascii="Courier New" w:eastAsia="Courier New" w:hAnsi="Courier New"/>
          <w:sz w:val="20"/>
        </w:rPr>
        <w:t xml:space="preserve">    Admin.</w:t>
      </w:r>
      <w:r>
        <w:rPr>
          <w:rFonts w:ascii="Courier New" w:eastAsia="Courier New" w:hAnsi="Courier New"/>
          <w:sz w:val="20"/>
        </w:rPr>
        <w:t>exists({ email }),</w:t>
      </w:r>
    </w:p>
    <w:p w:rsidR="00067636" w:rsidRDefault="00F40FF5">
      <w:pPr>
        <w:spacing w:after="0" w:line="240" w:lineRule="auto"/>
      </w:pPr>
      <w:r>
        <w:rPr>
          <w:rFonts w:ascii="Courier New" w:eastAsia="Courier New" w:hAnsi="Courier New"/>
          <w:sz w:val="20"/>
        </w:rPr>
        <w:t xml:space="preserve">    Member.exists({ email }),</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if (adminExists || memberExists) {</w:t>
      </w:r>
    </w:p>
    <w:p w:rsidR="00067636" w:rsidRDefault="00F40FF5">
      <w:pPr>
        <w:spacing w:after="0" w:line="240" w:lineRule="auto"/>
      </w:pPr>
      <w:r>
        <w:rPr>
          <w:rFonts w:ascii="Courier New" w:eastAsia="Courier New" w:hAnsi="Courier New"/>
          <w:sz w:val="20"/>
        </w:rPr>
        <w:t xml:space="preserve">    throw new AppError(MESSAGES.EMAIL_EXISTS, HTTP_STATUS.CONFLICT);</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return Admin.create({</w:t>
      </w:r>
    </w:p>
    <w:p w:rsidR="00067636" w:rsidRDefault="00F40FF5">
      <w:pPr>
        <w:spacing w:after="0" w:line="240" w:lineRule="auto"/>
      </w:pPr>
      <w:r>
        <w:rPr>
          <w:rFonts w:ascii="Courier New" w:eastAsia="Courier New" w:hAnsi="Courier New"/>
          <w:sz w:val="20"/>
        </w:rPr>
        <w:t xml:space="preserve">    fullName: payload.fullName.trim(),</w:t>
      </w:r>
    </w:p>
    <w:p w:rsidR="00067636" w:rsidRDefault="00F40FF5">
      <w:pPr>
        <w:spacing w:after="0" w:line="240" w:lineRule="auto"/>
      </w:pPr>
      <w:r>
        <w:rPr>
          <w:rFonts w:ascii="Courier New" w:eastAsia="Courier New" w:hAnsi="Courier New"/>
          <w:sz w:val="20"/>
        </w:rPr>
        <w:t xml:space="preserve">    email,</w:t>
      </w:r>
    </w:p>
    <w:p w:rsidR="00067636" w:rsidRDefault="00F40FF5">
      <w:pPr>
        <w:spacing w:after="0" w:line="240" w:lineRule="auto"/>
      </w:pPr>
      <w:r>
        <w:rPr>
          <w:rFonts w:ascii="Courier New" w:eastAsia="Courier New" w:hAnsi="Courier New"/>
          <w:sz w:val="20"/>
        </w:rPr>
        <w:t xml:space="preserve">    phone: (paylo</w:t>
      </w:r>
      <w:r>
        <w:rPr>
          <w:rFonts w:ascii="Courier New" w:eastAsia="Courier New" w:hAnsi="Courier New"/>
          <w:sz w:val="20"/>
        </w:rPr>
        <w:t>ad.phone || '').trim(),</w:t>
      </w:r>
    </w:p>
    <w:p w:rsidR="00067636" w:rsidRDefault="00F40FF5">
      <w:pPr>
        <w:spacing w:after="0" w:line="240" w:lineRule="auto"/>
      </w:pPr>
      <w:r>
        <w:rPr>
          <w:rFonts w:ascii="Courier New" w:eastAsia="Courier New" w:hAnsi="Courier New"/>
          <w:sz w:val="20"/>
        </w:rPr>
        <w:t xml:space="preserve">    password: await hashPassword(payload.password),</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async function updateAdmin(id, payload) {</w:t>
      </w:r>
    </w:p>
    <w:p w:rsidR="00067636" w:rsidRDefault="00F40FF5">
      <w:pPr>
        <w:spacing w:after="0" w:line="240" w:lineRule="auto"/>
      </w:pPr>
      <w:r>
        <w:rPr>
          <w:rFonts w:ascii="Courier New" w:eastAsia="Courier New" w:hAnsi="Courier New"/>
          <w:sz w:val="20"/>
        </w:rPr>
        <w:t xml:space="preserve">  const admin = await Admin.findById(id);</w:t>
      </w:r>
    </w:p>
    <w:p w:rsidR="00067636" w:rsidRDefault="00F40FF5">
      <w:pPr>
        <w:spacing w:after="0" w:line="240" w:lineRule="auto"/>
      </w:pPr>
      <w:r>
        <w:rPr>
          <w:rFonts w:ascii="Courier New" w:eastAsia="Courier New" w:hAnsi="Courier New"/>
          <w:sz w:val="20"/>
        </w:rPr>
        <w:t xml:space="preserve">  if (!admin) {</w:t>
      </w:r>
    </w:p>
    <w:p w:rsidR="00067636" w:rsidRDefault="00F40FF5">
      <w:pPr>
        <w:spacing w:after="0" w:line="240" w:lineRule="auto"/>
      </w:pPr>
      <w:r>
        <w:rPr>
          <w:rFonts w:ascii="Courier New" w:eastAsia="Courier New" w:hAnsi="Courier New"/>
          <w:sz w:val="20"/>
        </w:rPr>
        <w:t xml:space="preserve">    throw new AppError(MESSAGES.ADMIN_NOT_FOUND, HTTP_STATUS.NOT_FOUND</w:t>
      </w:r>
      <w:r>
        <w:rPr>
          <w:rFonts w:ascii="Courier New" w:eastAsia="Courier New" w:hAnsi="Courier New"/>
          <w:sz w:val="20"/>
        </w:rPr>
        <w:t>);</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const email = payload.email.trim().toLowerCase();</w:t>
      </w:r>
    </w:p>
    <w:p w:rsidR="00067636" w:rsidRDefault="00F40FF5">
      <w:pPr>
        <w:spacing w:after="0" w:line="240" w:lineRule="auto"/>
      </w:pPr>
      <w:r>
        <w:rPr>
          <w:rFonts w:ascii="Courier New" w:eastAsia="Courier New" w:hAnsi="Courier New"/>
          <w:sz w:val="20"/>
        </w:rPr>
        <w:t xml:space="preserve">  const [adminExists, memberExists] = await Promise.all([</w:t>
      </w:r>
    </w:p>
    <w:p w:rsidR="00067636" w:rsidRDefault="00F40FF5">
      <w:pPr>
        <w:spacing w:after="0" w:line="240" w:lineRule="auto"/>
      </w:pPr>
      <w:r>
        <w:rPr>
          <w:rFonts w:ascii="Courier New" w:eastAsia="Courier New" w:hAnsi="Courier New"/>
          <w:sz w:val="20"/>
        </w:rPr>
        <w:t xml:space="preserve">    Admin.exists({ email, _id: { $ne: admin._id } }),</w:t>
      </w:r>
    </w:p>
    <w:p w:rsidR="00067636" w:rsidRDefault="00F40FF5">
      <w:pPr>
        <w:spacing w:after="0" w:line="240" w:lineRule="auto"/>
      </w:pPr>
      <w:r>
        <w:rPr>
          <w:rFonts w:ascii="Courier New" w:eastAsia="Courier New" w:hAnsi="Courier New"/>
          <w:sz w:val="20"/>
        </w:rPr>
        <w:t xml:space="preserve">    Member.exists({ email }),</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if (adminExists || memberExists) {</w:t>
      </w:r>
    </w:p>
    <w:p w:rsidR="00067636" w:rsidRDefault="00F40FF5">
      <w:pPr>
        <w:spacing w:after="0" w:line="240" w:lineRule="auto"/>
      </w:pPr>
      <w:r>
        <w:rPr>
          <w:rFonts w:ascii="Courier New" w:eastAsia="Courier New" w:hAnsi="Courier New"/>
          <w:sz w:val="20"/>
        </w:rPr>
        <w:t xml:space="preserve">    throw new AppError(MESSAGES.EMAIL_EXISTS, HTTP_STATUS.CONFLICT);</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lastRenderedPageBreak/>
        <w:t xml:space="preserve"> </w:t>
      </w:r>
    </w:p>
    <w:p w:rsidR="00067636" w:rsidRDefault="00F40FF5">
      <w:pPr>
        <w:spacing w:after="0" w:line="240" w:lineRule="auto"/>
      </w:pPr>
      <w:r>
        <w:rPr>
          <w:rFonts w:ascii="Courier New" w:eastAsia="Courier New" w:hAnsi="Courier New"/>
          <w:sz w:val="20"/>
        </w:rPr>
        <w:t xml:space="preserve">  admin.fullName = payload.fullName.trim();</w:t>
      </w:r>
    </w:p>
    <w:p w:rsidR="00067636" w:rsidRDefault="00F40FF5">
      <w:pPr>
        <w:spacing w:after="0" w:line="240" w:lineRule="auto"/>
      </w:pPr>
      <w:r>
        <w:rPr>
          <w:rFonts w:ascii="Courier New" w:eastAsia="Courier New" w:hAnsi="Courier New"/>
          <w:sz w:val="20"/>
        </w:rPr>
        <w:t xml:space="preserve">  admin.email = email;</w:t>
      </w:r>
    </w:p>
    <w:p w:rsidR="00067636" w:rsidRDefault="00F40FF5">
      <w:pPr>
        <w:spacing w:after="0" w:line="240" w:lineRule="auto"/>
      </w:pPr>
      <w:r>
        <w:rPr>
          <w:rFonts w:ascii="Courier New" w:eastAsia="Courier New" w:hAnsi="Courier New"/>
          <w:sz w:val="20"/>
        </w:rPr>
        <w:t xml:space="preserve">  admin.phone = (payload.phone || '').trim();</w:t>
      </w:r>
    </w:p>
    <w:p w:rsidR="00067636" w:rsidRDefault="00F40FF5">
      <w:pPr>
        <w:spacing w:after="0" w:line="240" w:lineRule="auto"/>
      </w:pPr>
      <w:r>
        <w:rPr>
          <w:rFonts w:ascii="Courier New" w:eastAsia="Courier New" w:hAnsi="Courier New"/>
          <w:sz w:val="20"/>
        </w:rPr>
        <w:t xml:space="preserve">  if (payload.password) {</w:t>
      </w:r>
    </w:p>
    <w:p w:rsidR="00067636" w:rsidRDefault="00F40FF5">
      <w:pPr>
        <w:spacing w:after="0" w:line="240" w:lineRule="auto"/>
      </w:pPr>
      <w:r>
        <w:rPr>
          <w:rFonts w:ascii="Courier New" w:eastAsia="Courier New" w:hAnsi="Courier New"/>
          <w:sz w:val="20"/>
        </w:rPr>
        <w:t xml:space="preserve">    admin.password = await hashPassword(payload.password);</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await admin.save();</w:t>
      </w:r>
    </w:p>
    <w:p w:rsidR="00067636" w:rsidRDefault="00F40FF5">
      <w:pPr>
        <w:spacing w:after="0" w:line="240" w:lineRule="auto"/>
      </w:pPr>
      <w:r>
        <w:rPr>
          <w:rFonts w:ascii="Courier New" w:eastAsia="Courier New" w:hAnsi="Courier New"/>
          <w:sz w:val="20"/>
        </w:rPr>
        <w:t xml:space="preserve">  return admin;</w:t>
      </w:r>
    </w:p>
    <w:p w:rsidR="00067636" w:rsidRDefault="00F40FF5">
      <w:pPr>
        <w:spacing w:after="0" w:line="240" w:lineRule="auto"/>
      </w:pPr>
      <w:r>
        <w:rPr>
          <w:rFonts w:ascii="Courier New" w:eastAsia="Courier New" w:hAnsi="Courier New"/>
          <w:sz w:val="20"/>
        </w:rPr>
        <w:t>}</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async function deleteAdmin(id, currentUserId) {</w:t>
      </w:r>
    </w:p>
    <w:p w:rsidR="00067636" w:rsidRDefault="00F40FF5">
      <w:pPr>
        <w:spacing w:after="0" w:line="240" w:lineRule="auto"/>
      </w:pPr>
      <w:r>
        <w:rPr>
          <w:rFonts w:ascii="Courier New" w:eastAsia="Courier New" w:hAnsi="Courier New"/>
          <w:sz w:val="20"/>
        </w:rPr>
        <w:t xml:space="preserve">  if (id === currentUserId) {</w:t>
      </w:r>
    </w:p>
    <w:p w:rsidR="00067636" w:rsidRDefault="00F40FF5">
      <w:pPr>
        <w:spacing w:after="0" w:line="240" w:lineRule="auto"/>
      </w:pPr>
      <w:r>
        <w:rPr>
          <w:rFonts w:ascii="Courier New" w:eastAsia="Courier New" w:hAnsi="Courier New"/>
          <w:sz w:val="20"/>
        </w:rPr>
        <w:t xml:space="preserve"> </w:t>
      </w:r>
      <w:r>
        <w:rPr>
          <w:rFonts w:ascii="Courier New" w:eastAsia="Courier New" w:hAnsi="Courier New"/>
          <w:sz w:val="20"/>
        </w:rPr>
        <w:t xml:space="preserve">   throw new AppError(MESSAGES.CANNOT_DELETE_SELF, HTTP_STATUS.BAD_REQUEST);</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const count = await Admin.countDocuments();</w:t>
      </w:r>
    </w:p>
    <w:p w:rsidR="00067636" w:rsidRDefault="00F40FF5">
      <w:pPr>
        <w:spacing w:after="0" w:line="240" w:lineRule="auto"/>
      </w:pPr>
      <w:r>
        <w:rPr>
          <w:rFonts w:ascii="Courier New" w:eastAsia="Courier New" w:hAnsi="Courier New"/>
          <w:sz w:val="20"/>
        </w:rPr>
        <w:t xml:space="preserve">  if (count &lt;= 1) {</w:t>
      </w:r>
    </w:p>
    <w:p w:rsidR="00067636" w:rsidRDefault="00F40FF5">
      <w:pPr>
        <w:spacing w:after="0" w:line="240" w:lineRule="auto"/>
      </w:pPr>
      <w:r>
        <w:rPr>
          <w:rFonts w:ascii="Courier New" w:eastAsia="Courier New" w:hAnsi="Courier New"/>
          <w:sz w:val="20"/>
        </w:rPr>
        <w:t xml:space="preserve">    throw new AppError(MESSAGES.LAST_ADMIN, HTTP_STATUS.BAD_REQUEST);</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const admin = await Admin.findByIdAndDelete(id);</w:t>
      </w:r>
    </w:p>
    <w:p w:rsidR="00067636" w:rsidRDefault="00F40FF5">
      <w:pPr>
        <w:spacing w:after="0" w:line="240" w:lineRule="auto"/>
      </w:pPr>
      <w:r>
        <w:rPr>
          <w:rFonts w:ascii="Courier New" w:eastAsia="Courier New" w:hAnsi="Courier New"/>
          <w:sz w:val="20"/>
        </w:rPr>
        <w:t xml:space="preserve">  if (!admin) {</w:t>
      </w:r>
    </w:p>
    <w:p w:rsidR="00067636" w:rsidRDefault="00F40FF5">
      <w:pPr>
        <w:spacing w:after="0" w:line="240" w:lineRule="auto"/>
      </w:pPr>
      <w:r>
        <w:rPr>
          <w:rFonts w:ascii="Courier New" w:eastAsia="Courier New" w:hAnsi="Courier New"/>
          <w:sz w:val="20"/>
        </w:rPr>
        <w:t xml:space="preserve">    throw new AppError(MESSAGES.ADMIN_NOT_FOUND, HTTP_STATUS.NOT_FOUND);</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return { id };</w:t>
      </w:r>
    </w:p>
    <w:p w:rsidR="00067636" w:rsidRDefault="00F40FF5">
      <w:pPr>
        <w:spacing w:after="0" w:line="240" w:lineRule="auto"/>
      </w:pPr>
      <w:r>
        <w:rPr>
          <w:rFonts w:ascii="Courier New" w:eastAsia="Courier New" w:hAnsi="Courier New"/>
          <w:sz w:val="20"/>
        </w:rPr>
        <w:t>}</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module.exports = {</w:t>
      </w:r>
    </w:p>
    <w:p w:rsidR="00067636" w:rsidRDefault="00F40FF5">
      <w:pPr>
        <w:spacing w:after="0" w:line="240" w:lineRule="auto"/>
      </w:pPr>
      <w:r>
        <w:rPr>
          <w:rFonts w:ascii="Courier New" w:eastAsia="Courier New" w:hAnsi="Courier New"/>
          <w:sz w:val="20"/>
        </w:rPr>
        <w:t xml:space="preserve">  login,</w:t>
      </w:r>
    </w:p>
    <w:p w:rsidR="00067636" w:rsidRDefault="00F40FF5">
      <w:pPr>
        <w:spacing w:after="0" w:line="240" w:lineRule="auto"/>
      </w:pPr>
      <w:r>
        <w:rPr>
          <w:rFonts w:ascii="Courier New" w:eastAsia="Courier New" w:hAnsi="Courier New"/>
          <w:sz w:val="20"/>
        </w:rPr>
        <w:t xml:space="preserve">  getProfile,</w:t>
      </w:r>
    </w:p>
    <w:p w:rsidR="00067636" w:rsidRDefault="00F40FF5">
      <w:pPr>
        <w:spacing w:after="0" w:line="240" w:lineRule="auto"/>
      </w:pPr>
      <w:r>
        <w:rPr>
          <w:rFonts w:ascii="Courier New" w:eastAsia="Courier New" w:hAnsi="Courier New"/>
          <w:sz w:val="20"/>
        </w:rPr>
        <w:t xml:space="preserve">  updateAdminProfile,</w:t>
      </w:r>
    </w:p>
    <w:p w:rsidR="00067636" w:rsidRDefault="00F40FF5">
      <w:pPr>
        <w:spacing w:after="0" w:line="240" w:lineRule="auto"/>
      </w:pPr>
      <w:r>
        <w:rPr>
          <w:rFonts w:ascii="Courier New" w:eastAsia="Courier New" w:hAnsi="Courier New"/>
          <w:sz w:val="20"/>
        </w:rPr>
        <w:t xml:space="preserve">  changePassword,</w:t>
      </w:r>
    </w:p>
    <w:p w:rsidR="00067636" w:rsidRDefault="00F40FF5">
      <w:pPr>
        <w:spacing w:after="0" w:line="240" w:lineRule="auto"/>
      </w:pPr>
      <w:r>
        <w:rPr>
          <w:rFonts w:ascii="Courier New" w:eastAsia="Courier New" w:hAnsi="Courier New"/>
          <w:sz w:val="20"/>
        </w:rPr>
        <w:t xml:space="preserve">  forgotP</w:t>
      </w:r>
      <w:r>
        <w:rPr>
          <w:rFonts w:ascii="Courier New" w:eastAsia="Courier New" w:hAnsi="Courier New"/>
          <w:sz w:val="20"/>
        </w:rPr>
        <w:t>assword,</w:t>
      </w:r>
    </w:p>
    <w:p w:rsidR="00067636" w:rsidRDefault="00F40FF5">
      <w:pPr>
        <w:spacing w:after="0" w:line="240" w:lineRule="auto"/>
      </w:pPr>
      <w:r>
        <w:rPr>
          <w:rFonts w:ascii="Courier New" w:eastAsia="Courier New" w:hAnsi="Courier New"/>
          <w:sz w:val="20"/>
        </w:rPr>
        <w:t xml:space="preserve">  resetPassword,</w:t>
      </w:r>
    </w:p>
    <w:p w:rsidR="00067636" w:rsidRDefault="00F40FF5">
      <w:pPr>
        <w:spacing w:after="0" w:line="240" w:lineRule="auto"/>
      </w:pPr>
      <w:r>
        <w:rPr>
          <w:rFonts w:ascii="Courier New" w:eastAsia="Courier New" w:hAnsi="Courier New"/>
          <w:sz w:val="20"/>
        </w:rPr>
        <w:t xml:space="preserve">  listAdmins,</w:t>
      </w:r>
    </w:p>
    <w:p w:rsidR="00067636" w:rsidRDefault="00F40FF5">
      <w:pPr>
        <w:spacing w:after="0" w:line="240" w:lineRule="auto"/>
      </w:pPr>
      <w:r>
        <w:rPr>
          <w:rFonts w:ascii="Courier New" w:eastAsia="Courier New" w:hAnsi="Courier New"/>
          <w:sz w:val="20"/>
        </w:rPr>
        <w:t xml:space="preserve">  createAdmin,</w:t>
      </w:r>
    </w:p>
    <w:p w:rsidR="00067636" w:rsidRDefault="00F40FF5">
      <w:pPr>
        <w:spacing w:after="0" w:line="240" w:lineRule="auto"/>
      </w:pPr>
      <w:r>
        <w:rPr>
          <w:rFonts w:ascii="Courier New" w:eastAsia="Courier New" w:hAnsi="Courier New"/>
          <w:sz w:val="20"/>
        </w:rPr>
        <w:t xml:space="preserve">  updateAdmin,</w:t>
      </w:r>
    </w:p>
    <w:p w:rsidR="00067636" w:rsidRDefault="00F40FF5">
      <w:pPr>
        <w:spacing w:after="0" w:line="240" w:lineRule="auto"/>
      </w:pPr>
      <w:r>
        <w:rPr>
          <w:rFonts w:ascii="Courier New" w:eastAsia="Courier New" w:hAnsi="Courier New"/>
          <w:sz w:val="20"/>
        </w:rPr>
        <w:t xml:space="preserve">  deleteAdmin,</w:t>
      </w:r>
    </w:p>
    <w:p w:rsidR="00067636" w:rsidRDefault="00F40FF5">
      <w:pPr>
        <w:spacing w:after="0" w:line="240" w:lineRule="auto"/>
      </w:pPr>
      <w:r>
        <w:rPr>
          <w:rFonts w:ascii="Courier New" w:eastAsia="Courier New" w:hAnsi="Courier New"/>
          <w:sz w:val="20"/>
        </w:rPr>
        <w:t xml:space="preserve">  publicProfile,</w:t>
      </w:r>
    </w:p>
    <w:p w:rsidR="00067636" w:rsidRDefault="00F40FF5">
      <w:pPr>
        <w:spacing w:after="0" w:line="240" w:lineRule="auto"/>
      </w:pPr>
      <w:r>
        <w:rPr>
          <w:rFonts w:ascii="Courier New" w:eastAsia="Courier New" w:hAnsi="Courier New"/>
          <w:sz w:val="20"/>
        </w:rPr>
        <w:t>};</w:t>
      </w:r>
    </w:p>
    <w:p w:rsidR="00067636" w:rsidRDefault="00F40FF5">
      <w:pPr>
        <w:spacing w:before="240" w:after="120"/>
      </w:pPr>
      <w:r>
        <w:rPr>
          <w:b/>
          <w:sz w:val="26"/>
        </w:rPr>
        <w:t>Report service</w:t>
      </w:r>
    </w:p>
    <w:p w:rsidR="00067636" w:rsidRDefault="00F40FF5">
      <w:pPr>
        <w:spacing w:after="160" w:line="360" w:lineRule="auto"/>
        <w:jc w:val="both"/>
      </w:pPr>
      <w:r>
        <w:t>The listing below is taken from backend/src/services/report.service.js. It is included to show how this part of the Gym Management Syste</w:t>
      </w:r>
      <w:r>
        <w:t>m is implemented.</w:t>
      </w:r>
    </w:p>
    <w:p w:rsidR="00067636" w:rsidRDefault="00F40FF5">
      <w:pPr>
        <w:spacing w:before="160" w:line="240" w:lineRule="auto"/>
        <w:jc w:val="center"/>
      </w:pPr>
      <w:r>
        <w:rPr>
          <w:b/>
          <w:i/>
          <w:sz w:val="22"/>
        </w:rPr>
        <w:t>Listing: backend/src/services/report.service.js</w:t>
      </w:r>
    </w:p>
    <w:p w:rsidR="00067636" w:rsidRDefault="00F40FF5">
      <w:pPr>
        <w:spacing w:after="0" w:line="240" w:lineRule="auto"/>
      </w:pPr>
      <w:r>
        <w:rPr>
          <w:rFonts w:ascii="Courier New" w:eastAsia="Courier New" w:hAnsi="Courier New"/>
          <w:sz w:val="20"/>
        </w:rPr>
        <w:t>const {</w:t>
      </w:r>
    </w:p>
    <w:p w:rsidR="00067636" w:rsidRDefault="00F40FF5">
      <w:pPr>
        <w:spacing w:after="0" w:line="240" w:lineRule="auto"/>
      </w:pPr>
      <w:r>
        <w:rPr>
          <w:rFonts w:ascii="Courier New" w:eastAsia="Courier New" w:hAnsi="Courier New"/>
          <w:sz w:val="20"/>
        </w:rPr>
        <w:t xml:space="preserve">  getDateKey,</w:t>
      </w:r>
    </w:p>
    <w:p w:rsidR="00067636" w:rsidRDefault="00F40FF5">
      <w:pPr>
        <w:spacing w:after="0" w:line="240" w:lineRule="auto"/>
      </w:pPr>
      <w:r>
        <w:rPr>
          <w:rFonts w:ascii="Courier New" w:eastAsia="Courier New" w:hAnsi="Courier New"/>
          <w:sz w:val="20"/>
        </w:rPr>
        <w:t xml:space="preserve">  startOfWeek,</w:t>
      </w:r>
    </w:p>
    <w:p w:rsidR="00067636" w:rsidRDefault="00F40FF5">
      <w:pPr>
        <w:spacing w:after="0" w:line="240" w:lineRule="auto"/>
      </w:pPr>
      <w:r>
        <w:rPr>
          <w:rFonts w:ascii="Courier New" w:eastAsia="Courier New" w:hAnsi="Courier New"/>
          <w:sz w:val="20"/>
        </w:rPr>
        <w:t xml:space="preserve">  addDaysToDateKey,</w:t>
      </w:r>
    </w:p>
    <w:p w:rsidR="00067636" w:rsidRDefault="00F40FF5">
      <w:pPr>
        <w:spacing w:after="0" w:line="240" w:lineRule="auto"/>
      </w:pPr>
      <w:r>
        <w:rPr>
          <w:rFonts w:ascii="Courier New" w:eastAsia="Courier New" w:hAnsi="Courier New"/>
          <w:sz w:val="20"/>
        </w:rPr>
        <w:t xml:space="preserve">  startOfMonth,</w:t>
      </w:r>
    </w:p>
    <w:p w:rsidR="00067636" w:rsidRDefault="00F40FF5">
      <w:pPr>
        <w:spacing w:after="0" w:line="240" w:lineRule="auto"/>
      </w:pPr>
      <w:r>
        <w:rPr>
          <w:rFonts w:ascii="Courier New" w:eastAsia="Courier New" w:hAnsi="Courier New"/>
          <w:sz w:val="20"/>
        </w:rPr>
        <w:t xml:space="preserve">  endOfMonth,</w:t>
      </w:r>
    </w:p>
    <w:p w:rsidR="00067636" w:rsidRDefault="00F40FF5">
      <w:pPr>
        <w:spacing w:after="0" w:line="240" w:lineRule="auto"/>
      </w:pPr>
      <w:r>
        <w:rPr>
          <w:rFonts w:ascii="Courier New" w:eastAsia="Courier New" w:hAnsi="Courier New"/>
          <w:sz w:val="20"/>
        </w:rPr>
        <w:t xml:space="preserve">  compareDateKeys,</w:t>
      </w:r>
    </w:p>
    <w:p w:rsidR="00067636" w:rsidRDefault="00F40FF5">
      <w:pPr>
        <w:spacing w:after="0" w:line="240" w:lineRule="auto"/>
      </w:pPr>
      <w:r>
        <w:rPr>
          <w:rFonts w:ascii="Courier New" w:eastAsia="Courier New" w:hAnsi="Courier New"/>
          <w:sz w:val="20"/>
        </w:rPr>
        <w:t xml:space="preserve">  formatDisplayDate,</w:t>
      </w:r>
    </w:p>
    <w:p w:rsidR="00067636" w:rsidRDefault="00F40FF5">
      <w:pPr>
        <w:spacing w:after="0" w:line="240" w:lineRule="auto"/>
      </w:pPr>
      <w:r>
        <w:rPr>
          <w:rFonts w:ascii="Courier New" w:eastAsia="Courier New" w:hAnsi="Courier New"/>
          <w:sz w:val="20"/>
        </w:rPr>
        <w:t xml:space="preserve">  dateKeyToUtcDate,</w:t>
      </w:r>
    </w:p>
    <w:p w:rsidR="00067636" w:rsidRDefault="00F40FF5">
      <w:pPr>
        <w:spacing w:after="0" w:line="240" w:lineRule="auto"/>
      </w:pPr>
      <w:r>
        <w:rPr>
          <w:rFonts w:ascii="Courier New" w:eastAsia="Courier New" w:hAnsi="Courier New"/>
          <w:sz w:val="20"/>
        </w:rPr>
        <w:t xml:space="preserve">} = </w:t>
      </w:r>
      <w:r>
        <w:rPr>
          <w:rFonts w:ascii="Courier New" w:eastAsia="Courier New" w:hAnsi="Courier New"/>
          <w:sz w:val="20"/>
        </w:rPr>
        <w:t>require('../utils/date');</w:t>
      </w:r>
    </w:p>
    <w:p w:rsidR="00067636" w:rsidRDefault="00F40FF5">
      <w:pPr>
        <w:spacing w:after="0" w:line="240" w:lineRule="auto"/>
      </w:pPr>
      <w:r>
        <w:rPr>
          <w:rFonts w:ascii="Courier New" w:eastAsia="Courier New" w:hAnsi="Courier New"/>
          <w:sz w:val="20"/>
        </w:rPr>
        <w:t>const { REPORT_TYPES, TIME, PAGINATION, HTTP_STATUS, MESSAGES } = require('../constants');</w:t>
      </w:r>
    </w:p>
    <w:p w:rsidR="00067636" w:rsidRDefault="00F40FF5">
      <w:pPr>
        <w:spacing w:after="0" w:line="240" w:lineRule="auto"/>
      </w:pPr>
      <w:r>
        <w:rPr>
          <w:rFonts w:ascii="Courier New" w:eastAsia="Courier New" w:hAnsi="Courier New"/>
          <w:sz w:val="20"/>
        </w:rPr>
        <w:t>const AppError = require('../utils/AppError');</w:t>
      </w:r>
    </w:p>
    <w:p w:rsidR="00067636" w:rsidRDefault="00F40FF5">
      <w:pPr>
        <w:spacing w:after="0" w:line="240" w:lineRule="auto"/>
      </w:pPr>
      <w:r>
        <w:rPr>
          <w:rFonts w:ascii="Courier New" w:eastAsia="Courier New" w:hAnsi="Courier New"/>
          <w:sz w:val="20"/>
        </w:rPr>
        <w:t>const mongoose = require('mongoose');</w:t>
      </w:r>
    </w:p>
    <w:p w:rsidR="00067636" w:rsidRDefault="00F40FF5">
      <w:pPr>
        <w:spacing w:after="0" w:line="240" w:lineRule="auto"/>
      </w:pPr>
      <w:r>
        <w:rPr>
          <w:rFonts w:ascii="Courier New" w:eastAsia="Courier New" w:hAnsi="Courier New"/>
          <w:sz w:val="20"/>
        </w:rPr>
        <w:t>const Member = require('../models/member.model');</w:t>
      </w:r>
    </w:p>
    <w:p w:rsidR="00067636" w:rsidRDefault="00F40FF5">
      <w:pPr>
        <w:spacing w:after="0" w:line="240" w:lineRule="auto"/>
      </w:pPr>
      <w:r>
        <w:rPr>
          <w:rFonts w:ascii="Courier New" w:eastAsia="Courier New" w:hAnsi="Courier New"/>
          <w:sz w:val="20"/>
        </w:rPr>
        <w:lastRenderedPageBreak/>
        <w:t>cons</w:t>
      </w:r>
      <w:r>
        <w:rPr>
          <w:rFonts w:ascii="Courier New" w:eastAsia="Courier New" w:hAnsi="Courier New"/>
          <w:sz w:val="20"/>
        </w:rPr>
        <w:t>t attendanceService = require('./attendance.service');</w:t>
      </w:r>
    </w:p>
    <w:p w:rsidR="00067636" w:rsidRDefault="00F40FF5">
      <w:pPr>
        <w:spacing w:after="0" w:line="240" w:lineRule="auto"/>
      </w:pPr>
      <w:r>
        <w:rPr>
          <w:rFonts w:ascii="Courier New" w:eastAsia="Courier New" w:hAnsi="Courier New"/>
          <w:sz w:val="20"/>
        </w:rPr>
        <w:t>const { toCsv, toPdfBuffer } = require('../utils/export');</w:t>
      </w:r>
    </w:p>
    <w:p w:rsidR="00067636" w:rsidRDefault="00F40FF5">
      <w:pPr>
        <w:spacing w:after="0" w:line="240" w:lineRule="auto"/>
      </w:pPr>
      <w:r>
        <w:rPr>
          <w:rFonts w:ascii="Courier New" w:eastAsia="Courier New" w:hAnsi="Courier New"/>
          <w:sz w:val="20"/>
        </w:rPr>
        <w:t>const { getPagination } = require('../helpers/pagination');</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function resolveRange(query) {</w:t>
      </w:r>
    </w:p>
    <w:p w:rsidR="00067636" w:rsidRDefault="00F40FF5">
      <w:pPr>
        <w:spacing w:after="0" w:line="240" w:lineRule="auto"/>
      </w:pPr>
      <w:r>
        <w:rPr>
          <w:rFonts w:ascii="Courier New" w:eastAsia="Courier New" w:hAnsi="Courier New"/>
          <w:sz w:val="20"/>
        </w:rPr>
        <w:t xml:space="preserve">  const today = getDateKey();</w:t>
      </w:r>
    </w:p>
    <w:p w:rsidR="00067636" w:rsidRDefault="00F40FF5">
      <w:pPr>
        <w:spacing w:after="0" w:line="240" w:lineRule="auto"/>
      </w:pPr>
      <w:r>
        <w:rPr>
          <w:rFonts w:ascii="Courier New" w:eastAsia="Courier New" w:hAnsi="Courier New"/>
          <w:sz w:val="20"/>
        </w:rPr>
        <w:t xml:space="preserve">  const type = quer</w:t>
      </w:r>
      <w:r>
        <w:rPr>
          <w:rFonts w:ascii="Courier New" w:eastAsia="Courier New" w:hAnsi="Courier New"/>
          <w:sz w:val="20"/>
        </w:rPr>
        <w:t>y.type;</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if (type === REPORT_TYPES.DAILY) {</w:t>
      </w:r>
    </w:p>
    <w:p w:rsidR="00067636" w:rsidRDefault="00F40FF5">
      <w:pPr>
        <w:spacing w:after="0" w:line="240" w:lineRule="auto"/>
      </w:pPr>
      <w:r>
        <w:rPr>
          <w:rFonts w:ascii="Courier New" w:eastAsia="Courier New" w:hAnsi="Courier New"/>
          <w:sz w:val="20"/>
        </w:rPr>
        <w:t xml:space="preserve">    const day = query.from || query.date || today;</w:t>
      </w:r>
    </w:p>
    <w:p w:rsidR="00067636" w:rsidRDefault="00F40FF5">
      <w:pPr>
        <w:spacing w:after="0" w:line="240" w:lineRule="auto"/>
      </w:pPr>
      <w:r>
        <w:rPr>
          <w:rFonts w:ascii="Courier New" w:eastAsia="Courier New" w:hAnsi="Courier New"/>
          <w:sz w:val="20"/>
        </w:rPr>
        <w:t xml:space="preserve">    return { from: day, to: day };</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if (type === REPORT_TYPES.WEEKLY) {</w:t>
      </w:r>
    </w:p>
    <w:p w:rsidR="00067636" w:rsidRDefault="00F40FF5">
      <w:pPr>
        <w:spacing w:after="0" w:line="240" w:lineRule="auto"/>
      </w:pPr>
      <w:r>
        <w:rPr>
          <w:rFonts w:ascii="Courier New" w:eastAsia="Courier New" w:hAnsi="Courier New"/>
          <w:sz w:val="20"/>
        </w:rPr>
        <w:t xml:space="preserve">    const anchor = query.from || today;</w:t>
      </w:r>
    </w:p>
    <w:p w:rsidR="00067636" w:rsidRDefault="00F40FF5">
      <w:pPr>
        <w:spacing w:after="0" w:line="240" w:lineRule="auto"/>
      </w:pPr>
      <w:r>
        <w:rPr>
          <w:rFonts w:ascii="Courier New" w:eastAsia="Courier New" w:hAnsi="Courier New"/>
          <w:sz w:val="20"/>
        </w:rPr>
        <w:t xml:space="preserve">    const from = startOfWeek(anchor);</w:t>
      </w:r>
    </w:p>
    <w:p w:rsidR="00067636" w:rsidRDefault="00F40FF5">
      <w:pPr>
        <w:spacing w:after="0" w:line="240" w:lineRule="auto"/>
      </w:pPr>
      <w:r>
        <w:rPr>
          <w:rFonts w:ascii="Courier New" w:eastAsia="Courier New" w:hAnsi="Courier New"/>
          <w:sz w:val="20"/>
        </w:rPr>
        <w:t xml:space="preserve">   </w:t>
      </w:r>
      <w:r>
        <w:rPr>
          <w:rFonts w:ascii="Courier New" w:eastAsia="Courier New" w:hAnsi="Courier New"/>
          <w:sz w:val="20"/>
        </w:rPr>
        <w:t xml:space="preserve"> return { from, to: addDaysToDateKey(from, 6) };</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if (type === REPORT_TYPES.MONTHLY) {</w:t>
      </w:r>
    </w:p>
    <w:p w:rsidR="00067636" w:rsidRDefault="00F40FF5">
      <w:pPr>
        <w:spacing w:after="0" w:line="240" w:lineRule="auto"/>
      </w:pPr>
      <w:r>
        <w:rPr>
          <w:rFonts w:ascii="Courier New" w:eastAsia="Courier New" w:hAnsi="Courier New"/>
          <w:sz w:val="20"/>
        </w:rPr>
        <w:t xml:space="preserve">    const anchor = query.from || today;</w:t>
      </w:r>
    </w:p>
    <w:p w:rsidR="00067636" w:rsidRDefault="00F40FF5">
      <w:pPr>
        <w:spacing w:after="0" w:line="240" w:lineRule="auto"/>
      </w:pPr>
      <w:r>
        <w:rPr>
          <w:rFonts w:ascii="Courier New" w:eastAsia="Courier New" w:hAnsi="Courier New"/>
          <w:sz w:val="20"/>
        </w:rPr>
        <w:t xml:space="preserve">    const from = startOfMonth(anchor);</w:t>
      </w:r>
    </w:p>
    <w:p w:rsidR="00067636" w:rsidRDefault="00F40FF5">
      <w:pPr>
        <w:spacing w:after="0" w:line="240" w:lineRule="auto"/>
      </w:pPr>
      <w:r>
        <w:rPr>
          <w:rFonts w:ascii="Courier New" w:eastAsia="Courier New" w:hAnsi="Courier New"/>
          <w:sz w:val="20"/>
        </w:rPr>
        <w:t xml:space="preserve">    return { from, to: endOfMonth(anchor) };</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const from = query.from || addDaysToDateKey(today, -(TIME.DASHBOARD_CHART_DAYS - 1));</w:t>
      </w:r>
    </w:p>
    <w:p w:rsidR="00067636" w:rsidRDefault="00F40FF5">
      <w:pPr>
        <w:spacing w:after="0" w:line="240" w:lineRule="auto"/>
      </w:pPr>
      <w:r>
        <w:rPr>
          <w:rFonts w:ascii="Courier New" w:eastAsia="Courier New" w:hAnsi="Courier New"/>
          <w:sz w:val="20"/>
        </w:rPr>
        <w:t xml:space="preserve">  const to = query.to || today;</w:t>
      </w:r>
    </w:p>
    <w:p w:rsidR="00067636" w:rsidRDefault="00F40FF5">
      <w:pPr>
        <w:spacing w:after="0" w:line="240" w:lineRule="auto"/>
      </w:pPr>
      <w:r>
        <w:rPr>
          <w:rFonts w:ascii="Courier New" w:eastAsia="Courier New" w:hAnsi="Courier New"/>
          <w:sz w:val="20"/>
        </w:rPr>
        <w:t xml:space="preserve">  if (compareDateKeys(from, to) &gt; 0) {</w:t>
      </w:r>
    </w:p>
    <w:p w:rsidR="00067636" w:rsidRDefault="00F40FF5">
      <w:pPr>
        <w:spacing w:after="0" w:line="240" w:lineRule="auto"/>
      </w:pPr>
      <w:r>
        <w:rPr>
          <w:rFonts w:ascii="Courier New" w:eastAsia="Courier New" w:hAnsi="Courier New"/>
          <w:sz w:val="20"/>
        </w:rPr>
        <w:t xml:space="preserve">    throw new AppError(MESSAGES.VALIDATION_FAILE</w:t>
      </w:r>
      <w:r>
        <w:rPr>
          <w:rFonts w:ascii="Courier New" w:eastAsia="Courier New" w:hAnsi="Courier New"/>
          <w:sz w:val="20"/>
        </w:rPr>
        <w:t>D, HTTP_STATUS.UNPROCESSABLE, [</w:t>
      </w:r>
    </w:p>
    <w:p w:rsidR="00067636" w:rsidRDefault="00F40FF5">
      <w:pPr>
        <w:spacing w:after="0" w:line="240" w:lineRule="auto"/>
      </w:pPr>
      <w:r>
        <w:rPr>
          <w:rFonts w:ascii="Courier New" w:eastAsia="Courier New" w:hAnsi="Courier New"/>
          <w:sz w:val="20"/>
        </w:rPr>
        <w:t xml:space="preserve">      { field: 'from', message: 'Start date must be before the end date' },</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return { from, to };</w:t>
      </w:r>
    </w:p>
    <w:p w:rsidR="00067636" w:rsidRDefault="00F40FF5">
      <w:pPr>
        <w:spacing w:after="0" w:line="240" w:lineRule="auto"/>
      </w:pPr>
      <w:r>
        <w:rPr>
          <w:rFonts w:ascii="Courier New" w:eastAsia="Courier New" w:hAnsi="Courier New"/>
          <w:sz w:val="20"/>
        </w:rPr>
        <w:t>}</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async function resolveMemberFilter(value) {</w:t>
      </w:r>
    </w:p>
    <w:p w:rsidR="00067636" w:rsidRDefault="00F40FF5">
      <w:pPr>
        <w:spacing w:after="0" w:line="240" w:lineRule="auto"/>
      </w:pPr>
      <w:r>
        <w:rPr>
          <w:rFonts w:ascii="Courier New" w:eastAsia="Courier New" w:hAnsi="Courier New"/>
          <w:sz w:val="20"/>
        </w:rPr>
        <w:t xml:space="preserve">  if (!value) return undefined;</w:t>
      </w:r>
    </w:p>
    <w:p w:rsidR="00067636" w:rsidRDefault="00F40FF5">
      <w:pPr>
        <w:spacing w:after="0" w:line="240" w:lineRule="auto"/>
      </w:pPr>
      <w:r>
        <w:rPr>
          <w:rFonts w:ascii="Courier New" w:eastAsia="Courier New" w:hAnsi="Courier New"/>
          <w:sz w:val="20"/>
        </w:rPr>
        <w:t xml:space="preserve">  const code = String(value).trim();</w:t>
      </w:r>
    </w:p>
    <w:p w:rsidR="00067636" w:rsidRDefault="00F40FF5">
      <w:pPr>
        <w:spacing w:after="0" w:line="240" w:lineRule="auto"/>
      </w:pPr>
      <w:r>
        <w:rPr>
          <w:rFonts w:ascii="Courier New" w:eastAsia="Courier New" w:hAnsi="Courier New"/>
          <w:sz w:val="20"/>
        </w:rPr>
        <w:t xml:space="preserve">  const byCode = await Member.findOne({ memberId: code }).select('_id');</w:t>
      </w:r>
    </w:p>
    <w:p w:rsidR="00067636" w:rsidRDefault="00F40FF5">
      <w:pPr>
        <w:spacing w:after="0" w:line="240" w:lineRule="auto"/>
      </w:pPr>
      <w:r>
        <w:rPr>
          <w:rFonts w:ascii="Courier New" w:eastAsia="Courier New" w:hAnsi="Courier New"/>
          <w:sz w:val="20"/>
        </w:rPr>
        <w:t xml:space="preserve">  if (byCode) return byCode._id;</w:t>
      </w:r>
    </w:p>
    <w:p w:rsidR="00067636" w:rsidRDefault="00F40FF5">
      <w:pPr>
        <w:spacing w:after="0" w:line="240" w:lineRule="auto"/>
      </w:pPr>
      <w:r>
        <w:rPr>
          <w:rFonts w:ascii="Courier New" w:eastAsia="Courier New" w:hAnsi="Courier New"/>
          <w:sz w:val="20"/>
        </w:rPr>
        <w:t xml:space="preserve">  if (mongoose.isValidObjectId(code)) return code;</w:t>
      </w:r>
    </w:p>
    <w:p w:rsidR="00067636" w:rsidRDefault="00F40FF5">
      <w:pPr>
        <w:spacing w:after="0" w:line="240" w:lineRule="auto"/>
      </w:pPr>
      <w:r>
        <w:rPr>
          <w:rFonts w:ascii="Courier New" w:eastAsia="Courier New" w:hAnsi="Courier New"/>
          <w:sz w:val="20"/>
        </w:rPr>
        <w:t xml:space="preserve">  throw new AppError(MESSAGES.MEMBER_NOT_FOUND, HTTP_STATUS.NO</w:t>
      </w:r>
      <w:r>
        <w:rPr>
          <w:rFonts w:ascii="Courier New" w:eastAsia="Courier New" w:hAnsi="Courier New"/>
          <w:sz w:val="20"/>
        </w:rPr>
        <w:t>T_FOUND);</w:t>
      </w:r>
    </w:p>
    <w:p w:rsidR="00067636" w:rsidRDefault="00F40FF5">
      <w:pPr>
        <w:spacing w:after="0" w:line="240" w:lineRule="auto"/>
      </w:pPr>
      <w:r>
        <w:rPr>
          <w:rFonts w:ascii="Courier New" w:eastAsia="Courier New" w:hAnsi="Courier New"/>
          <w:sz w:val="20"/>
        </w:rPr>
        <w:t>}</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async function buildReport(query) {</w:t>
      </w:r>
    </w:p>
    <w:p w:rsidR="00067636" w:rsidRDefault="00F40FF5">
      <w:pPr>
        <w:spacing w:after="0" w:line="240" w:lineRule="auto"/>
      </w:pPr>
      <w:r>
        <w:rPr>
          <w:rFonts w:ascii="Courier New" w:eastAsia="Courier New" w:hAnsi="Courier New"/>
          <w:sz w:val="20"/>
        </w:rPr>
        <w:t xml:space="preserve">  const range = resolveRange(query);</w:t>
      </w:r>
    </w:p>
    <w:p w:rsidR="00067636" w:rsidRDefault="00F40FF5">
      <w:pPr>
        <w:spacing w:after="0" w:line="240" w:lineRule="auto"/>
      </w:pPr>
      <w:r>
        <w:rPr>
          <w:rFonts w:ascii="Courier New" w:eastAsia="Courier New" w:hAnsi="Courier New"/>
          <w:sz w:val="20"/>
        </w:rPr>
        <w:t xml:space="preserve">  const type = query.type;</w:t>
      </w:r>
    </w:p>
    <w:p w:rsidR="00067636" w:rsidRDefault="00F40FF5">
      <w:pPr>
        <w:spacing w:after="0" w:line="240" w:lineRule="auto"/>
      </w:pPr>
      <w:r>
        <w:rPr>
          <w:rFonts w:ascii="Courier New" w:eastAsia="Courier New" w:hAnsi="Courier New"/>
          <w:sz w:val="20"/>
        </w:rPr>
        <w:t xml:space="preserve">  const memberId = await resolveMemberFilter(query.memberId);</w:t>
      </w:r>
    </w:p>
    <w:p w:rsidR="00067636" w:rsidRDefault="00F40FF5">
      <w:pPr>
        <w:spacing w:after="0" w:line="240" w:lineRule="auto"/>
      </w:pPr>
      <w:r>
        <w:rPr>
          <w:rFonts w:ascii="Courier New" w:eastAsia="Courier New" w:hAnsi="Courier New"/>
          <w:sz w:val="20"/>
        </w:rPr>
        <w:t xml:space="preserve">  let rows = [];</w:t>
      </w:r>
    </w:p>
    <w:p w:rsidR="00067636" w:rsidRDefault="00F40FF5">
      <w:pPr>
        <w:spacing w:after="0" w:line="240" w:lineRule="auto"/>
      </w:pPr>
      <w:r>
        <w:rPr>
          <w:rFonts w:ascii="Courier New" w:eastAsia="Courier New" w:hAnsi="Courier New"/>
          <w:sz w:val="20"/>
        </w:rPr>
        <w:t xml:space="preserve">  let columns = [];</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if (type === REPORT_TYPES.PRESENCE) {</w:t>
      </w:r>
    </w:p>
    <w:p w:rsidR="00067636" w:rsidRDefault="00F40FF5">
      <w:pPr>
        <w:spacing w:after="0" w:line="240" w:lineRule="auto"/>
      </w:pPr>
      <w:r>
        <w:rPr>
          <w:rFonts w:ascii="Courier New" w:eastAsia="Courier New" w:hAnsi="Courier New"/>
          <w:sz w:val="20"/>
        </w:rPr>
        <w:t xml:space="preserve">    rows = await attendanceService.getPresenceReport(range.from);</w:t>
      </w:r>
    </w:p>
    <w:p w:rsidR="00067636" w:rsidRDefault="00F40FF5">
      <w:pPr>
        <w:spacing w:after="0" w:line="240" w:lineRule="auto"/>
      </w:pPr>
      <w:r>
        <w:rPr>
          <w:rFonts w:ascii="Courier New" w:eastAsia="Courier New" w:hAnsi="Courier New"/>
          <w:sz w:val="20"/>
        </w:rPr>
        <w:t xml:space="preserve">    if (memberId) {</w:t>
      </w:r>
    </w:p>
    <w:p w:rsidR="00067636" w:rsidRDefault="00F40FF5">
      <w:pPr>
        <w:spacing w:after="0" w:line="240" w:lineRule="auto"/>
      </w:pPr>
      <w:r>
        <w:rPr>
          <w:rFonts w:ascii="Courier New" w:eastAsia="Courier New" w:hAnsi="Courier New"/>
          <w:sz w:val="20"/>
        </w:rPr>
        <w:t xml:space="preserve">      const member = await Member.findById(memberId).select('memberId');</w:t>
      </w:r>
    </w:p>
    <w:p w:rsidR="00067636" w:rsidRDefault="00F40FF5">
      <w:pPr>
        <w:spacing w:after="0" w:line="240" w:lineRule="auto"/>
      </w:pPr>
      <w:r>
        <w:rPr>
          <w:rFonts w:ascii="Courier New" w:eastAsia="Courier New" w:hAnsi="Courier New"/>
          <w:sz w:val="20"/>
        </w:rPr>
        <w:t xml:space="preserve">      rows = rows.filter((row) =&gt; row.memberId === member</w:t>
      </w:r>
      <w:r>
        <w:rPr>
          <w:rFonts w:ascii="Courier New" w:eastAsia="Courier New" w:hAnsi="Courier New"/>
          <w:sz w:val="20"/>
        </w:rPr>
        <w:t>?.memberId);</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columns = [</w:t>
      </w:r>
    </w:p>
    <w:p w:rsidR="00067636" w:rsidRDefault="00F40FF5">
      <w:pPr>
        <w:spacing w:after="0" w:line="240" w:lineRule="auto"/>
      </w:pPr>
      <w:r>
        <w:rPr>
          <w:rFonts w:ascii="Courier New" w:eastAsia="Courier New" w:hAnsi="Courier New"/>
          <w:sz w:val="20"/>
        </w:rPr>
        <w:t xml:space="preserve">      { key: 'memberId', label: 'Member ID' },</w:t>
      </w:r>
    </w:p>
    <w:p w:rsidR="00067636" w:rsidRDefault="00F40FF5">
      <w:pPr>
        <w:spacing w:after="0" w:line="240" w:lineRule="auto"/>
      </w:pPr>
      <w:r>
        <w:rPr>
          <w:rFonts w:ascii="Courier New" w:eastAsia="Courier New" w:hAnsi="Courier New"/>
          <w:sz w:val="20"/>
        </w:rPr>
        <w:t xml:space="preserve">      { key: 'fullName', label: 'Name' },</w:t>
      </w:r>
    </w:p>
    <w:p w:rsidR="00067636" w:rsidRDefault="00F40FF5">
      <w:pPr>
        <w:spacing w:after="0" w:line="240" w:lineRule="auto"/>
      </w:pPr>
      <w:r>
        <w:rPr>
          <w:rFonts w:ascii="Courier New" w:eastAsia="Courier New" w:hAnsi="Courier New"/>
          <w:sz w:val="20"/>
        </w:rPr>
        <w:t xml:space="preserve">      { key: 'attendanceStatus', label: 'Status' },</w:t>
      </w:r>
    </w:p>
    <w:p w:rsidR="00067636" w:rsidRDefault="00F40FF5">
      <w:pPr>
        <w:spacing w:after="0" w:line="240" w:lineRule="auto"/>
      </w:pPr>
      <w:r>
        <w:rPr>
          <w:rFonts w:ascii="Courier New" w:eastAsia="Courier New" w:hAnsi="Courier New"/>
          <w:sz w:val="20"/>
        </w:rPr>
        <w:t xml:space="preserve">      { key: 'membershipStatus', label: 'Membership' },</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 else if (type</w:t>
      </w:r>
      <w:r>
        <w:rPr>
          <w:rFonts w:ascii="Courier New" w:eastAsia="Courier New" w:hAnsi="Courier New"/>
          <w:sz w:val="20"/>
        </w:rPr>
        <w:t xml:space="preserve"> === REPORT_TYPES.PERCENTAGE) {</w:t>
      </w:r>
    </w:p>
    <w:p w:rsidR="00067636" w:rsidRDefault="00F40FF5">
      <w:pPr>
        <w:spacing w:after="0" w:line="240" w:lineRule="auto"/>
      </w:pPr>
      <w:r>
        <w:rPr>
          <w:rFonts w:ascii="Courier New" w:eastAsia="Courier New" w:hAnsi="Courier New"/>
          <w:sz w:val="20"/>
        </w:rPr>
        <w:t xml:space="preserve">    const summary = await attendanceService.getPercentage({</w:t>
      </w:r>
    </w:p>
    <w:p w:rsidR="00067636" w:rsidRDefault="00F40FF5">
      <w:pPr>
        <w:spacing w:after="0" w:line="240" w:lineRule="auto"/>
      </w:pPr>
      <w:r>
        <w:rPr>
          <w:rFonts w:ascii="Courier New" w:eastAsia="Courier New" w:hAnsi="Courier New"/>
          <w:sz w:val="20"/>
        </w:rPr>
        <w:lastRenderedPageBreak/>
        <w:t xml:space="preserve">      from: range.from,</w:t>
      </w:r>
    </w:p>
    <w:p w:rsidR="00067636" w:rsidRDefault="00F40FF5">
      <w:pPr>
        <w:spacing w:after="0" w:line="240" w:lineRule="auto"/>
      </w:pPr>
      <w:r>
        <w:rPr>
          <w:rFonts w:ascii="Courier New" w:eastAsia="Courier New" w:hAnsi="Courier New"/>
          <w:sz w:val="20"/>
        </w:rPr>
        <w:t xml:space="preserve">      to: range.to,</w:t>
      </w:r>
    </w:p>
    <w:p w:rsidR="00067636" w:rsidRDefault="00F40FF5">
      <w:pPr>
        <w:spacing w:after="0" w:line="240" w:lineRule="auto"/>
      </w:pPr>
      <w:r>
        <w:rPr>
          <w:rFonts w:ascii="Courier New" w:eastAsia="Courier New" w:hAnsi="Courier New"/>
          <w:sz w:val="20"/>
        </w:rPr>
        <w:t xml:space="preserve">      memberId,</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rows = [{ ...summary, from: range.from, to: range.to }];</w:t>
      </w:r>
    </w:p>
    <w:p w:rsidR="00067636" w:rsidRDefault="00F40FF5">
      <w:pPr>
        <w:spacing w:after="0" w:line="240" w:lineRule="auto"/>
      </w:pPr>
      <w:r>
        <w:rPr>
          <w:rFonts w:ascii="Courier New" w:eastAsia="Courier New" w:hAnsi="Courier New"/>
          <w:sz w:val="20"/>
        </w:rPr>
        <w:t xml:space="preserve">    columns = [</w:t>
      </w:r>
    </w:p>
    <w:p w:rsidR="00067636" w:rsidRDefault="00F40FF5">
      <w:pPr>
        <w:spacing w:after="0" w:line="240" w:lineRule="auto"/>
      </w:pPr>
      <w:r>
        <w:rPr>
          <w:rFonts w:ascii="Courier New" w:eastAsia="Courier New" w:hAnsi="Courier New"/>
          <w:sz w:val="20"/>
        </w:rPr>
        <w:t xml:space="preserve">      { key: 'from'</w:t>
      </w:r>
      <w:r>
        <w:rPr>
          <w:rFonts w:ascii="Courier New" w:eastAsia="Courier New" w:hAnsi="Courier New"/>
          <w:sz w:val="20"/>
        </w:rPr>
        <w:t>, label: 'From' },</w:t>
      </w:r>
    </w:p>
    <w:p w:rsidR="00067636" w:rsidRDefault="00F40FF5">
      <w:pPr>
        <w:spacing w:after="0" w:line="240" w:lineRule="auto"/>
      </w:pPr>
      <w:r>
        <w:rPr>
          <w:rFonts w:ascii="Courier New" w:eastAsia="Courier New" w:hAnsi="Courier New"/>
          <w:sz w:val="20"/>
        </w:rPr>
        <w:t xml:space="preserve">      { key: 'to', label: 'To' },</w:t>
      </w:r>
    </w:p>
    <w:p w:rsidR="00067636" w:rsidRDefault="00F40FF5">
      <w:pPr>
        <w:spacing w:after="0" w:line="240" w:lineRule="auto"/>
      </w:pPr>
      <w:r>
        <w:rPr>
          <w:rFonts w:ascii="Courier New" w:eastAsia="Courier New" w:hAnsi="Courier New"/>
          <w:sz w:val="20"/>
        </w:rPr>
        <w:t xml:space="preserve">      { key: 'percentage', label: 'Percentage' },</w:t>
      </w:r>
    </w:p>
    <w:p w:rsidR="00067636" w:rsidRDefault="00F40FF5">
      <w:pPr>
        <w:spacing w:after="0" w:line="240" w:lineRule="auto"/>
      </w:pPr>
      <w:r>
        <w:rPr>
          <w:rFonts w:ascii="Courier New" w:eastAsia="Courier New" w:hAnsi="Courier New"/>
          <w:sz w:val="20"/>
        </w:rPr>
        <w:t xml:space="preserve">      { key: 'presentDays', label: 'Present days' },</w:t>
      </w:r>
    </w:p>
    <w:p w:rsidR="00067636" w:rsidRDefault="00F40FF5">
      <w:pPr>
        <w:spacing w:after="0" w:line="240" w:lineRule="auto"/>
      </w:pPr>
      <w:r>
        <w:rPr>
          <w:rFonts w:ascii="Courier New" w:eastAsia="Courier New" w:hAnsi="Courier New"/>
          <w:sz w:val="20"/>
        </w:rPr>
        <w:t xml:space="preserve">      { key: 'presentRecords', label: 'Present records' },</w:t>
      </w:r>
    </w:p>
    <w:p w:rsidR="00067636" w:rsidRDefault="00F40FF5">
      <w:pPr>
        <w:spacing w:after="0" w:line="240" w:lineRule="auto"/>
      </w:pPr>
      <w:r>
        <w:rPr>
          <w:rFonts w:ascii="Courier New" w:eastAsia="Courier New" w:hAnsi="Courier New"/>
          <w:sz w:val="20"/>
        </w:rPr>
        <w:t xml:space="preserve">      { key: 'totalDays', label: 'Days' },</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 else {</w:t>
      </w:r>
    </w:p>
    <w:p w:rsidR="00067636" w:rsidRDefault="00F40FF5">
      <w:pPr>
        <w:spacing w:after="0" w:line="240" w:lineRule="auto"/>
      </w:pPr>
      <w:r>
        <w:rPr>
          <w:rFonts w:ascii="Courier New" w:eastAsia="Courier New" w:hAnsi="Courier New"/>
          <w:sz w:val="20"/>
        </w:rPr>
        <w:t xml:space="preserve">    const history = await attendanceService.listRange({</w:t>
      </w:r>
    </w:p>
    <w:p w:rsidR="00067636" w:rsidRDefault="00F40FF5">
      <w:pPr>
        <w:spacing w:after="0" w:line="240" w:lineRule="auto"/>
      </w:pPr>
      <w:r>
        <w:rPr>
          <w:rFonts w:ascii="Courier New" w:eastAsia="Courier New" w:hAnsi="Courier New"/>
          <w:sz w:val="20"/>
        </w:rPr>
        <w:t xml:space="preserve">      from: range.from,</w:t>
      </w:r>
    </w:p>
    <w:p w:rsidR="00067636" w:rsidRDefault="00F40FF5">
      <w:pPr>
        <w:spacing w:after="0" w:line="240" w:lineRule="auto"/>
      </w:pPr>
      <w:r>
        <w:rPr>
          <w:rFonts w:ascii="Courier New" w:eastAsia="Courier New" w:hAnsi="Courier New"/>
          <w:sz w:val="20"/>
        </w:rPr>
        <w:t xml:space="preserve">      to: range.to,</w:t>
      </w:r>
    </w:p>
    <w:p w:rsidR="00067636" w:rsidRDefault="00F40FF5">
      <w:pPr>
        <w:spacing w:after="0" w:line="240" w:lineRule="auto"/>
      </w:pPr>
      <w:r>
        <w:rPr>
          <w:rFonts w:ascii="Courier New" w:eastAsia="Courier New" w:hAnsi="Courier New"/>
          <w:sz w:val="20"/>
        </w:rPr>
        <w:t xml:space="preserve">      memberId,</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rows = history.items.map((item) =&gt; ({</w:t>
      </w:r>
    </w:p>
    <w:p w:rsidR="00067636" w:rsidRDefault="00F40FF5">
      <w:pPr>
        <w:spacing w:after="0" w:line="240" w:lineRule="auto"/>
      </w:pPr>
      <w:r>
        <w:rPr>
          <w:rFonts w:ascii="Courier New" w:eastAsia="Courier New" w:hAnsi="Courier New"/>
          <w:sz w:val="20"/>
        </w:rPr>
        <w:t xml:space="preserve">      date: item.dateLabel,</w:t>
      </w:r>
    </w:p>
    <w:p w:rsidR="00067636" w:rsidRDefault="00F40FF5">
      <w:pPr>
        <w:spacing w:after="0" w:line="240" w:lineRule="auto"/>
      </w:pPr>
      <w:r>
        <w:rPr>
          <w:rFonts w:ascii="Courier New" w:eastAsia="Courier New" w:hAnsi="Courier New"/>
          <w:sz w:val="20"/>
        </w:rPr>
        <w:t xml:space="preserve">      memberId: item.member?.memberId || '',</w:t>
      </w:r>
    </w:p>
    <w:p w:rsidR="00067636" w:rsidRDefault="00F40FF5">
      <w:pPr>
        <w:spacing w:after="0" w:line="240" w:lineRule="auto"/>
      </w:pPr>
      <w:r>
        <w:rPr>
          <w:rFonts w:ascii="Courier New" w:eastAsia="Courier New" w:hAnsi="Courier New"/>
          <w:sz w:val="20"/>
        </w:rPr>
        <w:t xml:space="preserve">      fullName: item.member?.fullName || '',</w:t>
      </w:r>
    </w:p>
    <w:p w:rsidR="00067636" w:rsidRDefault="00F40FF5">
      <w:pPr>
        <w:spacing w:after="0" w:line="240" w:lineRule="auto"/>
      </w:pPr>
      <w:r>
        <w:rPr>
          <w:rFonts w:ascii="Courier New" w:eastAsia="Courier New" w:hAnsi="Courier New"/>
          <w:sz w:val="20"/>
        </w:rPr>
        <w:t xml:space="preserve">      checkIn: item.checkInLabel,</w:t>
      </w:r>
    </w:p>
    <w:p w:rsidR="00067636" w:rsidRDefault="00F40FF5">
      <w:pPr>
        <w:spacing w:after="0" w:line="240" w:lineRule="auto"/>
      </w:pPr>
      <w:r>
        <w:rPr>
          <w:rFonts w:ascii="Courier New" w:eastAsia="Courier New" w:hAnsi="Courier New"/>
          <w:sz w:val="20"/>
        </w:rPr>
        <w:t xml:space="preserve">      checkOut: item.checkOutLabel || '—',</w:t>
      </w:r>
    </w:p>
    <w:p w:rsidR="00067636" w:rsidRDefault="00F40FF5">
      <w:pPr>
        <w:spacing w:after="0" w:line="240" w:lineRule="auto"/>
      </w:pPr>
      <w:r>
        <w:rPr>
          <w:rFonts w:ascii="Courier New" w:eastAsia="Courier New" w:hAnsi="Courier New"/>
          <w:sz w:val="20"/>
        </w:rPr>
        <w:t xml:space="preserve">      status: item.</w:t>
      </w:r>
      <w:r>
        <w:rPr>
          <w:rFonts w:ascii="Courier New" w:eastAsia="Courier New" w:hAnsi="Courier New"/>
          <w:sz w:val="20"/>
        </w:rPr>
        <w:t>presence,</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columns = [</w:t>
      </w:r>
    </w:p>
    <w:p w:rsidR="00067636" w:rsidRDefault="00F40FF5">
      <w:pPr>
        <w:spacing w:after="0" w:line="240" w:lineRule="auto"/>
      </w:pPr>
      <w:r>
        <w:rPr>
          <w:rFonts w:ascii="Courier New" w:eastAsia="Courier New" w:hAnsi="Courier New"/>
          <w:sz w:val="20"/>
        </w:rPr>
        <w:t xml:space="preserve">      { key: 'date', label: 'Date' },</w:t>
      </w:r>
    </w:p>
    <w:p w:rsidR="00067636" w:rsidRDefault="00F40FF5">
      <w:pPr>
        <w:spacing w:after="0" w:line="240" w:lineRule="auto"/>
      </w:pPr>
      <w:r>
        <w:rPr>
          <w:rFonts w:ascii="Courier New" w:eastAsia="Courier New" w:hAnsi="Courier New"/>
          <w:sz w:val="20"/>
        </w:rPr>
        <w:t xml:space="preserve">      { key: 'memberId', label: 'Member ID' },</w:t>
      </w:r>
    </w:p>
    <w:p w:rsidR="00067636" w:rsidRDefault="00F40FF5">
      <w:pPr>
        <w:spacing w:after="0" w:line="240" w:lineRule="auto"/>
      </w:pPr>
      <w:r>
        <w:rPr>
          <w:rFonts w:ascii="Courier New" w:eastAsia="Courier New" w:hAnsi="Courier New"/>
          <w:sz w:val="20"/>
        </w:rPr>
        <w:t xml:space="preserve">      { key: 'fullName', label: 'Name' },</w:t>
      </w:r>
    </w:p>
    <w:p w:rsidR="00067636" w:rsidRDefault="00F40FF5">
      <w:pPr>
        <w:spacing w:after="0" w:line="240" w:lineRule="auto"/>
      </w:pPr>
      <w:r>
        <w:rPr>
          <w:rFonts w:ascii="Courier New" w:eastAsia="Courier New" w:hAnsi="Courier New"/>
          <w:sz w:val="20"/>
        </w:rPr>
        <w:t xml:space="preserve">      { key: 'checkIn', label: 'Check in' },</w:t>
      </w:r>
    </w:p>
    <w:p w:rsidR="00067636" w:rsidRDefault="00F40FF5">
      <w:pPr>
        <w:spacing w:after="0" w:line="240" w:lineRule="auto"/>
      </w:pPr>
      <w:r>
        <w:rPr>
          <w:rFonts w:ascii="Courier New" w:eastAsia="Courier New" w:hAnsi="Courier New"/>
          <w:sz w:val="20"/>
        </w:rPr>
        <w:t xml:space="preserve">      { key: 'checkOut', label: 'Check out' },</w:t>
      </w:r>
    </w:p>
    <w:p w:rsidR="00067636" w:rsidRDefault="00F40FF5">
      <w:pPr>
        <w:spacing w:after="0" w:line="240" w:lineRule="auto"/>
      </w:pPr>
      <w:r>
        <w:rPr>
          <w:rFonts w:ascii="Courier New" w:eastAsia="Courier New" w:hAnsi="Courier New"/>
          <w:sz w:val="20"/>
        </w:rPr>
        <w:t xml:space="preserve">  </w:t>
      </w:r>
      <w:r>
        <w:rPr>
          <w:rFonts w:ascii="Courier New" w:eastAsia="Courier New" w:hAnsi="Courier New"/>
          <w:sz w:val="20"/>
        </w:rPr>
        <w:t xml:space="preserve">    { key: 'status', label: 'Status' },</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const { page, limit } = getPagination(query);</w:t>
      </w:r>
    </w:p>
    <w:p w:rsidR="00067636" w:rsidRDefault="00F40FF5">
      <w:pPr>
        <w:spacing w:after="0" w:line="240" w:lineRule="auto"/>
      </w:pPr>
      <w:r>
        <w:rPr>
          <w:rFonts w:ascii="Courier New" w:eastAsia="Courier New" w:hAnsi="Courier New"/>
          <w:sz w:val="20"/>
        </w:rPr>
        <w:t xml:space="preserve">  const total = rows.length;</w:t>
      </w:r>
    </w:p>
    <w:p w:rsidR="00067636" w:rsidRDefault="00F40FF5">
      <w:pPr>
        <w:spacing w:after="0" w:line="240" w:lineRule="auto"/>
      </w:pPr>
      <w:r>
        <w:rPr>
          <w:rFonts w:ascii="Courier New" w:eastAsia="Courier New" w:hAnsi="Courier New"/>
          <w:sz w:val="20"/>
        </w:rPr>
        <w:t xml:space="preserve">  const items = rows.slice((page - 1) * limit, page * limit);</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return {</w:t>
      </w:r>
    </w:p>
    <w:p w:rsidR="00067636" w:rsidRDefault="00F40FF5">
      <w:pPr>
        <w:spacing w:after="0" w:line="240" w:lineRule="auto"/>
      </w:pPr>
      <w:r>
        <w:rPr>
          <w:rFonts w:ascii="Courier New" w:eastAsia="Courier New" w:hAnsi="Courier New"/>
          <w:sz w:val="20"/>
        </w:rPr>
        <w:t xml:space="preserve">    type,</w:t>
      </w:r>
    </w:p>
    <w:p w:rsidR="00067636" w:rsidRDefault="00F40FF5">
      <w:pPr>
        <w:spacing w:after="0" w:line="240" w:lineRule="auto"/>
      </w:pPr>
      <w:r>
        <w:rPr>
          <w:rFonts w:ascii="Courier New" w:eastAsia="Courier New" w:hAnsi="Courier New"/>
          <w:sz w:val="20"/>
        </w:rPr>
        <w:t xml:space="preserve">    from: range.from,</w:t>
      </w:r>
    </w:p>
    <w:p w:rsidR="00067636" w:rsidRDefault="00F40FF5">
      <w:pPr>
        <w:spacing w:after="0" w:line="240" w:lineRule="auto"/>
      </w:pPr>
      <w:r>
        <w:rPr>
          <w:rFonts w:ascii="Courier New" w:eastAsia="Courier New" w:hAnsi="Courier New"/>
          <w:sz w:val="20"/>
        </w:rPr>
        <w:t xml:space="preserve">    to: range.to,</w:t>
      </w:r>
    </w:p>
    <w:p w:rsidR="00067636" w:rsidRDefault="00F40FF5">
      <w:pPr>
        <w:spacing w:after="0" w:line="240" w:lineRule="auto"/>
      </w:pPr>
      <w:r>
        <w:rPr>
          <w:rFonts w:ascii="Courier New" w:eastAsia="Courier New" w:hAnsi="Courier New"/>
          <w:sz w:val="20"/>
        </w:rPr>
        <w:t xml:space="preserve">    fromLabel: formatDisplayDate(dateKeyToUtcDate(range.from)),</w:t>
      </w:r>
    </w:p>
    <w:p w:rsidR="00067636" w:rsidRDefault="00F40FF5">
      <w:pPr>
        <w:spacing w:after="0" w:line="240" w:lineRule="auto"/>
      </w:pPr>
      <w:r>
        <w:rPr>
          <w:rFonts w:ascii="Courier New" w:eastAsia="Courier New" w:hAnsi="Courier New"/>
          <w:sz w:val="20"/>
        </w:rPr>
        <w:t xml:space="preserve">    toLabel: formatDisplayDate(dateKeyToUtcDate(range.to)),</w:t>
      </w:r>
    </w:p>
    <w:p w:rsidR="00067636" w:rsidRDefault="00F40FF5">
      <w:pPr>
        <w:spacing w:after="0" w:line="240" w:lineRule="auto"/>
      </w:pPr>
      <w:r>
        <w:rPr>
          <w:rFonts w:ascii="Courier New" w:eastAsia="Courier New" w:hAnsi="Courier New"/>
          <w:sz w:val="20"/>
        </w:rPr>
        <w:t xml:space="preserve">    columns,</w:t>
      </w:r>
    </w:p>
    <w:p w:rsidR="00067636" w:rsidRDefault="00F40FF5">
      <w:pPr>
        <w:spacing w:after="0" w:line="240" w:lineRule="auto"/>
      </w:pPr>
      <w:r>
        <w:rPr>
          <w:rFonts w:ascii="Courier New" w:eastAsia="Courier New" w:hAnsi="Courier New"/>
          <w:sz w:val="20"/>
        </w:rPr>
        <w:t xml:space="preserve">    items,</w:t>
      </w:r>
    </w:p>
    <w:p w:rsidR="00067636" w:rsidRDefault="00F40FF5">
      <w:pPr>
        <w:spacing w:after="0" w:line="240" w:lineRule="auto"/>
      </w:pPr>
      <w:r>
        <w:rPr>
          <w:rFonts w:ascii="Courier New" w:eastAsia="Courier New" w:hAnsi="Courier New"/>
          <w:sz w:val="20"/>
        </w:rPr>
        <w:t xml:space="preserve">    rows,</w:t>
      </w:r>
    </w:p>
    <w:p w:rsidR="00067636" w:rsidRDefault="00F40FF5">
      <w:pPr>
        <w:spacing w:after="0" w:line="240" w:lineRule="auto"/>
      </w:pPr>
      <w:r>
        <w:rPr>
          <w:rFonts w:ascii="Courier New" w:eastAsia="Courier New" w:hAnsi="Courier New"/>
          <w:sz w:val="20"/>
        </w:rPr>
        <w:t xml:space="preserve">    pagination: {</w:t>
      </w:r>
    </w:p>
    <w:p w:rsidR="00067636" w:rsidRDefault="00F40FF5">
      <w:pPr>
        <w:spacing w:after="0" w:line="240" w:lineRule="auto"/>
      </w:pPr>
      <w:r>
        <w:rPr>
          <w:rFonts w:ascii="Courier New" w:eastAsia="Courier New" w:hAnsi="Courier New"/>
          <w:sz w:val="20"/>
        </w:rPr>
        <w:t xml:space="preserve">      page,</w:t>
      </w:r>
    </w:p>
    <w:p w:rsidR="00067636" w:rsidRDefault="00F40FF5">
      <w:pPr>
        <w:spacing w:after="0" w:line="240" w:lineRule="auto"/>
      </w:pPr>
      <w:r>
        <w:rPr>
          <w:rFonts w:ascii="Courier New" w:eastAsia="Courier New" w:hAnsi="Courier New"/>
          <w:sz w:val="20"/>
        </w:rPr>
        <w:t xml:space="preserve">      limit,</w:t>
      </w:r>
    </w:p>
    <w:p w:rsidR="00067636" w:rsidRDefault="00F40FF5">
      <w:pPr>
        <w:spacing w:after="0" w:line="240" w:lineRule="auto"/>
      </w:pPr>
      <w:r>
        <w:rPr>
          <w:rFonts w:ascii="Courier New" w:eastAsia="Courier New" w:hAnsi="Courier New"/>
          <w:sz w:val="20"/>
        </w:rPr>
        <w:t xml:space="preserve">      total,</w:t>
      </w:r>
    </w:p>
    <w:p w:rsidR="00067636" w:rsidRDefault="00F40FF5">
      <w:pPr>
        <w:spacing w:after="0" w:line="240" w:lineRule="auto"/>
      </w:pPr>
      <w:r>
        <w:rPr>
          <w:rFonts w:ascii="Courier New" w:eastAsia="Courier New" w:hAnsi="Courier New"/>
          <w:sz w:val="20"/>
        </w:rPr>
        <w:t xml:space="preserve">  </w:t>
      </w:r>
      <w:r>
        <w:rPr>
          <w:rFonts w:ascii="Courier New" w:eastAsia="Courier New" w:hAnsi="Courier New"/>
          <w:sz w:val="20"/>
        </w:rPr>
        <w:t xml:space="preserve">    totalPages: Math.max(Math.ceil(total / limit), 1),</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async function exportReport(query) {</w:t>
      </w:r>
    </w:p>
    <w:p w:rsidR="00067636" w:rsidRDefault="00F40FF5">
      <w:pPr>
        <w:spacing w:after="0" w:line="240" w:lineRule="auto"/>
      </w:pPr>
      <w:r>
        <w:rPr>
          <w:rFonts w:ascii="Courier New" w:eastAsia="Courier New" w:hAnsi="Courier New"/>
          <w:sz w:val="20"/>
        </w:rPr>
        <w:t xml:space="preserve">  const report = await buildReport({ ...query, page: 1, limit: PAGINATION.EXPORT_MAX });</w:t>
      </w:r>
    </w:p>
    <w:p w:rsidR="00067636" w:rsidRDefault="00F40FF5">
      <w:pPr>
        <w:spacing w:after="0" w:line="240" w:lineRule="auto"/>
      </w:pPr>
      <w:r>
        <w:rPr>
          <w:rFonts w:ascii="Courier New" w:eastAsia="Courier New" w:hAnsi="Courier New"/>
          <w:sz w:val="20"/>
        </w:rPr>
        <w:t xml:space="preserve">  const title = `Attendance report (${report.fromLabel} - $</w:t>
      </w:r>
      <w:r>
        <w:rPr>
          <w:rFonts w:ascii="Courier New" w:eastAsia="Courier New" w:hAnsi="Courier New"/>
          <w:sz w:val="20"/>
        </w:rPr>
        <w:t>{report.toLabel})`;</w:t>
      </w:r>
    </w:p>
    <w:p w:rsidR="00067636" w:rsidRDefault="00F40FF5">
      <w:pPr>
        <w:spacing w:after="0" w:line="240" w:lineRule="auto"/>
      </w:pPr>
      <w:r>
        <w:rPr>
          <w:rFonts w:ascii="Courier New" w:eastAsia="Courier New" w:hAnsi="Courier New"/>
          <w:sz w:val="20"/>
        </w:rPr>
        <w:lastRenderedPageBreak/>
        <w:t xml:space="preserve">  if (query.format === 'pdf') {</w:t>
      </w:r>
    </w:p>
    <w:p w:rsidR="00067636" w:rsidRDefault="00F40FF5">
      <w:pPr>
        <w:spacing w:after="0" w:line="240" w:lineRule="auto"/>
      </w:pPr>
      <w:r>
        <w:rPr>
          <w:rFonts w:ascii="Courier New" w:eastAsia="Courier New" w:hAnsi="Courier New"/>
          <w:sz w:val="20"/>
        </w:rPr>
        <w:t xml:space="preserve">    const buffer = await toPdfBuffer({ title, columns: report.columns, rows: report.rows });</w:t>
      </w:r>
    </w:p>
    <w:p w:rsidR="00067636" w:rsidRDefault="00F40FF5">
      <w:pPr>
        <w:spacing w:after="0" w:line="240" w:lineRule="auto"/>
      </w:pPr>
      <w:r>
        <w:rPr>
          <w:rFonts w:ascii="Courier New" w:eastAsia="Courier New" w:hAnsi="Courier New"/>
          <w:sz w:val="20"/>
        </w:rPr>
        <w:t xml:space="preserve">    return { buffer, contentType: 'application/pdf', filename: `attendance-${report.type}.pdf` };</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const csv = toCsv(report.columns, report.rows);</w:t>
      </w:r>
    </w:p>
    <w:p w:rsidR="00067636" w:rsidRDefault="00F40FF5">
      <w:pPr>
        <w:spacing w:after="0" w:line="240" w:lineRule="auto"/>
      </w:pPr>
      <w:r>
        <w:rPr>
          <w:rFonts w:ascii="Courier New" w:eastAsia="Courier New" w:hAnsi="Courier New"/>
          <w:sz w:val="20"/>
        </w:rPr>
        <w:t xml:space="preserve">  return { buffer: Buffer.from(csv, 'utf8'), contentType: 'text/csv', filename: `attendance-${report.type}.csv` };</w:t>
      </w:r>
    </w:p>
    <w:p w:rsidR="00067636" w:rsidRDefault="00F40FF5">
      <w:pPr>
        <w:spacing w:after="0" w:line="240" w:lineRule="auto"/>
      </w:pPr>
      <w:r>
        <w:rPr>
          <w:rFonts w:ascii="Courier New" w:eastAsia="Courier New" w:hAnsi="Courier New"/>
          <w:sz w:val="20"/>
        </w:rPr>
        <w:t>}</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module.exports = { buildReport, exportReport, resolveRange };</w:t>
      </w:r>
    </w:p>
    <w:p w:rsidR="00067636" w:rsidRDefault="00F40FF5">
      <w:pPr>
        <w:spacing w:before="240" w:after="120"/>
      </w:pPr>
      <w:r>
        <w:rPr>
          <w:b/>
          <w:sz w:val="26"/>
        </w:rPr>
        <w:t>Dashboard service</w:t>
      </w:r>
    </w:p>
    <w:p w:rsidR="00067636" w:rsidRDefault="00F40FF5">
      <w:pPr>
        <w:spacing w:after="160" w:line="360" w:lineRule="auto"/>
        <w:jc w:val="both"/>
      </w:pPr>
      <w:r>
        <w:t>The listing below is taken from backend/src/services/dash</w:t>
      </w:r>
      <w:r>
        <w:t>board.service.js. It is included to show how this part of the Gym Management System is implemented.</w:t>
      </w:r>
    </w:p>
    <w:p w:rsidR="00067636" w:rsidRDefault="00F40FF5">
      <w:pPr>
        <w:spacing w:before="160" w:line="240" w:lineRule="auto"/>
        <w:jc w:val="center"/>
      </w:pPr>
      <w:r>
        <w:rPr>
          <w:b/>
          <w:i/>
          <w:sz w:val="22"/>
        </w:rPr>
        <w:t>Listing: backend/src/services/dashboard.service.js</w:t>
      </w:r>
    </w:p>
    <w:p w:rsidR="00067636" w:rsidRDefault="00F40FF5">
      <w:pPr>
        <w:spacing w:after="0" w:line="240" w:lineRule="auto"/>
      </w:pPr>
      <w:r>
        <w:rPr>
          <w:rFonts w:ascii="Courier New" w:eastAsia="Courier New" w:hAnsi="Courier New"/>
          <w:sz w:val="20"/>
        </w:rPr>
        <w:t>const Member = require('../models/member.model');</w:t>
      </w:r>
    </w:p>
    <w:p w:rsidR="00067636" w:rsidRDefault="00F40FF5">
      <w:pPr>
        <w:spacing w:after="0" w:line="240" w:lineRule="auto"/>
      </w:pPr>
      <w:r>
        <w:rPr>
          <w:rFonts w:ascii="Courier New" w:eastAsia="Courier New" w:hAnsi="Courier New"/>
          <w:sz w:val="20"/>
        </w:rPr>
        <w:t>const Announcement = require('../models/announcement.mo</w:t>
      </w:r>
      <w:r>
        <w:rPr>
          <w:rFonts w:ascii="Courier New" w:eastAsia="Courier New" w:hAnsi="Courier New"/>
          <w:sz w:val="20"/>
        </w:rPr>
        <w:t>del');</w:t>
      </w:r>
    </w:p>
    <w:p w:rsidR="00067636" w:rsidRDefault="00F40FF5">
      <w:pPr>
        <w:spacing w:after="0" w:line="240" w:lineRule="auto"/>
      </w:pPr>
      <w:r>
        <w:rPr>
          <w:rFonts w:ascii="Courier New" w:eastAsia="Courier New" w:hAnsi="Courier New"/>
          <w:sz w:val="20"/>
        </w:rPr>
        <w:t>const MembershipPlan = require('../models/membershipPlan.model');</w:t>
      </w:r>
    </w:p>
    <w:p w:rsidR="00067636" w:rsidRDefault="00F40FF5">
      <w:pPr>
        <w:spacing w:after="0" w:line="240" w:lineRule="auto"/>
      </w:pPr>
      <w:r>
        <w:rPr>
          <w:rFonts w:ascii="Courier New" w:eastAsia="Courier New" w:hAnsi="Courier New"/>
          <w:sz w:val="20"/>
        </w:rPr>
        <w:t>const { ACCOUNT_STATUS, MEMBERSHIP_STATUS, TIME } = require('../constants');</w:t>
      </w:r>
    </w:p>
    <w:p w:rsidR="00067636" w:rsidRDefault="00F40FF5">
      <w:pPr>
        <w:spacing w:after="0" w:line="240" w:lineRule="auto"/>
      </w:pPr>
      <w:r>
        <w:rPr>
          <w:rFonts w:ascii="Courier New" w:eastAsia="Courier New" w:hAnsi="Courier New"/>
          <w:sz w:val="20"/>
        </w:rPr>
        <w:t>const { getDateKey, addDaysToDateKey, formatDisplayDate, dateKeyToUtcDate } = require('../utils/date');</w:t>
      </w:r>
    </w:p>
    <w:p w:rsidR="00067636" w:rsidRDefault="00F40FF5">
      <w:pPr>
        <w:spacing w:after="0" w:line="240" w:lineRule="auto"/>
      </w:pPr>
      <w:r>
        <w:rPr>
          <w:rFonts w:ascii="Courier New" w:eastAsia="Courier New" w:hAnsi="Courier New"/>
          <w:sz w:val="20"/>
        </w:rPr>
        <w:t>co</w:t>
      </w:r>
      <w:r>
        <w:rPr>
          <w:rFonts w:ascii="Courier New" w:eastAsia="Courier New" w:hAnsi="Courier New"/>
          <w:sz w:val="20"/>
        </w:rPr>
        <w:t>nst { syncMembershipStatuses } = require('./membership.service');</w:t>
      </w:r>
    </w:p>
    <w:p w:rsidR="00067636" w:rsidRDefault="00F40FF5">
      <w:pPr>
        <w:spacing w:after="0" w:line="240" w:lineRule="auto"/>
      </w:pPr>
      <w:r>
        <w:rPr>
          <w:rFonts w:ascii="Courier New" w:eastAsia="Courier New" w:hAnsi="Courier New"/>
          <w:sz w:val="20"/>
        </w:rPr>
        <w:t>const { getTodaySummary, getChartSeries, getMonthAttendance } = require('./attendance.service');</w:t>
      </w:r>
    </w:p>
    <w:p w:rsidR="00067636" w:rsidRDefault="00F40FF5">
      <w:pPr>
        <w:spacing w:after="0" w:line="240" w:lineRule="auto"/>
      </w:pPr>
      <w:r>
        <w:rPr>
          <w:rFonts w:ascii="Courier New" w:eastAsia="Courier New" w:hAnsi="Courier New"/>
          <w:sz w:val="20"/>
        </w:rPr>
        <w:t>const { getMemberSelf } = require('./member.service');</w:t>
      </w:r>
    </w:p>
    <w:p w:rsidR="00067636" w:rsidRDefault="00F40FF5">
      <w:pPr>
        <w:spacing w:after="0" w:line="240" w:lineRule="auto"/>
      </w:pPr>
      <w:r>
        <w:rPr>
          <w:rFonts w:ascii="Courier New" w:eastAsia="Courier New" w:hAnsi="Courier New"/>
          <w:sz w:val="20"/>
        </w:rPr>
        <w:t>const Attendance = require('../models/</w:t>
      </w:r>
      <w:r>
        <w:rPr>
          <w:rFonts w:ascii="Courier New" w:eastAsia="Courier New" w:hAnsi="Courier New"/>
          <w:sz w:val="20"/>
        </w:rPr>
        <w:t>attendance.model');</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async function getAdminDashboard() {</w:t>
      </w:r>
    </w:p>
    <w:p w:rsidR="00067636" w:rsidRDefault="00F40FF5">
      <w:pPr>
        <w:spacing w:after="0" w:line="240" w:lineRule="auto"/>
      </w:pPr>
      <w:r>
        <w:rPr>
          <w:rFonts w:ascii="Courier New" w:eastAsia="Courier New" w:hAnsi="Courier New"/>
          <w:sz w:val="20"/>
        </w:rPr>
        <w:t xml:space="preserve">  await syncMembershipStatuses();</w:t>
      </w:r>
    </w:p>
    <w:p w:rsidR="00067636" w:rsidRDefault="00F40FF5">
      <w:pPr>
        <w:spacing w:after="0" w:line="240" w:lineRule="auto"/>
      </w:pPr>
      <w:r>
        <w:rPr>
          <w:rFonts w:ascii="Courier New" w:eastAsia="Courier New" w:hAnsi="Courier New"/>
          <w:sz w:val="20"/>
        </w:rPr>
        <w:t xml:space="preserve">  const today = getDateKey();</w:t>
      </w:r>
    </w:p>
    <w:p w:rsidR="00067636" w:rsidRDefault="00F40FF5">
      <w:pPr>
        <w:spacing w:after="0" w:line="240" w:lineRule="auto"/>
      </w:pPr>
      <w:r>
        <w:rPr>
          <w:rFonts w:ascii="Courier New" w:eastAsia="Courier New" w:hAnsi="Courier New"/>
          <w:sz w:val="20"/>
        </w:rPr>
        <w:t xml:space="preserve">  const expiryLimit = addDaysToDateKey(today, TIME.EXPIRY_REMINDER_DAYS);</w:t>
      </w:r>
    </w:p>
    <w:p w:rsidR="00067636" w:rsidRDefault="00F40FF5">
      <w:pPr>
        <w:spacing w:after="0" w:line="240" w:lineRule="auto"/>
      </w:pPr>
      <w:r>
        <w:rPr>
          <w:rFonts w:ascii="Courier New" w:eastAsia="Courier New" w:hAnsi="Courier New"/>
          <w:sz w:val="20"/>
        </w:rPr>
        <w:t xml:space="preserve">  const [totalMembers, activeMembers, expiredMembers, today</w:t>
      </w:r>
      <w:r>
        <w:rPr>
          <w:rFonts w:ascii="Courier New" w:eastAsia="Courier New" w:hAnsi="Courier New"/>
          <w:sz w:val="20"/>
        </w:rPr>
        <w:t>Summary, chart, plans, recentMembers, expiringCount, expiring, recentAnnouncements] =</w:t>
      </w:r>
    </w:p>
    <w:p w:rsidR="00067636" w:rsidRDefault="00F40FF5">
      <w:pPr>
        <w:spacing w:after="0" w:line="240" w:lineRule="auto"/>
      </w:pPr>
      <w:r>
        <w:rPr>
          <w:rFonts w:ascii="Courier New" w:eastAsia="Courier New" w:hAnsi="Courier New"/>
          <w:sz w:val="20"/>
        </w:rPr>
        <w:t xml:space="preserve">    await Promise.all([</w:t>
      </w:r>
    </w:p>
    <w:p w:rsidR="00067636" w:rsidRDefault="00F40FF5">
      <w:pPr>
        <w:spacing w:after="0" w:line="240" w:lineRule="auto"/>
      </w:pPr>
      <w:r>
        <w:rPr>
          <w:rFonts w:ascii="Courier New" w:eastAsia="Courier New" w:hAnsi="Courier New"/>
          <w:sz w:val="20"/>
        </w:rPr>
        <w:t xml:space="preserve">      Member.countDocuments(),</w:t>
      </w:r>
    </w:p>
    <w:p w:rsidR="00067636" w:rsidRDefault="00F40FF5">
      <w:pPr>
        <w:spacing w:after="0" w:line="240" w:lineRule="auto"/>
      </w:pPr>
      <w:r>
        <w:rPr>
          <w:rFonts w:ascii="Courier New" w:eastAsia="Courier New" w:hAnsi="Courier New"/>
          <w:sz w:val="20"/>
        </w:rPr>
        <w:t xml:space="preserve">      Member.countDocuments({ membershipStatus: MEMBERSHIP_STATUS.ACTIVE, status: ACCOUNT_STATUS.ACTIVE }),</w:t>
      </w:r>
    </w:p>
    <w:p w:rsidR="00067636" w:rsidRDefault="00F40FF5">
      <w:pPr>
        <w:spacing w:after="0" w:line="240" w:lineRule="auto"/>
      </w:pPr>
      <w:r>
        <w:rPr>
          <w:rFonts w:ascii="Courier New" w:eastAsia="Courier New" w:hAnsi="Courier New"/>
          <w:sz w:val="20"/>
        </w:rPr>
        <w:t xml:space="preserve">      Member.countDocuments({ membershipStatus: MEMBERSHIP_STATUS.EXPIRED }),</w:t>
      </w:r>
    </w:p>
    <w:p w:rsidR="00067636" w:rsidRDefault="00F40FF5">
      <w:pPr>
        <w:spacing w:after="0" w:line="240" w:lineRule="auto"/>
      </w:pPr>
      <w:r>
        <w:rPr>
          <w:rFonts w:ascii="Courier New" w:eastAsia="Courier New" w:hAnsi="Courier New"/>
          <w:sz w:val="20"/>
        </w:rPr>
        <w:t xml:space="preserve">      getTodaySummary(),</w:t>
      </w:r>
    </w:p>
    <w:p w:rsidR="00067636" w:rsidRDefault="00F40FF5">
      <w:pPr>
        <w:spacing w:after="0" w:line="240" w:lineRule="auto"/>
      </w:pPr>
      <w:r>
        <w:rPr>
          <w:rFonts w:ascii="Courier New" w:eastAsia="Courier New" w:hAnsi="Courier New"/>
          <w:sz w:val="20"/>
        </w:rPr>
        <w:t xml:space="preserve">      getChartSeries(),</w:t>
      </w:r>
    </w:p>
    <w:p w:rsidR="00067636" w:rsidRDefault="00F40FF5">
      <w:pPr>
        <w:spacing w:after="0" w:line="240" w:lineRule="auto"/>
      </w:pPr>
      <w:r>
        <w:rPr>
          <w:rFonts w:ascii="Courier New" w:eastAsia="Courier New" w:hAnsi="Courier New"/>
          <w:sz w:val="20"/>
        </w:rPr>
        <w:t xml:space="preserve">      MembershipPlan.</w:t>
      </w:r>
      <w:r>
        <w:rPr>
          <w:rFonts w:ascii="Courier New" w:eastAsia="Courier New" w:hAnsi="Courier New"/>
          <w:sz w:val="20"/>
        </w:rPr>
        <w:t>find().select('name'),</w:t>
      </w:r>
    </w:p>
    <w:p w:rsidR="00067636" w:rsidRDefault="00F40FF5">
      <w:pPr>
        <w:spacing w:after="0" w:line="240" w:lineRule="auto"/>
      </w:pPr>
      <w:r>
        <w:rPr>
          <w:rFonts w:ascii="Courier New" w:eastAsia="Courier New" w:hAnsi="Courier New"/>
          <w:sz w:val="20"/>
        </w:rPr>
        <w:t xml:space="preserve">      Member.find().sort({ createdAt: -1 }).limit(TIME.RECENT_ITEMS).select('fullName memberId createdAt membershipStatus'),</w:t>
      </w:r>
    </w:p>
    <w:p w:rsidR="00067636" w:rsidRDefault="00F40FF5">
      <w:pPr>
        <w:spacing w:after="0" w:line="240" w:lineRule="auto"/>
      </w:pPr>
      <w:r>
        <w:rPr>
          <w:rFonts w:ascii="Courier New" w:eastAsia="Courier New" w:hAnsi="Courier New"/>
          <w:sz w:val="20"/>
        </w:rPr>
        <w:t xml:space="preserve">      Member.countDocuments({</w:t>
      </w:r>
    </w:p>
    <w:p w:rsidR="00067636" w:rsidRDefault="00F40FF5">
      <w:pPr>
        <w:spacing w:after="0" w:line="240" w:lineRule="auto"/>
      </w:pPr>
      <w:r>
        <w:rPr>
          <w:rFonts w:ascii="Courier New" w:eastAsia="Courier New" w:hAnsi="Courier New"/>
          <w:sz w:val="20"/>
        </w:rPr>
        <w:t xml:space="preserve">        status: ACCOUNT_STATUS.ACTIVE,</w:t>
      </w:r>
    </w:p>
    <w:p w:rsidR="00067636" w:rsidRDefault="00F40FF5">
      <w:pPr>
        <w:spacing w:after="0" w:line="240" w:lineRule="auto"/>
      </w:pPr>
      <w:r>
        <w:rPr>
          <w:rFonts w:ascii="Courier New" w:eastAsia="Courier New" w:hAnsi="Courier New"/>
          <w:sz w:val="20"/>
        </w:rPr>
        <w:t xml:space="preserve">        membershipStatus: MEMBERSHIP_ST</w:t>
      </w:r>
      <w:r>
        <w:rPr>
          <w:rFonts w:ascii="Courier New" w:eastAsia="Courier New" w:hAnsi="Courier New"/>
          <w:sz w:val="20"/>
        </w:rPr>
        <w:t>ATUS.ACTIVE,</w:t>
      </w:r>
    </w:p>
    <w:p w:rsidR="00067636" w:rsidRDefault="00F40FF5">
      <w:pPr>
        <w:spacing w:after="0" w:line="240" w:lineRule="auto"/>
      </w:pPr>
      <w:r>
        <w:rPr>
          <w:rFonts w:ascii="Courier New" w:eastAsia="Courier New" w:hAnsi="Courier New"/>
          <w:sz w:val="20"/>
        </w:rPr>
        <w:t xml:space="preserve">        membershipEndDate: { $gte: today, $lte: expiryLimit },</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Member.find({</w:t>
      </w:r>
    </w:p>
    <w:p w:rsidR="00067636" w:rsidRDefault="00F40FF5">
      <w:pPr>
        <w:spacing w:after="0" w:line="240" w:lineRule="auto"/>
      </w:pPr>
      <w:r>
        <w:rPr>
          <w:rFonts w:ascii="Courier New" w:eastAsia="Courier New" w:hAnsi="Courier New"/>
          <w:sz w:val="20"/>
        </w:rPr>
        <w:t xml:space="preserve">        status: ACCOUNT_STATUS.ACTIVE,</w:t>
      </w:r>
    </w:p>
    <w:p w:rsidR="00067636" w:rsidRDefault="00F40FF5">
      <w:pPr>
        <w:spacing w:after="0" w:line="240" w:lineRule="auto"/>
      </w:pPr>
      <w:r>
        <w:rPr>
          <w:rFonts w:ascii="Courier New" w:eastAsia="Courier New" w:hAnsi="Courier New"/>
          <w:sz w:val="20"/>
        </w:rPr>
        <w:t xml:space="preserve">        membershipStatus: MEMBERSHIP_STATUS.ACTIVE,</w:t>
      </w:r>
    </w:p>
    <w:p w:rsidR="00067636" w:rsidRDefault="00F40FF5">
      <w:pPr>
        <w:spacing w:after="0" w:line="240" w:lineRule="auto"/>
      </w:pPr>
      <w:r>
        <w:rPr>
          <w:rFonts w:ascii="Courier New" w:eastAsia="Courier New" w:hAnsi="Courier New"/>
          <w:sz w:val="20"/>
        </w:rPr>
        <w:t xml:space="preserve">        membershipEndDate: { $gte: today, $lte: expiryLimit },</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.sort({ membershipEndDate: 1 })</w:t>
      </w:r>
    </w:p>
    <w:p w:rsidR="00067636" w:rsidRDefault="00F40FF5">
      <w:pPr>
        <w:spacing w:after="0" w:line="240" w:lineRule="auto"/>
      </w:pPr>
      <w:r>
        <w:rPr>
          <w:rFonts w:ascii="Courier New" w:eastAsia="Courier New" w:hAnsi="Courier New"/>
          <w:sz w:val="20"/>
        </w:rPr>
        <w:t xml:space="preserve">        .limit(TIME.RECENT_ITEMS)</w:t>
      </w:r>
    </w:p>
    <w:p w:rsidR="00067636" w:rsidRDefault="00F40FF5">
      <w:pPr>
        <w:spacing w:after="0" w:line="240" w:lineRule="auto"/>
      </w:pPr>
      <w:r>
        <w:rPr>
          <w:rFonts w:ascii="Courier New" w:eastAsia="Courier New" w:hAnsi="Courier New"/>
          <w:sz w:val="20"/>
        </w:rPr>
        <w:t xml:space="preserve">        .select('fullName memberId membershipEndDate'),</w:t>
      </w:r>
    </w:p>
    <w:p w:rsidR="00067636" w:rsidRDefault="00F40FF5">
      <w:pPr>
        <w:spacing w:after="0" w:line="240" w:lineRule="auto"/>
      </w:pPr>
      <w:r>
        <w:rPr>
          <w:rFonts w:ascii="Courier New" w:eastAsia="Courier New" w:hAnsi="Courier New"/>
          <w:sz w:val="20"/>
        </w:rPr>
        <w:lastRenderedPageBreak/>
        <w:t xml:space="preserve">      Announcement.find().sort({ createdAt: -1 }).limi</w:t>
      </w:r>
      <w:r>
        <w:rPr>
          <w:rFonts w:ascii="Courier New" w:eastAsia="Courier New" w:hAnsi="Courier New"/>
          <w:sz w:val="20"/>
        </w:rPr>
        <w:t>t(TIME.RECENT_ITEMS).select('title type createdAt'),</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const planCounts = await Promise.all(</w:t>
      </w:r>
    </w:p>
    <w:p w:rsidR="00067636" w:rsidRDefault="00F40FF5">
      <w:pPr>
        <w:spacing w:after="0" w:line="240" w:lineRule="auto"/>
      </w:pPr>
      <w:r>
        <w:rPr>
          <w:rFonts w:ascii="Courier New" w:eastAsia="Courier New" w:hAnsi="Courier New"/>
          <w:sz w:val="20"/>
        </w:rPr>
        <w:t xml:space="preserve">    plans.map(async (plan) =&gt; ({</w:t>
      </w:r>
    </w:p>
    <w:p w:rsidR="00067636" w:rsidRDefault="00F40FF5">
      <w:pPr>
        <w:spacing w:after="0" w:line="240" w:lineRule="auto"/>
      </w:pPr>
      <w:r>
        <w:rPr>
          <w:rFonts w:ascii="Courier New" w:eastAsia="Courier New" w:hAnsi="Courier New"/>
          <w:sz w:val="20"/>
        </w:rPr>
        <w:t xml:space="preserve">      planName: plan.name,</w:t>
      </w:r>
    </w:p>
    <w:p w:rsidR="00067636" w:rsidRDefault="00F40FF5">
      <w:pPr>
        <w:spacing w:after="0" w:line="240" w:lineRule="auto"/>
      </w:pPr>
      <w:r>
        <w:rPr>
          <w:rFonts w:ascii="Courier New" w:eastAsia="Courier New" w:hAnsi="Courier New"/>
          <w:sz w:val="20"/>
        </w:rPr>
        <w:t xml:space="preserve">      count: await Member.countDocuments({ membershipPlan: plan._id, status: ACCOUNT_STATUS.A</w:t>
      </w:r>
      <w:r>
        <w:rPr>
          <w:rFonts w:ascii="Courier New" w:eastAsia="Courier New" w:hAnsi="Courier New"/>
          <w:sz w:val="20"/>
        </w:rPr>
        <w:t>CTIVE }),</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const activities = [</w:t>
      </w:r>
    </w:p>
    <w:p w:rsidR="00067636" w:rsidRDefault="00F40FF5">
      <w:pPr>
        <w:spacing w:after="0" w:line="240" w:lineRule="auto"/>
      </w:pPr>
      <w:r>
        <w:rPr>
          <w:rFonts w:ascii="Courier New" w:eastAsia="Courier New" w:hAnsi="Courier New"/>
          <w:sz w:val="20"/>
        </w:rPr>
        <w:t xml:space="preserve">    ...recentMembers.map((member) =&gt; ({</w:t>
      </w:r>
    </w:p>
    <w:p w:rsidR="00067636" w:rsidRDefault="00F40FF5">
      <w:pPr>
        <w:spacing w:after="0" w:line="240" w:lineRule="auto"/>
      </w:pPr>
      <w:r>
        <w:rPr>
          <w:rFonts w:ascii="Courier New" w:eastAsia="Courier New" w:hAnsi="Courier New"/>
          <w:sz w:val="20"/>
        </w:rPr>
        <w:t xml:space="preserve">      id: `member-${member.id}`,</w:t>
      </w:r>
    </w:p>
    <w:p w:rsidR="00067636" w:rsidRDefault="00F40FF5">
      <w:pPr>
        <w:spacing w:after="0" w:line="240" w:lineRule="auto"/>
      </w:pPr>
      <w:r>
        <w:rPr>
          <w:rFonts w:ascii="Courier New" w:eastAsia="Courier New" w:hAnsi="Courier New"/>
          <w:sz w:val="20"/>
        </w:rPr>
        <w:t xml:space="preserve">      message: `${member.fullName} joined as ${member.memberId}`,</w:t>
      </w:r>
    </w:p>
    <w:p w:rsidR="00067636" w:rsidRDefault="00F40FF5">
      <w:pPr>
        <w:spacing w:after="0" w:line="240" w:lineRule="auto"/>
      </w:pPr>
      <w:r>
        <w:rPr>
          <w:rFonts w:ascii="Courier New" w:eastAsia="Courier New" w:hAnsi="Courier New"/>
          <w:sz w:val="20"/>
        </w:rPr>
        <w:t xml:space="preserve">      createdAt: member.createdAt,</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...recentAnnouncements.map((item) =&gt; ({</w:t>
      </w:r>
    </w:p>
    <w:p w:rsidR="00067636" w:rsidRDefault="00F40FF5">
      <w:pPr>
        <w:spacing w:after="0" w:line="240" w:lineRule="auto"/>
      </w:pPr>
      <w:r>
        <w:rPr>
          <w:rFonts w:ascii="Courier New" w:eastAsia="Courier New" w:hAnsi="Courier New"/>
          <w:sz w:val="20"/>
        </w:rPr>
        <w:t xml:space="preserve">      id: `announcement-${item.id}`,</w:t>
      </w:r>
    </w:p>
    <w:p w:rsidR="00067636" w:rsidRDefault="00F40FF5">
      <w:pPr>
        <w:spacing w:after="0" w:line="240" w:lineRule="auto"/>
      </w:pPr>
      <w:r>
        <w:rPr>
          <w:rFonts w:ascii="Courier New" w:eastAsia="Courier New" w:hAnsi="Courier New"/>
          <w:sz w:val="20"/>
        </w:rPr>
        <w:t xml:space="preserve">      message: `Announcement published: ${item.title}`,</w:t>
      </w:r>
    </w:p>
    <w:p w:rsidR="00067636" w:rsidRDefault="00F40FF5">
      <w:pPr>
        <w:spacing w:after="0" w:line="240" w:lineRule="auto"/>
      </w:pPr>
      <w:r>
        <w:rPr>
          <w:rFonts w:ascii="Courier New" w:eastAsia="Courier New" w:hAnsi="Courier New"/>
          <w:sz w:val="20"/>
        </w:rPr>
        <w:t xml:space="preserve">      createdAt: item.createdAt,</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...todaySummary.records.slice(0, TIME.RECENT_ITEMS).map((record) =&gt; ({</w:t>
      </w:r>
    </w:p>
    <w:p w:rsidR="00067636" w:rsidRDefault="00F40FF5">
      <w:pPr>
        <w:spacing w:after="0" w:line="240" w:lineRule="auto"/>
      </w:pPr>
      <w:r>
        <w:rPr>
          <w:rFonts w:ascii="Courier New" w:eastAsia="Courier New" w:hAnsi="Courier New"/>
          <w:sz w:val="20"/>
        </w:rPr>
        <w:t xml:space="preserve">  </w:t>
      </w:r>
      <w:r>
        <w:rPr>
          <w:rFonts w:ascii="Courier New" w:eastAsia="Courier New" w:hAnsi="Courier New"/>
          <w:sz w:val="20"/>
        </w:rPr>
        <w:t xml:space="preserve">    id: `attendance-${record.id}`,</w:t>
      </w:r>
    </w:p>
    <w:p w:rsidR="00067636" w:rsidRDefault="00F40FF5">
      <w:pPr>
        <w:spacing w:after="0" w:line="240" w:lineRule="auto"/>
      </w:pPr>
      <w:r>
        <w:rPr>
          <w:rFonts w:ascii="Courier New" w:eastAsia="Courier New" w:hAnsi="Courier New"/>
          <w:sz w:val="20"/>
        </w:rPr>
        <w:t xml:space="preserve">      message: `${record.member?.fullName || 'A member'} checked in`,</w:t>
      </w:r>
    </w:p>
    <w:p w:rsidR="00067636" w:rsidRDefault="00F40FF5">
      <w:pPr>
        <w:spacing w:after="0" w:line="240" w:lineRule="auto"/>
      </w:pPr>
      <w:r>
        <w:rPr>
          <w:rFonts w:ascii="Courier New" w:eastAsia="Courier New" w:hAnsi="Courier New"/>
          <w:sz w:val="20"/>
        </w:rPr>
        <w:t xml:space="preserve">      createdAt: record.checkInAt,</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.sort((left, right) =&gt; new Date(right.createdAt) - new Date(left.createdAt))</w:t>
      </w:r>
    </w:p>
    <w:p w:rsidR="00067636" w:rsidRDefault="00F40FF5">
      <w:pPr>
        <w:spacing w:after="0" w:line="240" w:lineRule="auto"/>
      </w:pPr>
      <w:r>
        <w:rPr>
          <w:rFonts w:ascii="Courier New" w:eastAsia="Courier New" w:hAnsi="Courier New"/>
          <w:sz w:val="20"/>
        </w:rPr>
        <w:t xml:space="preserve">    .slice(0, TIME.REC</w:t>
      </w:r>
      <w:r>
        <w:rPr>
          <w:rFonts w:ascii="Courier New" w:eastAsia="Courier New" w:hAnsi="Courier New"/>
          <w:sz w:val="20"/>
        </w:rPr>
        <w:t>ENT_ITEMS);</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return {</w:t>
      </w:r>
    </w:p>
    <w:p w:rsidR="00067636" w:rsidRDefault="00F40FF5">
      <w:pPr>
        <w:spacing w:after="0" w:line="240" w:lineRule="auto"/>
      </w:pPr>
      <w:r>
        <w:rPr>
          <w:rFonts w:ascii="Courier New" w:eastAsia="Courier New" w:hAnsi="Courier New"/>
          <w:sz w:val="20"/>
        </w:rPr>
        <w:t xml:space="preserve">    stats: {</w:t>
      </w:r>
    </w:p>
    <w:p w:rsidR="00067636" w:rsidRDefault="00F40FF5">
      <w:pPr>
        <w:spacing w:after="0" w:line="240" w:lineRule="auto"/>
      </w:pPr>
      <w:r>
        <w:rPr>
          <w:rFonts w:ascii="Courier New" w:eastAsia="Courier New" w:hAnsi="Courier New"/>
          <w:sz w:val="20"/>
        </w:rPr>
        <w:t xml:space="preserve">      totalMembers,</w:t>
      </w:r>
    </w:p>
    <w:p w:rsidR="00067636" w:rsidRDefault="00F40FF5">
      <w:pPr>
        <w:spacing w:after="0" w:line="240" w:lineRule="auto"/>
      </w:pPr>
      <w:r>
        <w:rPr>
          <w:rFonts w:ascii="Courier New" w:eastAsia="Courier New" w:hAnsi="Courier New"/>
          <w:sz w:val="20"/>
        </w:rPr>
        <w:t xml:space="preserve">      activeMembers,</w:t>
      </w:r>
    </w:p>
    <w:p w:rsidR="00067636" w:rsidRDefault="00F40FF5">
      <w:pPr>
        <w:spacing w:after="0" w:line="240" w:lineRule="auto"/>
      </w:pPr>
      <w:r>
        <w:rPr>
          <w:rFonts w:ascii="Courier New" w:eastAsia="Courier New" w:hAnsi="Courier New"/>
          <w:sz w:val="20"/>
        </w:rPr>
        <w:t xml:space="preserve">      expiredMembers,</w:t>
      </w:r>
    </w:p>
    <w:p w:rsidR="00067636" w:rsidRDefault="00F40FF5">
      <w:pPr>
        <w:spacing w:after="0" w:line="240" w:lineRule="auto"/>
      </w:pPr>
      <w:r>
        <w:rPr>
          <w:rFonts w:ascii="Courier New" w:eastAsia="Courier New" w:hAnsi="Courier New"/>
          <w:sz w:val="20"/>
        </w:rPr>
        <w:t xml:space="preserve">      todayAttendance: todaySummary.present,</w:t>
      </w:r>
    </w:p>
    <w:p w:rsidR="00067636" w:rsidRDefault="00F40FF5">
      <w:pPr>
        <w:spacing w:after="0" w:line="240" w:lineRule="auto"/>
      </w:pPr>
      <w:r>
        <w:rPr>
          <w:rFonts w:ascii="Courier New" w:eastAsia="Courier New" w:hAnsi="Courier New"/>
          <w:sz w:val="20"/>
        </w:rPr>
        <w:t xml:space="preserve">      presentMembers: todaySummary.present,</w:t>
      </w:r>
    </w:p>
    <w:p w:rsidR="00067636" w:rsidRDefault="00F40FF5">
      <w:pPr>
        <w:spacing w:after="0" w:line="240" w:lineRule="auto"/>
      </w:pPr>
      <w:r>
        <w:rPr>
          <w:rFonts w:ascii="Courier New" w:eastAsia="Courier New" w:hAnsi="Courier New"/>
          <w:sz w:val="20"/>
        </w:rPr>
        <w:t xml:space="preserve">      absentMembers: todaySummary.absent,</w:t>
      </w:r>
    </w:p>
    <w:p w:rsidR="00067636" w:rsidRDefault="00F40FF5">
      <w:pPr>
        <w:spacing w:after="0" w:line="240" w:lineRule="auto"/>
      </w:pPr>
      <w:r>
        <w:rPr>
          <w:rFonts w:ascii="Courier New" w:eastAsia="Courier New" w:hAnsi="Courier New"/>
          <w:sz w:val="20"/>
        </w:rPr>
        <w:t xml:space="preserve">      expiringMemberships: expiringCount,</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attendanceChart: chart,</w:t>
      </w:r>
    </w:p>
    <w:p w:rsidR="00067636" w:rsidRDefault="00F40FF5">
      <w:pPr>
        <w:spacing w:after="0" w:line="240" w:lineRule="auto"/>
      </w:pPr>
      <w:r>
        <w:rPr>
          <w:rFonts w:ascii="Courier New" w:eastAsia="Courier New" w:hAnsi="Courier New"/>
          <w:sz w:val="20"/>
        </w:rPr>
        <w:t xml:space="preserve">    membershipStats: planCounts,</w:t>
      </w:r>
    </w:p>
    <w:p w:rsidR="00067636" w:rsidRDefault="00F40FF5">
      <w:pPr>
        <w:spacing w:after="0" w:line="240" w:lineRule="auto"/>
      </w:pPr>
      <w:r>
        <w:rPr>
          <w:rFonts w:ascii="Courier New" w:eastAsia="Courier New" w:hAnsi="Courier New"/>
          <w:sz w:val="20"/>
        </w:rPr>
        <w:t xml:space="preserve">    recentMembers,</w:t>
      </w:r>
    </w:p>
    <w:p w:rsidR="00067636" w:rsidRDefault="00F40FF5">
      <w:pPr>
        <w:spacing w:after="0" w:line="240" w:lineRule="auto"/>
      </w:pPr>
      <w:r>
        <w:rPr>
          <w:rFonts w:ascii="Courier New" w:eastAsia="Courier New" w:hAnsi="Courier New"/>
          <w:sz w:val="20"/>
        </w:rPr>
        <w:t xml:space="preserve">    expiring: expiring.map((member) =&gt; ({</w:t>
      </w:r>
    </w:p>
    <w:p w:rsidR="00067636" w:rsidRDefault="00F40FF5">
      <w:pPr>
        <w:spacing w:after="0" w:line="240" w:lineRule="auto"/>
      </w:pPr>
      <w:r>
        <w:rPr>
          <w:rFonts w:ascii="Courier New" w:eastAsia="Courier New" w:hAnsi="Courier New"/>
          <w:sz w:val="20"/>
        </w:rPr>
        <w:t xml:space="preserve">      id: member.id,</w:t>
      </w:r>
    </w:p>
    <w:p w:rsidR="00067636" w:rsidRDefault="00F40FF5">
      <w:pPr>
        <w:spacing w:after="0" w:line="240" w:lineRule="auto"/>
      </w:pPr>
      <w:r>
        <w:rPr>
          <w:rFonts w:ascii="Courier New" w:eastAsia="Courier New" w:hAnsi="Courier New"/>
          <w:sz w:val="20"/>
        </w:rPr>
        <w:t xml:space="preserve">      fullName: member.fullName,</w:t>
      </w:r>
    </w:p>
    <w:p w:rsidR="00067636" w:rsidRDefault="00F40FF5">
      <w:pPr>
        <w:spacing w:after="0" w:line="240" w:lineRule="auto"/>
      </w:pPr>
      <w:r>
        <w:rPr>
          <w:rFonts w:ascii="Courier New" w:eastAsia="Courier New" w:hAnsi="Courier New"/>
          <w:sz w:val="20"/>
        </w:rPr>
        <w:t xml:space="preserve">      memberId: member.memberId,</w:t>
      </w:r>
    </w:p>
    <w:p w:rsidR="00067636" w:rsidRDefault="00F40FF5">
      <w:pPr>
        <w:spacing w:after="0" w:line="240" w:lineRule="auto"/>
      </w:pPr>
      <w:r>
        <w:rPr>
          <w:rFonts w:ascii="Courier New" w:eastAsia="Courier New" w:hAnsi="Courier New"/>
          <w:sz w:val="20"/>
        </w:rPr>
        <w:t xml:space="preserve">      membershipEndDate: member.membershipEndDate,</w:t>
      </w:r>
    </w:p>
    <w:p w:rsidR="00067636" w:rsidRDefault="00F40FF5">
      <w:pPr>
        <w:spacing w:after="0" w:line="240" w:lineRule="auto"/>
      </w:pPr>
      <w:r>
        <w:rPr>
          <w:rFonts w:ascii="Courier New" w:eastAsia="Courier New" w:hAnsi="Courier New"/>
          <w:sz w:val="20"/>
        </w:rPr>
        <w:t xml:space="preserve">      endLabel: formatDisplayDate(dateKeyToUtcDate(member.membershipEndDate)),</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activities,</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async function getMemberDa</w:t>
      </w:r>
      <w:r>
        <w:rPr>
          <w:rFonts w:ascii="Courier New" w:eastAsia="Courier New" w:hAnsi="Courier New"/>
          <w:sz w:val="20"/>
        </w:rPr>
        <w:t>shboard(userId) {</w:t>
      </w:r>
    </w:p>
    <w:p w:rsidR="00067636" w:rsidRDefault="00F40FF5">
      <w:pPr>
        <w:spacing w:after="0" w:line="240" w:lineRule="auto"/>
      </w:pPr>
      <w:r>
        <w:rPr>
          <w:rFonts w:ascii="Courier New" w:eastAsia="Courier New" w:hAnsi="Courier New"/>
          <w:sz w:val="20"/>
        </w:rPr>
        <w:t xml:space="preserve">  const member = await getMemberSelf(userId);</w:t>
      </w:r>
    </w:p>
    <w:p w:rsidR="00067636" w:rsidRDefault="00F40FF5">
      <w:pPr>
        <w:spacing w:after="0" w:line="240" w:lineRule="auto"/>
      </w:pPr>
      <w:r>
        <w:rPr>
          <w:rFonts w:ascii="Courier New" w:eastAsia="Courier New" w:hAnsi="Courier New"/>
          <w:sz w:val="20"/>
        </w:rPr>
        <w:t xml:space="preserve">  const [recentAttendance, announcements, monthAttendance] = await Promise.all([</w:t>
      </w:r>
    </w:p>
    <w:p w:rsidR="00067636" w:rsidRDefault="00F40FF5">
      <w:pPr>
        <w:spacing w:after="0" w:line="240" w:lineRule="auto"/>
      </w:pPr>
      <w:r>
        <w:rPr>
          <w:rFonts w:ascii="Courier New" w:eastAsia="Courier New" w:hAnsi="Courier New"/>
          <w:sz w:val="20"/>
        </w:rPr>
        <w:t xml:space="preserve">    Attendance.find({ member: userId }).sort({ dateKey: -1 }).limit(TIME.RECENT_ITEMS),</w:t>
      </w:r>
    </w:p>
    <w:p w:rsidR="00067636" w:rsidRDefault="00F40FF5">
      <w:pPr>
        <w:spacing w:after="0" w:line="240" w:lineRule="auto"/>
      </w:pPr>
      <w:r>
        <w:rPr>
          <w:rFonts w:ascii="Courier New" w:eastAsia="Courier New" w:hAnsi="Courier New"/>
          <w:sz w:val="20"/>
        </w:rPr>
        <w:lastRenderedPageBreak/>
        <w:t xml:space="preserve">    Announcement.find()</w:t>
      </w:r>
    </w:p>
    <w:p w:rsidR="00067636" w:rsidRDefault="00F40FF5">
      <w:pPr>
        <w:spacing w:after="0" w:line="240" w:lineRule="auto"/>
      </w:pPr>
      <w:r>
        <w:rPr>
          <w:rFonts w:ascii="Courier New" w:eastAsia="Courier New" w:hAnsi="Courier New"/>
          <w:sz w:val="20"/>
        </w:rPr>
        <w:t xml:space="preserve">      .sort({ createdAt: -1 })</w:t>
      </w:r>
    </w:p>
    <w:p w:rsidR="00067636" w:rsidRDefault="00F40FF5">
      <w:pPr>
        <w:spacing w:after="0" w:line="240" w:lineRule="auto"/>
      </w:pPr>
      <w:r>
        <w:rPr>
          <w:rFonts w:ascii="Courier New" w:eastAsia="Courier New" w:hAnsi="Courier New"/>
          <w:sz w:val="20"/>
        </w:rPr>
        <w:t xml:space="preserve">      .limit(TIME.RECENT_ITEMS)</w:t>
      </w:r>
    </w:p>
    <w:p w:rsidR="00067636" w:rsidRDefault="00F40FF5">
      <w:pPr>
        <w:spacing w:after="0" w:line="240" w:lineRule="auto"/>
      </w:pPr>
      <w:r>
        <w:rPr>
          <w:rFonts w:ascii="Courier New" w:eastAsia="Courier New" w:hAnsi="Courier New"/>
          <w:sz w:val="20"/>
        </w:rPr>
        <w:t xml:space="preserve">      .select('title body type openTime closeTime effectiveDate startDate endDate createdAt'),</w:t>
      </w:r>
    </w:p>
    <w:p w:rsidR="00067636" w:rsidRDefault="00F40FF5">
      <w:pPr>
        <w:spacing w:after="0" w:line="240" w:lineRule="auto"/>
      </w:pPr>
      <w:r>
        <w:rPr>
          <w:rFonts w:ascii="Courier New" w:eastAsia="Courier New" w:hAnsi="Courier New"/>
          <w:sz w:val="20"/>
        </w:rPr>
        <w:t xml:space="preserve">    getMonthAttendance(userId),</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return {</w:t>
      </w:r>
    </w:p>
    <w:p w:rsidR="00067636" w:rsidRDefault="00F40FF5">
      <w:pPr>
        <w:spacing w:after="0" w:line="240" w:lineRule="auto"/>
      </w:pPr>
      <w:r>
        <w:rPr>
          <w:rFonts w:ascii="Courier New" w:eastAsia="Courier New" w:hAnsi="Courier New"/>
          <w:sz w:val="20"/>
        </w:rPr>
        <w:t xml:space="preserve">    member,</w:t>
      </w:r>
    </w:p>
    <w:p w:rsidR="00067636" w:rsidRDefault="00F40FF5">
      <w:pPr>
        <w:spacing w:after="0" w:line="240" w:lineRule="auto"/>
      </w:pPr>
      <w:r>
        <w:rPr>
          <w:rFonts w:ascii="Courier New" w:eastAsia="Courier New" w:hAnsi="Courier New"/>
          <w:sz w:val="20"/>
        </w:rPr>
        <w:t xml:space="preserve">    recentAttendance,</w:t>
      </w:r>
    </w:p>
    <w:p w:rsidR="00067636" w:rsidRDefault="00F40FF5">
      <w:pPr>
        <w:spacing w:after="0" w:line="240" w:lineRule="auto"/>
      </w:pPr>
      <w:r>
        <w:rPr>
          <w:rFonts w:ascii="Courier New" w:eastAsia="Courier New" w:hAnsi="Courier New"/>
          <w:sz w:val="20"/>
        </w:rPr>
        <w:t xml:space="preserve">    announcements,</w:t>
      </w:r>
    </w:p>
    <w:p w:rsidR="00067636" w:rsidRDefault="00F40FF5">
      <w:pPr>
        <w:spacing w:after="0" w:line="240" w:lineRule="auto"/>
      </w:pPr>
      <w:r>
        <w:rPr>
          <w:rFonts w:ascii="Courier New" w:eastAsia="Courier New" w:hAnsi="Courier New"/>
          <w:sz w:val="20"/>
        </w:rPr>
        <w:t xml:space="preserve">    monthAttendance,</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module.exports = { getAdminDashboard, getMemberDashboard };</w:t>
      </w:r>
    </w:p>
    <w:p w:rsidR="00067636" w:rsidRDefault="00F40FF5">
      <w:pPr>
        <w:spacing w:before="240" w:after="120"/>
      </w:pPr>
      <w:r>
        <w:rPr>
          <w:b/>
          <w:sz w:val="26"/>
        </w:rPr>
        <w:t>Announcement service</w:t>
      </w:r>
    </w:p>
    <w:p w:rsidR="00067636" w:rsidRDefault="00F40FF5">
      <w:pPr>
        <w:spacing w:after="160" w:line="360" w:lineRule="auto"/>
        <w:jc w:val="both"/>
      </w:pPr>
      <w:r>
        <w:t>The listing below is taken from backend/src/services/announcement.service.js. It is included to show how</w:t>
      </w:r>
      <w:r>
        <w:t xml:space="preserve"> this part of the Gym Management System is implemented.</w:t>
      </w:r>
    </w:p>
    <w:p w:rsidR="00067636" w:rsidRDefault="00F40FF5">
      <w:pPr>
        <w:spacing w:before="160" w:line="240" w:lineRule="auto"/>
        <w:jc w:val="center"/>
      </w:pPr>
      <w:r>
        <w:rPr>
          <w:b/>
          <w:i/>
          <w:sz w:val="22"/>
        </w:rPr>
        <w:t>Listing: backend/src/services/announcement.service.js</w:t>
      </w:r>
    </w:p>
    <w:p w:rsidR="00067636" w:rsidRDefault="00F40FF5">
      <w:pPr>
        <w:spacing w:after="0" w:line="240" w:lineRule="auto"/>
      </w:pPr>
      <w:r>
        <w:rPr>
          <w:rFonts w:ascii="Courier New" w:eastAsia="Courier New" w:hAnsi="Courier New"/>
          <w:sz w:val="20"/>
        </w:rPr>
        <w:t>const Announcement = require('../models/announcement.model');</w:t>
      </w:r>
    </w:p>
    <w:p w:rsidR="00067636" w:rsidRDefault="00F40FF5">
      <w:pPr>
        <w:spacing w:after="0" w:line="240" w:lineRule="auto"/>
      </w:pPr>
      <w:r>
        <w:rPr>
          <w:rFonts w:ascii="Courier New" w:eastAsia="Courier New" w:hAnsi="Courier New"/>
          <w:sz w:val="20"/>
        </w:rPr>
        <w:t>const Member = require('../models/member.model');</w:t>
      </w:r>
    </w:p>
    <w:p w:rsidR="00067636" w:rsidRDefault="00F40FF5">
      <w:pPr>
        <w:spacing w:after="0" w:line="240" w:lineRule="auto"/>
      </w:pPr>
      <w:r>
        <w:rPr>
          <w:rFonts w:ascii="Courier New" w:eastAsia="Courier New" w:hAnsi="Courier New"/>
          <w:sz w:val="20"/>
        </w:rPr>
        <w:t>const AppError = require('../utils</w:t>
      </w:r>
      <w:r>
        <w:rPr>
          <w:rFonts w:ascii="Courier New" w:eastAsia="Courier New" w:hAnsi="Courier New"/>
          <w:sz w:val="20"/>
        </w:rPr>
        <w:t>/AppError');</w:t>
      </w:r>
    </w:p>
    <w:p w:rsidR="00067636" w:rsidRDefault="00F40FF5">
      <w:pPr>
        <w:spacing w:after="0" w:line="240" w:lineRule="auto"/>
      </w:pPr>
      <w:r>
        <w:rPr>
          <w:rFonts w:ascii="Courier New" w:eastAsia="Courier New" w:hAnsi="Courier New"/>
          <w:sz w:val="20"/>
        </w:rPr>
        <w:t>const { getPagination, buildPagedResult } = require('../helpers/pagination');</w:t>
      </w:r>
    </w:p>
    <w:p w:rsidR="00067636" w:rsidRDefault="00F40FF5">
      <w:pPr>
        <w:spacing w:after="0" w:line="240" w:lineRule="auto"/>
      </w:pPr>
      <w:r>
        <w:rPr>
          <w:rFonts w:ascii="Courier New" w:eastAsia="Courier New" w:hAnsi="Courier New"/>
          <w:sz w:val="20"/>
        </w:rPr>
        <w:t>const { sendEmail } = require('./email.service');</w:t>
      </w:r>
    </w:p>
    <w:p w:rsidR="00067636" w:rsidRDefault="00F40FF5">
      <w:pPr>
        <w:spacing w:after="0" w:line="240" w:lineRule="auto"/>
      </w:pPr>
      <w:r>
        <w:rPr>
          <w:rFonts w:ascii="Courier New" w:eastAsia="Courier New" w:hAnsi="Courier New"/>
          <w:sz w:val="20"/>
        </w:rPr>
        <w:t>const { announcementTemplate } = require('../templates/email.templates');</w:t>
      </w:r>
    </w:p>
    <w:p w:rsidR="00067636" w:rsidRDefault="00F40FF5">
      <w:pPr>
        <w:spacing w:after="0" w:line="240" w:lineRule="auto"/>
      </w:pPr>
      <w:r>
        <w:rPr>
          <w:rFonts w:ascii="Courier New" w:eastAsia="Courier New" w:hAnsi="Courier New"/>
          <w:sz w:val="20"/>
        </w:rPr>
        <w:t xml:space="preserve">const { EMAIL_SUBJECTS, </w:t>
      </w:r>
      <w:r>
        <w:rPr>
          <w:rFonts w:ascii="Courier New" w:eastAsia="Courier New" w:hAnsi="Courier New"/>
          <w:sz w:val="20"/>
        </w:rPr>
        <w:t>HTTP_STATUS, MESSAGES, ACCOUNT_STATUS, ANNOUNCEMENT_TYPES } = require('../constants');</w:t>
      </w:r>
    </w:p>
    <w:p w:rsidR="00067636" w:rsidRDefault="00F40FF5">
      <w:pPr>
        <w:spacing w:after="0" w:line="240" w:lineRule="auto"/>
      </w:pPr>
      <w:r>
        <w:rPr>
          <w:rFonts w:ascii="Courier New" w:eastAsia="Courier New" w:hAnsi="Courier New"/>
          <w:sz w:val="20"/>
        </w:rPr>
        <w:t>const { dateKeyToUtcDate, formatDisplayDate } = require('../utils/date');</w:t>
      </w:r>
    </w:p>
    <w:p w:rsidR="00067636" w:rsidRDefault="00F40FF5">
      <w:pPr>
        <w:spacing w:after="0" w:line="240" w:lineRule="auto"/>
      </w:pPr>
      <w:r>
        <w:rPr>
          <w:rFonts w:ascii="Courier New" w:eastAsia="Courier New" w:hAnsi="Courier New"/>
          <w:sz w:val="20"/>
        </w:rPr>
        <w:t>const logger = require('../utils/logger');</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function formatClockLabel(value) {</w:t>
      </w:r>
    </w:p>
    <w:p w:rsidR="00067636" w:rsidRDefault="00F40FF5">
      <w:pPr>
        <w:spacing w:after="0" w:line="240" w:lineRule="auto"/>
      </w:pPr>
      <w:r>
        <w:rPr>
          <w:rFonts w:ascii="Courier New" w:eastAsia="Courier New" w:hAnsi="Courier New"/>
          <w:sz w:val="20"/>
        </w:rPr>
        <w:t xml:space="preserve">  if (!/^([01]\</w:t>
      </w:r>
      <w:r>
        <w:rPr>
          <w:rFonts w:ascii="Courier New" w:eastAsia="Courier New" w:hAnsi="Courier New"/>
          <w:sz w:val="20"/>
        </w:rPr>
        <w:t>d|2[0-3]):[0-5]\d$/.test(value || '')) return '';</w:t>
      </w:r>
    </w:p>
    <w:p w:rsidR="00067636" w:rsidRDefault="00F40FF5">
      <w:pPr>
        <w:spacing w:after="0" w:line="240" w:lineRule="auto"/>
      </w:pPr>
      <w:r>
        <w:rPr>
          <w:rFonts w:ascii="Courier New" w:eastAsia="Courier New" w:hAnsi="Courier New"/>
          <w:sz w:val="20"/>
        </w:rPr>
        <w:t xml:space="preserve">  const [hour, minute] = value.split(':').map(Number);</w:t>
      </w:r>
    </w:p>
    <w:p w:rsidR="00067636" w:rsidRDefault="00F40FF5">
      <w:pPr>
        <w:spacing w:after="0" w:line="240" w:lineRule="auto"/>
      </w:pPr>
      <w:r>
        <w:rPr>
          <w:rFonts w:ascii="Courier New" w:eastAsia="Courier New" w:hAnsi="Courier New"/>
          <w:sz w:val="20"/>
        </w:rPr>
        <w:t xml:space="preserve">  const suffix = hour &gt;= 12 ? 'PM' : 'AM';</w:t>
      </w:r>
    </w:p>
    <w:p w:rsidR="00067636" w:rsidRDefault="00F40FF5">
      <w:pPr>
        <w:spacing w:after="0" w:line="240" w:lineRule="auto"/>
      </w:pPr>
      <w:r>
        <w:rPr>
          <w:rFonts w:ascii="Courier New" w:eastAsia="Courier New" w:hAnsi="Courier New"/>
          <w:sz w:val="20"/>
        </w:rPr>
        <w:t xml:space="preserve">  const hour12 = hour % 12 || 12;</w:t>
      </w:r>
    </w:p>
    <w:p w:rsidR="00067636" w:rsidRDefault="00F40FF5">
      <w:pPr>
        <w:spacing w:after="0" w:line="240" w:lineRule="auto"/>
      </w:pPr>
      <w:r>
        <w:rPr>
          <w:rFonts w:ascii="Courier New" w:eastAsia="Courier New" w:hAnsi="Courier New"/>
          <w:sz w:val="20"/>
        </w:rPr>
        <w:t xml:space="preserve">  return `${hour12}:${String(minute).padStart(2, '0')} ${suffix}`;</w:t>
      </w:r>
    </w:p>
    <w:p w:rsidR="00067636" w:rsidRDefault="00F40FF5">
      <w:pPr>
        <w:spacing w:after="0" w:line="240" w:lineRule="auto"/>
      </w:pPr>
      <w:r>
        <w:rPr>
          <w:rFonts w:ascii="Courier New" w:eastAsia="Courier New" w:hAnsi="Courier New"/>
          <w:sz w:val="20"/>
        </w:rPr>
        <w:t>}</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function displayDate(value) {</w:t>
      </w:r>
    </w:p>
    <w:p w:rsidR="00067636" w:rsidRDefault="00F40FF5">
      <w:pPr>
        <w:spacing w:after="0" w:line="240" w:lineRule="auto"/>
      </w:pPr>
      <w:r>
        <w:rPr>
          <w:rFonts w:ascii="Courier New" w:eastAsia="Courier New" w:hAnsi="Courier New"/>
          <w:sz w:val="20"/>
        </w:rPr>
        <w:t xml:space="preserve">  return value ? formatDisplayDate(dateKeyToUtcDate(value)) : '';</w:t>
      </w:r>
    </w:p>
    <w:p w:rsidR="00067636" w:rsidRDefault="00F40FF5">
      <w:pPr>
        <w:spacing w:after="0" w:line="240" w:lineRule="auto"/>
      </w:pPr>
      <w:r>
        <w:rPr>
          <w:rFonts w:ascii="Courier New" w:eastAsia="Courier New" w:hAnsi="Courier New"/>
          <w:sz w:val="20"/>
        </w:rPr>
        <w:t>}</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function mapAnnouncement(payload) {</w:t>
      </w:r>
    </w:p>
    <w:p w:rsidR="00067636" w:rsidRDefault="00F40FF5">
      <w:pPr>
        <w:spacing w:after="0" w:line="240" w:lineRule="auto"/>
      </w:pPr>
      <w:r>
        <w:rPr>
          <w:rFonts w:ascii="Courier New" w:eastAsia="Courier New" w:hAnsi="Courier New"/>
          <w:sz w:val="20"/>
        </w:rPr>
        <w:t xml:space="preserve">  const sendEmail = Boolean(payload.sendEmail);</w:t>
      </w:r>
    </w:p>
    <w:p w:rsidR="00067636" w:rsidRDefault="00F40FF5">
      <w:pPr>
        <w:spacing w:after="0" w:line="240" w:lineRule="auto"/>
      </w:pPr>
      <w:r>
        <w:rPr>
          <w:rFonts w:ascii="Courier New" w:eastAsia="Courier New" w:hAnsi="Courier New"/>
          <w:sz w:val="20"/>
        </w:rPr>
        <w:t xml:space="preserve"> </w:t>
      </w:r>
      <w:r>
        <w:rPr>
          <w:rFonts w:ascii="Courier New" w:eastAsia="Courier New" w:hAnsi="Courier New"/>
          <w:sz w:val="20"/>
        </w:rPr>
        <w:t xml:space="preserve"> if (payload.type === ANNOUNCEMENT_TYPES.TIMING) {</w:t>
      </w:r>
    </w:p>
    <w:p w:rsidR="00067636" w:rsidRDefault="00F40FF5">
      <w:pPr>
        <w:spacing w:after="0" w:line="240" w:lineRule="auto"/>
      </w:pPr>
      <w:r>
        <w:rPr>
          <w:rFonts w:ascii="Courier New" w:eastAsia="Courier New" w:hAnsi="Courier New"/>
          <w:sz w:val="20"/>
        </w:rPr>
        <w:t xml:space="preserve">    const note = (payload.body || '').trim();</w:t>
      </w:r>
    </w:p>
    <w:p w:rsidR="00067636" w:rsidRDefault="00F40FF5">
      <w:pPr>
        <w:spacing w:after="0" w:line="240" w:lineRule="auto"/>
      </w:pPr>
      <w:r>
        <w:rPr>
          <w:rFonts w:ascii="Courier New" w:eastAsia="Courier New" w:hAnsi="Courier New"/>
          <w:sz w:val="20"/>
        </w:rPr>
        <w:t xml:space="preserve">    return {</w:t>
      </w:r>
    </w:p>
    <w:p w:rsidR="00067636" w:rsidRDefault="00F40FF5">
      <w:pPr>
        <w:spacing w:after="0" w:line="240" w:lineRule="auto"/>
      </w:pPr>
      <w:r>
        <w:rPr>
          <w:rFonts w:ascii="Courier New" w:eastAsia="Courier New" w:hAnsi="Courier New"/>
          <w:sz w:val="20"/>
        </w:rPr>
        <w:t xml:space="preserve">      type: payload.type,</w:t>
      </w:r>
    </w:p>
    <w:p w:rsidR="00067636" w:rsidRDefault="00F40FF5">
      <w:pPr>
        <w:spacing w:after="0" w:line="240" w:lineRule="auto"/>
      </w:pPr>
      <w:r>
        <w:rPr>
          <w:rFonts w:ascii="Courier New" w:eastAsia="Courier New" w:hAnsi="Courier New"/>
          <w:sz w:val="20"/>
        </w:rPr>
        <w:t xml:space="preserve">      title: `Gym timing · ${formatClockLabel(payload.openTime)} – ${formatClockLabel(payload.closeTime)}`,</w:t>
      </w:r>
    </w:p>
    <w:p w:rsidR="00067636" w:rsidRDefault="00F40FF5">
      <w:pPr>
        <w:spacing w:after="0" w:line="240" w:lineRule="auto"/>
      </w:pPr>
      <w:r>
        <w:rPr>
          <w:rFonts w:ascii="Courier New" w:eastAsia="Courier New" w:hAnsi="Courier New"/>
          <w:sz w:val="20"/>
        </w:rPr>
        <w:t xml:space="preserve">      body: </w:t>
      </w:r>
      <w:r>
        <w:rPr>
          <w:rFonts w:ascii="Courier New" w:eastAsia="Courier New" w:hAnsi="Courier New"/>
          <w:sz w:val="20"/>
        </w:rPr>
        <w:t>note,</w:t>
      </w:r>
    </w:p>
    <w:p w:rsidR="00067636" w:rsidRDefault="00F40FF5">
      <w:pPr>
        <w:spacing w:after="0" w:line="240" w:lineRule="auto"/>
      </w:pPr>
      <w:r>
        <w:rPr>
          <w:rFonts w:ascii="Courier New" w:eastAsia="Courier New" w:hAnsi="Courier New"/>
          <w:sz w:val="20"/>
        </w:rPr>
        <w:t xml:space="preserve">      openTime: payload.openTime,</w:t>
      </w:r>
    </w:p>
    <w:p w:rsidR="00067636" w:rsidRDefault="00F40FF5">
      <w:pPr>
        <w:spacing w:after="0" w:line="240" w:lineRule="auto"/>
      </w:pPr>
      <w:r>
        <w:rPr>
          <w:rFonts w:ascii="Courier New" w:eastAsia="Courier New" w:hAnsi="Courier New"/>
          <w:sz w:val="20"/>
        </w:rPr>
        <w:t xml:space="preserve">      closeTime: payload.closeTime,</w:t>
      </w:r>
    </w:p>
    <w:p w:rsidR="00067636" w:rsidRDefault="00F40FF5">
      <w:pPr>
        <w:spacing w:after="0" w:line="240" w:lineRule="auto"/>
      </w:pPr>
      <w:r>
        <w:rPr>
          <w:rFonts w:ascii="Courier New" w:eastAsia="Courier New" w:hAnsi="Courier New"/>
          <w:sz w:val="20"/>
        </w:rPr>
        <w:t xml:space="preserve">      effectiveDate: payload.effectiveDate,</w:t>
      </w:r>
    </w:p>
    <w:p w:rsidR="00067636" w:rsidRDefault="00F40FF5">
      <w:pPr>
        <w:spacing w:after="0" w:line="240" w:lineRule="auto"/>
      </w:pPr>
      <w:r>
        <w:rPr>
          <w:rFonts w:ascii="Courier New" w:eastAsia="Courier New" w:hAnsi="Courier New"/>
          <w:sz w:val="20"/>
        </w:rPr>
        <w:t xml:space="preserve">      startDate: '',</w:t>
      </w:r>
    </w:p>
    <w:p w:rsidR="00067636" w:rsidRDefault="00F40FF5">
      <w:pPr>
        <w:spacing w:after="0" w:line="240" w:lineRule="auto"/>
      </w:pPr>
      <w:r>
        <w:rPr>
          <w:rFonts w:ascii="Courier New" w:eastAsia="Courier New" w:hAnsi="Courier New"/>
          <w:sz w:val="20"/>
        </w:rPr>
        <w:lastRenderedPageBreak/>
        <w:t xml:space="preserve">      endDate: '',</w:t>
      </w:r>
    </w:p>
    <w:p w:rsidR="00067636" w:rsidRDefault="00F40FF5">
      <w:pPr>
        <w:spacing w:after="0" w:line="240" w:lineRule="auto"/>
      </w:pPr>
      <w:r>
        <w:rPr>
          <w:rFonts w:ascii="Courier New" w:eastAsia="Courier New" w:hAnsi="Courier New"/>
          <w:sz w:val="20"/>
        </w:rPr>
        <w:t xml:space="preserve">      sendEmail,</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if (payload.type === ANNOUNCEMENT_TYPES.MAINTENANCE) {</w:t>
      </w:r>
    </w:p>
    <w:p w:rsidR="00067636" w:rsidRDefault="00F40FF5">
      <w:pPr>
        <w:spacing w:after="0" w:line="240" w:lineRule="auto"/>
      </w:pPr>
      <w:r>
        <w:rPr>
          <w:rFonts w:ascii="Courier New" w:eastAsia="Courier New" w:hAnsi="Courier New"/>
          <w:sz w:val="20"/>
        </w:rPr>
        <w:t xml:space="preserve">    return </w:t>
      </w:r>
      <w:r>
        <w:rPr>
          <w:rFonts w:ascii="Courier New" w:eastAsia="Courier New" w:hAnsi="Courier New"/>
          <w:sz w:val="20"/>
        </w:rPr>
        <w:t>{</w:t>
      </w:r>
    </w:p>
    <w:p w:rsidR="00067636" w:rsidRDefault="00F40FF5">
      <w:pPr>
        <w:spacing w:after="0" w:line="240" w:lineRule="auto"/>
      </w:pPr>
      <w:r>
        <w:rPr>
          <w:rFonts w:ascii="Courier New" w:eastAsia="Courier New" w:hAnsi="Courier New"/>
          <w:sz w:val="20"/>
        </w:rPr>
        <w:t xml:space="preserve">      type: payload.type,</w:t>
      </w:r>
    </w:p>
    <w:p w:rsidR="00067636" w:rsidRDefault="00F40FF5">
      <w:pPr>
        <w:spacing w:after="0" w:line="240" w:lineRule="auto"/>
      </w:pPr>
      <w:r>
        <w:rPr>
          <w:rFonts w:ascii="Courier New" w:eastAsia="Courier New" w:hAnsi="Courier New"/>
          <w:sz w:val="20"/>
        </w:rPr>
        <w:t xml:space="preserve">      title: `Maintenance · ${displayDate(payload.startDate)} – ${displayDate(payload.endDate)}`,</w:t>
      </w:r>
    </w:p>
    <w:p w:rsidR="00067636" w:rsidRDefault="00F40FF5">
      <w:pPr>
        <w:spacing w:after="0" w:line="240" w:lineRule="auto"/>
      </w:pPr>
      <w:r>
        <w:rPr>
          <w:rFonts w:ascii="Courier New" w:eastAsia="Courier New" w:hAnsi="Courier New"/>
          <w:sz w:val="20"/>
        </w:rPr>
        <w:t xml:space="preserve">      body: payload.body.trim(),</w:t>
      </w:r>
    </w:p>
    <w:p w:rsidR="00067636" w:rsidRDefault="00F40FF5">
      <w:pPr>
        <w:spacing w:after="0" w:line="240" w:lineRule="auto"/>
      </w:pPr>
      <w:r>
        <w:rPr>
          <w:rFonts w:ascii="Courier New" w:eastAsia="Courier New" w:hAnsi="Courier New"/>
          <w:sz w:val="20"/>
        </w:rPr>
        <w:t xml:space="preserve">      openTime: '',</w:t>
      </w:r>
    </w:p>
    <w:p w:rsidR="00067636" w:rsidRDefault="00F40FF5">
      <w:pPr>
        <w:spacing w:after="0" w:line="240" w:lineRule="auto"/>
      </w:pPr>
      <w:r>
        <w:rPr>
          <w:rFonts w:ascii="Courier New" w:eastAsia="Courier New" w:hAnsi="Courier New"/>
          <w:sz w:val="20"/>
        </w:rPr>
        <w:t xml:space="preserve">      closeTime: '',</w:t>
      </w:r>
    </w:p>
    <w:p w:rsidR="00067636" w:rsidRDefault="00F40FF5">
      <w:pPr>
        <w:spacing w:after="0" w:line="240" w:lineRule="auto"/>
      </w:pPr>
      <w:r>
        <w:rPr>
          <w:rFonts w:ascii="Courier New" w:eastAsia="Courier New" w:hAnsi="Courier New"/>
          <w:sz w:val="20"/>
        </w:rPr>
        <w:t xml:space="preserve">      effectiveDate: '',</w:t>
      </w:r>
    </w:p>
    <w:p w:rsidR="00067636" w:rsidRDefault="00F40FF5">
      <w:pPr>
        <w:spacing w:after="0" w:line="240" w:lineRule="auto"/>
      </w:pPr>
      <w:r>
        <w:rPr>
          <w:rFonts w:ascii="Courier New" w:eastAsia="Courier New" w:hAnsi="Courier New"/>
          <w:sz w:val="20"/>
        </w:rPr>
        <w:t xml:space="preserve">      startDate: payload.startDate,</w:t>
      </w:r>
    </w:p>
    <w:p w:rsidR="00067636" w:rsidRDefault="00F40FF5">
      <w:pPr>
        <w:spacing w:after="0" w:line="240" w:lineRule="auto"/>
      </w:pPr>
      <w:r>
        <w:rPr>
          <w:rFonts w:ascii="Courier New" w:eastAsia="Courier New" w:hAnsi="Courier New"/>
          <w:sz w:val="20"/>
        </w:rPr>
        <w:t xml:space="preserve">      endDate: payload.endDate,</w:t>
      </w:r>
    </w:p>
    <w:p w:rsidR="00067636" w:rsidRDefault="00F40FF5">
      <w:pPr>
        <w:spacing w:after="0" w:line="240" w:lineRule="auto"/>
      </w:pPr>
      <w:r>
        <w:rPr>
          <w:rFonts w:ascii="Courier New" w:eastAsia="Courier New" w:hAnsi="Courier New"/>
          <w:sz w:val="20"/>
        </w:rPr>
        <w:t xml:space="preserve">      sendEmail,</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return {</w:t>
      </w:r>
    </w:p>
    <w:p w:rsidR="00067636" w:rsidRDefault="00F40FF5">
      <w:pPr>
        <w:spacing w:after="0" w:line="240" w:lineRule="auto"/>
      </w:pPr>
      <w:r>
        <w:rPr>
          <w:rFonts w:ascii="Courier New" w:eastAsia="Courier New" w:hAnsi="Courier New"/>
          <w:sz w:val="20"/>
        </w:rPr>
        <w:t xml:space="preserve">    type: payload.type,</w:t>
      </w:r>
    </w:p>
    <w:p w:rsidR="00067636" w:rsidRDefault="00F40FF5">
      <w:pPr>
        <w:spacing w:after="0" w:line="240" w:lineRule="auto"/>
      </w:pPr>
      <w:r>
        <w:rPr>
          <w:rFonts w:ascii="Courier New" w:eastAsia="Courier New" w:hAnsi="Courier New"/>
          <w:sz w:val="20"/>
        </w:rPr>
        <w:t xml:space="preserve">    title: payload.title.trim(),</w:t>
      </w:r>
    </w:p>
    <w:p w:rsidR="00067636" w:rsidRDefault="00F40FF5">
      <w:pPr>
        <w:spacing w:after="0" w:line="240" w:lineRule="auto"/>
      </w:pPr>
      <w:r>
        <w:rPr>
          <w:rFonts w:ascii="Courier New" w:eastAsia="Courier New" w:hAnsi="Courier New"/>
          <w:sz w:val="20"/>
        </w:rPr>
        <w:t xml:space="preserve">    body: payload.body.trim(),</w:t>
      </w:r>
    </w:p>
    <w:p w:rsidR="00067636" w:rsidRDefault="00F40FF5">
      <w:pPr>
        <w:spacing w:after="0" w:line="240" w:lineRule="auto"/>
      </w:pPr>
      <w:r>
        <w:rPr>
          <w:rFonts w:ascii="Courier New" w:eastAsia="Courier New" w:hAnsi="Courier New"/>
          <w:sz w:val="20"/>
        </w:rPr>
        <w:t xml:space="preserve">    openTime: '',</w:t>
      </w:r>
    </w:p>
    <w:p w:rsidR="00067636" w:rsidRDefault="00F40FF5">
      <w:pPr>
        <w:spacing w:after="0" w:line="240" w:lineRule="auto"/>
      </w:pPr>
      <w:r>
        <w:rPr>
          <w:rFonts w:ascii="Courier New" w:eastAsia="Courier New" w:hAnsi="Courier New"/>
          <w:sz w:val="20"/>
        </w:rPr>
        <w:t xml:space="preserve">    closeTime: '',</w:t>
      </w:r>
    </w:p>
    <w:p w:rsidR="00067636" w:rsidRDefault="00F40FF5">
      <w:pPr>
        <w:spacing w:after="0" w:line="240" w:lineRule="auto"/>
      </w:pPr>
      <w:r>
        <w:rPr>
          <w:rFonts w:ascii="Courier New" w:eastAsia="Courier New" w:hAnsi="Courier New"/>
          <w:sz w:val="20"/>
        </w:rPr>
        <w:t xml:space="preserve">    effectiveDate: '',</w:t>
      </w:r>
    </w:p>
    <w:p w:rsidR="00067636" w:rsidRDefault="00F40FF5">
      <w:pPr>
        <w:spacing w:after="0" w:line="240" w:lineRule="auto"/>
      </w:pPr>
      <w:r>
        <w:rPr>
          <w:rFonts w:ascii="Courier New" w:eastAsia="Courier New" w:hAnsi="Courier New"/>
          <w:sz w:val="20"/>
        </w:rPr>
        <w:t xml:space="preserve">    startDate: '',</w:t>
      </w:r>
    </w:p>
    <w:p w:rsidR="00067636" w:rsidRDefault="00F40FF5">
      <w:pPr>
        <w:spacing w:after="0" w:line="240" w:lineRule="auto"/>
      </w:pPr>
      <w:r>
        <w:rPr>
          <w:rFonts w:ascii="Courier New" w:eastAsia="Courier New" w:hAnsi="Courier New"/>
          <w:sz w:val="20"/>
        </w:rPr>
        <w:t xml:space="preserve">    endDate: '',</w:t>
      </w:r>
    </w:p>
    <w:p w:rsidR="00067636" w:rsidRDefault="00F40FF5">
      <w:pPr>
        <w:spacing w:after="0" w:line="240" w:lineRule="auto"/>
      </w:pPr>
      <w:r>
        <w:rPr>
          <w:rFonts w:ascii="Courier New" w:eastAsia="Courier New" w:hAnsi="Courier New"/>
          <w:sz w:val="20"/>
        </w:rPr>
        <w:t xml:space="preserve">    sendEmail,</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async function listAnnouncements(query) {</w:t>
      </w:r>
    </w:p>
    <w:p w:rsidR="00067636" w:rsidRDefault="00F40FF5">
      <w:pPr>
        <w:spacing w:after="0" w:line="240" w:lineRule="auto"/>
      </w:pPr>
      <w:r>
        <w:rPr>
          <w:rFonts w:ascii="Courier New" w:eastAsia="Courier New" w:hAnsi="Courier New"/>
          <w:sz w:val="20"/>
        </w:rPr>
        <w:t xml:space="preserve">  const { page, limit, skip } = getPagination(query);</w:t>
      </w:r>
    </w:p>
    <w:p w:rsidR="00067636" w:rsidRDefault="00F40FF5">
      <w:pPr>
        <w:spacing w:after="0" w:line="240" w:lineRule="auto"/>
      </w:pPr>
      <w:r>
        <w:rPr>
          <w:rFonts w:ascii="Courier New" w:eastAsia="Courier New" w:hAnsi="Courier New"/>
          <w:sz w:val="20"/>
        </w:rPr>
        <w:t xml:space="preserve">  const filter = {};</w:t>
      </w:r>
    </w:p>
    <w:p w:rsidR="00067636" w:rsidRDefault="00F40FF5">
      <w:pPr>
        <w:spacing w:after="0" w:line="240" w:lineRule="auto"/>
      </w:pPr>
      <w:r>
        <w:rPr>
          <w:rFonts w:ascii="Courier New" w:eastAsia="Courier New" w:hAnsi="Courier New"/>
          <w:sz w:val="20"/>
        </w:rPr>
        <w:t xml:space="preserve">  if (query.type) filter.type = query.type;</w:t>
      </w:r>
    </w:p>
    <w:p w:rsidR="00067636" w:rsidRDefault="00F40FF5">
      <w:pPr>
        <w:spacing w:after="0" w:line="240" w:lineRule="auto"/>
      </w:pPr>
      <w:r>
        <w:rPr>
          <w:rFonts w:ascii="Courier New" w:eastAsia="Courier New" w:hAnsi="Courier New"/>
          <w:sz w:val="20"/>
        </w:rPr>
        <w:t xml:space="preserve">  const [ite</w:t>
      </w:r>
      <w:r>
        <w:rPr>
          <w:rFonts w:ascii="Courier New" w:eastAsia="Courier New" w:hAnsi="Courier New"/>
          <w:sz w:val="20"/>
        </w:rPr>
        <w:t>ms, total] = await Promise.all([</w:t>
      </w:r>
    </w:p>
    <w:p w:rsidR="00067636" w:rsidRDefault="00F40FF5">
      <w:pPr>
        <w:spacing w:after="0" w:line="240" w:lineRule="auto"/>
      </w:pPr>
      <w:r>
        <w:rPr>
          <w:rFonts w:ascii="Courier New" w:eastAsia="Courier New" w:hAnsi="Courier New"/>
          <w:sz w:val="20"/>
        </w:rPr>
        <w:t xml:space="preserve">    Announcement.find(filter).populate('createdBy', 'fullName').sort({ createdAt: -1 }).skip(skip).limit(limit),</w:t>
      </w:r>
    </w:p>
    <w:p w:rsidR="00067636" w:rsidRDefault="00F40FF5">
      <w:pPr>
        <w:spacing w:after="0" w:line="240" w:lineRule="auto"/>
      </w:pPr>
      <w:r>
        <w:rPr>
          <w:rFonts w:ascii="Courier New" w:eastAsia="Courier New" w:hAnsi="Courier New"/>
          <w:sz w:val="20"/>
        </w:rPr>
        <w:t xml:space="preserve">    Announcement.countDocuments(filter),</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return buildPagedResult({ items, total, page, limit });</w:t>
      </w:r>
    </w:p>
    <w:p w:rsidR="00067636" w:rsidRDefault="00F40FF5">
      <w:pPr>
        <w:spacing w:after="0" w:line="240" w:lineRule="auto"/>
      </w:pPr>
      <w:r>
        <w:rPr>
          <w:rFonts w:ascii="Courier New" w:eastAsia="Courier New" w:hAnsi="Courier New"/>
          <w:sz w:val="20"/>
        </w:rPr>
        <w:t>}</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async function createAnnouncement(</w:t>
      </w:r>
      <w:r>
        <w:rPr>
          <w:rFonts w:ascii="Courier New" w:eastAsia="Courier New" w:hAnsi="Courier New"/>
          <w:sz w:val="20"/>
        </w:rPr>
        <w:t>payload, adminId) {</w:t>
      </w:r>
    </w:p>
    <w:p w:rsidR="00067636" w:rsidRDefault="00F40FF5">
      <w:pPr>
        <w:spacing w:after="0" w:line="240" w:lineRule="auto"/>
      </w:pPr>
      <w:r>
        <w:rPr>
          <w:rFonts w:ascii="Courier New" w:eastAsia="Courier New" w:hAnsi="Courier New"/>
          <w:sz w:val="20"/>
        </w:rPr>
        <w:t xml:space="preserve">  const announcement = await Announcement.create({</w:t>
      </w:r>
    </w:p>
    <w:p w:rsidR="00067636" w:rsidRDefault="00F40FF5">
      <w:pPr>
        <w:spacing w:after="0" w:line="240" w:lineRule="auto"/>
      </w:pPr>
      <w:r>
        <w:rPr>
          <w:rFonts w:ascii="Courier New" w:eastAsia="Courier New" w:hAnsi="Courier New"/>
          <w:sz w:val="20"/>
        </w:rPr>
        <w:t xml:space="preserve">    ...mapAnnouncement(payload),</w:t>
      </w:r>
    </w:p>
    <w:p w:rsidR="00067636" w:rsidRDefault="00F40FF5">
      <w:pPr>
        <w:spacing w:after="0" w:line="240" w:lineRule="auto"/>
      </w:pPr>
      <w:r>
        <w:rPr>
          <w:rFonts w:ascii="Courier New" w:eastAsia="Courier New" w:hAnsi="Courier New"/>
          <w:sz w:val="20"/>
        </w:rPr>
        <w:t xml:space="preserve">    createdBy: adminId,</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if (announcement.sendEmail) {</w:t>
      </w:r>
    </w:p>
    <w:p w:rsidR="00067636" w:rsidRDefault="00F40FF5">
      <w:pPr>
        <w:spacing w:after="0" w:line="240" w:lineRule="auto"/>
      </w:pPr>
      <w:r>
        <w:rPr>
          <w:rFonts w:ascii="Courier New" w:eastAsia="Courier New" w:hAnsi="Courier New"/>
          <w:sz w:val="20"/>
        </w:rPr>
        <w:t xml:space="preserve">    const members = await Member.find({ status: ACCOUNT_STATUS.ACTIVE }).select('email')</w:t>
      </w:r>
      <w:r>
        <w:rPr>
          <w:rFonts w:ascii="Courier New" w:eastAsia="Courier New" w:hAnsi="Courier New"/>
          <w:sz w:val="20"/>
        </w:rPr>
        <w:t>;</w:t>
      </w:r>
    </w:p>
    <w:p w:rsidR="00067636" w:rsidRDefault="00F40FF5">
      <w:pPr>
        <w:spacing w:after="0" w:line="240" w:lineRule="auto"/>
      </w:pPr>
      <w:r>
        <w:rPr>
          <w:rFonts w:ascii="Courier New" w:eastAsia="Courier New" w:hAnsi="Courier New"/>
          <w:sz w:val="20"/>
        </w:rPr>
        <w:t xml:space="preserve">    await Promise.all(</w:t>
      </w:r>
    </w:p>
    <w:p w:rsidR="00067636" w:rsidRDefault="00F40FF5">
      <w:pPr>
        <w:spacing w:after="0" w:line="240" w:lineRule="auto"/>
      </w:pPr>
      <w:r>
        <w:rPr>
          <w:rFonts w:ascii="Courier New" w:eastAsia="Courier New" w:hAnsi="Courier New"/>
          <w:sz w:val="20"/>
        </w:rPr>
        <w:t xml:space="preserve">      members.map(async (member) =&gt; {</w:t>
      </w:r>
    </w:p>
    <w:p w:rsidR="00067636" w:rsidRDefault="00F40FF5">
      <w:pPr>
        <w:spacing w:after="0" w:line="240" w:lineRule="auto"/>
      </w:pPr>
      <w:r>
        <w:rPr>
          <w:rFonts w:ascii="Courier New" w:eastAsia="Courier New" w:hAnsi="Courier New"/>
          <w:sz w:val="20"/>
        </w:rPr>
        <w:t xml:space="preserve">        try {</w:t>
      </w:r>
    </w:p>
    <w:p w:rsidR="00067636" w:rsidRDefault="00F40FF5">
      <w:pPr>
        <w:spacing w:after="0" w:line="240" w:lineRule="auto"/>
      </w:pPr>
      <w:r>
        <w:rPr>
          <w:rFonts w:ascii="Courier New" w:eastAsia="Courier New" w:hAnsi="Courier New"/>
          <w:sz w:val="20"/>
        </w:rPr>
        <w:t xml:space="preserve">          await sendEmail({</w:t>
      </w:r>
    </w:p>
    <w:p w:rsidR="00067636" w:rsidRDefault="00F40FF5">
      <w:pPr>
        <w:spacing w:after="0" w:line="240" w:lineRule="auto"/>
      </w:pPr>
      <w:r>
        <w:rPr>
          <w:rFonts w:ascii="Courier New" w:eastAsia="Courier New" w:hAnsi="Courier New"/>
          <w:sz w:val="20"/>
        </w:rPr>
        <w:t xml:space="preserve">            to: member.email,</w:t>
      </w:r>
    </w:p>
    <w:p w:rsidR="00067636" w:rsidRDefault="00F40FF5">
      <w:pPr>
        <w:spacing w:after="0" w:line="240" w:lineRule="auto"/>
      </w:pPr>
      <w:r>
        <w:rPr>
          <w:rFonts w:ascii="Courier New" w:eastAsia="Courier New" w:hAnsi="Courier New"/>
          <w:sz w:val="20"/>
        </w:rPr>
        <w:t xml:space="preserve">            subject: `${EMAIL_SUBJECTS.ANNOUNCEMENT}: ${announcement.title}`,</w:t>
      </w:r>
    </w:p>
    <w:p w:rsidR="00067636" w:rsidRDefault="00F40FF5">
      <w:pPr>
        <w:spacing w:after="0" w:line="240" w:lineRule="auto"/>
      </w:pPr>
      <w:r>
        <w:rPr>
          <w:rFonts w:ascii="Courier New" w:eastAsia="Courier New" w:hAnsi="Courier New"/>
          <w:sz w:val="20"/>
        </w:rPr>
        <w:t xml:space="preserve">            html: announcementTemplate({</w:t>
      </w:r>
    </w:p>
    <w:p w:rsidR="00067636" w:rsidRDefault="00F40FF5">
      <w:pPr>
        <w:spacing w:after="0" w:line="240" w:lineRule="auto"/>
      </w:pPr>
      <w:r>
        <w:rPr>
          <w:rFonts w:ascii="Courier New" w:eastAsia="Courier New" w:hAnsi="Courier New"/>
          <w:sz w:val="20"/>
        </w:rPr>
        <w:t xml:space="preserve">  </w:t>
      </w:r>
      <w:r>
        <w:rPr>
          <w:rFonts w:ascii="Courier New" w:eastAsia="Courier New" w:hAnsi="Courier New"/>
          <w:sz w:val="20"/>
        </w:rPr>
        <w:t xml:space="preserve">            title: announcement.title,</w:t>
      </w:r>
    </w:p>
    <w:p w:rsidR="00067636" w:rsidRDefault="00F40FF5">
      <w:pPr>
        <w:spacing w:after="0" w:line="240" w:lineRule="auto"/>
      </w:pPr>
      <w:r>
        <w:rPr>
          <w:rFonts w:ascii="Courier New" w:eastAsia="Courier New" w:hAnsi="Courier New"/>
          <w:sz w:val="20"/>
        </w:rPr>
        <w:t xml:space="preserve">              body: announcement.body,</w:t>
      </w:r>
    </w:p>
    <w:p w:rsidR="00067636" w:rsidRDefault="00F40FF5">
      <w:pPr>
        <w:spacing w:after="0" w:line="240" w:lineRule="auto"/>
      </w:pPr>
      <w:r>
        <w:rPr>
          <w:rFonts w:ascii="Courier New" w:eastAsia="Courier New" w:hAnsi="Courier New"/>
          <w:sz w:val="20"/>
        </w:rPr>
        <w:t xml:space="preserve">              type: announcement.type,</w:t>
      </w:r>
    </w:p>
    <w:p w:rsidR="00067636" w:rsidRDefault="00F40FF5">
      <w:pPr>
        <w:spacing w:after="0" w:line="240" w:lineRule="auto"/>
      </w:pPr>
      <w:r>
        <w:rPr>
          <w:rFonts w:ascii="Courier New" w:eastAsia="Courier New" w:hAnsi="Courier New"/>
          <w:sz w:val="20"/>
        </w:rPr>
        <w:t xml:space="preserve">              openTime: formatClockLabel(announcement.openTime),</w:t>
      </w:r>
    </w:p>
    <w:p w:rsidR="00067636" w:rsidRDefault="00F40FF5">
      <w:pPr>
        <w:spacing w:after="0" w:line="240" w:lineRule="auto"/>
      </w:pPr>
      <w:r>
        <w:rPr>
          <w:rFonts w:ascii="Courier New" w:eastAsia="Courier New" w:hAnsi="Courier New"/>
          <w:sz w:val="20"/>
        </w:rPr>
        <w:lastRenderedPageBreak/>
        <w:t xml:space="preserve">              closeTime: formatClockLabel(announcement.closeTime),</w:t>
      </w:r>
    </w:p>
    <w:p w:rsidR="00067636" w:rsidRDefault="00F40FF5">
      <w:pPr>
        <w:spacing w:after="0" w:line="240" w:lineRule="auto"/>
      </w:pPr>
      <w:r>
        <w:rPr>
          <w:rFonts w:ascii="Courier New" w:eastAsia="Courier New" w:hAnsi="Courier New"/>
          <w:sz w:val="20"/>
        </w:rPr>
        <w:t xml:space="preserve">       </w:t>
      </w:r>
      <w:r>
        <w:rPr>
          <w:rFonts w:ascii="Courier New" w:eastAsia="Courier New" w:hAnsi="Courier New"/>
          <w:sz w:val="20"/>
        </w:rPr>
        <w:t xml:space="preserve">       effectiveDate: displayDate(announcement.effectiveDate),</w:t>
      </w:r>
    </w:p>
    <w:p w:rsidR="00067636" w:rsidRDefault="00F40FF5">
      <w:pPr>
        <w:spacing w:after="0" w:line="240" w:lineRule="auto"/>
      </w:pPr>
      <w:r>
        <w:rPr>
          <w:rFonts w:ascii="Courier New" w:eastAsia="Courier New" w:hAnsi="Courier New"/>
          <w:sz w:val="20"/>
        </w:rPr>
        <w:t xml:space="preserve">              startDate: displayDate(announcement.startDate),</w:t>
      </w:r>
    </w:p>
    <w:p w:rsidR="00067636" w:rsidRDefault="00F40FF5">
      <w:pPr>
        <w:spacing w:after="0" w:line="240" w:lineRule="auto"/>
      </w:pPr>
      <w:r>
        <w:rPr>
          <w:rFonts w:ascii="Courier New" w:eastAsia="Courier New" w:hAnsi="Courier New"/>
          <w:sz w:val="20"/>
        </w:rPr>
        <w:t xml:space="preserve">              endDate: displayDate(announcement.endDate),</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 catch (error) {</w:t>
      </w:r>
    </w:p>
    <w:p w:rsidR="00067636" w:rsidRDefault="00F40FF5">
      <w:pPr>
        <w:spacing w:after="0" w:line="240" w:lineRule="auto"/>
      </w:pPr>
      <w:r>
        <w:rPr>
          <w:rFonts w:ascii="Courier New" w:eastAsia="Courier New" w:hAnsi="Courier New"/>
          <w:sz w:val="20"/>
        </w:rPr>
        <w:t xml:space="preserve">          logger.error('Announcement email failed', { message: error.message });</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return announcement.populate('createdBy', 'fullName');</w:t>
      </w:r>
    </w:p>
    <w:p w:rsidR="00067636" w:rsidRDefault="00F40FF5">
      <w:pPr>
        <w:spacing w:after="0" w:line="240" w:lineRule="auto"/>
      </w:pPr>
      <w:r>
        <w:rPr>
          <w:rFonts w:ascii="Courier New" w:eastAsia="Courier New" w:hAnsi="Courier New"/>
          <w:sz w:val="20"/>
        </w:rPr>
        <w:t>}</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async function updateAnnouncement(id, payload) {</w:t>
      </w:r>
    </w:p>
    <w:p w:rsidR="00067636" w:rsidRDefault="00F40FF5">
      <w:pPr>
        <w:spacing w:after="0" w:line="240" w:lineRule="auto"/>
      </w:pPr>
      <w:r>
        <w:rPr>
          <w:rFonts w:ascii="Courier New" w:eastAsia="Courier New" w:hAnsi="Courier New"/>
          <w:sz w:val="20"/>
        </w:rPr>
        <w:t xml:space="preserve">  const</w:t>
      </w:r>
      <w:r>
        <w:rPr>
          <w:rFonts w:ascii="Courier New" w:eastAsia="Courier New" w:hAnsi="Courier New"/>
          <w:sz w:val="20"/>
        </w:rPr>
        <w:t xml:space="preserve"> announcement = await Announcement.findById(id);</w:t>
      </w:r>
    </w:p>
    <w:p w:rsidR="00067636" w:rsidRDefault="00F40FF5">
      <w:pPr>
        <w:spacing w:after="0" w:line="240" w:lineRule="auto"/>
      </w:pPr>
      <w:r>
        <w:rPr>
          <w:rFonts w:ascii="Courier New" w:eastAsia="Courier New" w:hAnsi="Courier New"/>
          <w:sz w:val="20"/>
        </w:rPr>
        <w:t xml:space="preserve">  if (!announcement) {</w:t>
      </w:r>
    </w:p>
    <w:p w:rsidR="00067636" w:rsidRDefault="00F40FF5">
      <w:pPr>
        <w:spacing w:after="0" w:line="240" w:lineRule="auto"/>
      </w:pPr>
      <w:r>
        <w:rPr>
          <w:rFonts w:ascii="Courier New" w:eastAsia="Courier New" w:hAnsi="Courier New"/>
          <w:sz w:val="20"/>
        </w:rPr>
        <w:t xml:space="preserve">    throw new AppError(MESSAGES.ANNOUNCEMENT_NOT_FOUND, HTTP_STATUS.NOT_FOUND);</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Object.assign(announcement, mapAnnouncement(payload));</w:t>
      </w:r>
    </w:p>
    <w:p w:rsidR="00067636" w:rsidRDefault="00F40FF5">
      <w:pPr>
        <w:spacing w:after="0" w:line="240" w:lineRule="auto"/>
      </w:pPr>
      <w:r>
        <w:rPr>
          <w:rFonts w:ascii="Courier New" w:eastAsia="Courier New" w:hAnsi="Courier New"/>
          <w:sz w:val="20"/>
        </w:rPr>
        <w:t xml:space="preserve">  await announcement.save();</w:t>
      </w:r>
    </w:p>
    <w:p w:rsidR="00067636" w:rsidRDefault="00F40FF5">
      <w:pPr>
        <w:spacing w:after="0" w:line="240" w:lineRule="auto"/>
      </w:pPr>
      <w:r>
        <w:rPr>
          <w:rFonts w:ascii="Courier New" w:eastAsia="Courier New" w:hAnsi="Courier New"/>
          <w:sz w:val="20"/>
        </w:rPr>
        <w:t xml:space="preserve">  return annou</w:t>
      </w:r>
      <w:r>
        <w:rPr>
          <w:rFonts w:ascii="Courier New" w:eastAsia="Courier New" w:hAnsi="Courier New"/>
          <w:sz w:val="20"/>
        </w:rPr>
        <w:t>ncement.populate('createdBy', 'fullName');</w:t>
      </w:r>
    </w:p>
    <w:p w:rsidR="00067636" w:rsidRDefault="00F40FF5">
      <w:pPr>
        <w:spacing w:after="0" w:line="240" w:lineRule="auto"/>
      </w:pPr>
      <w:r>
        <w:rPr>
          <w:rFonts w:ascii="Courier New" w:eastAsia="Courier New" w:hAnsi="Courier New"/>
          <w:sz w:val="20"/>
        </w:rPr>
        <w:t>}</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async function deleteAnnouncement(id) {</w:t>
      </w:r>
    </w:p>
    <w:p w:rsidR="00067636" w:rsidRDefault="00F40FF5">
      <w:pPr>
        <w:spacing w:after="0" w:line="240" w:lineRule="auto"/>
      </w:pPr>
      <w:r>
        <w:rPr>
          <w:rFonts w:ascii="Courier New" w:eastAsia="Courier New" w:hAnsi="Courier New"/>
          <w:sz w:val="20"/>
        </w:rPr>
        <w:t xml:space="preserve">  const announcement = await Announcement.findByIdAndDelete(id);</w:t>
      </w:r>
    </w:p>
    <w:p w:rsidR="00067636" w:rsidRDefault="00F40FF5">
      <w:pPr>
        <w:spacing w:after="0" w:line="240" w:lineRule="auto"/>
      </w:pPr>
      <w:r>
        <w:rPr>
          <w:rFonts w:ascii="Courier New" w:eastAsia="Courier New" w:hAnsi="Courier New"/>
          <w:sz w:val="20"/>
        </w:rPr>
        <w:t xml:space="preserve">  if (!announcement) {</w:t>
      </w:r>
    </w:p>
    <w:p w:rsidR="00067636" w:rsidRDefault="00F40FF5">
      <w:pPr>
        <w:spacing w:after="0" w:line="240" w:lineRule="auto"/>
      </w:pPr>
      <w:r>
        <w:rPr>
          <w:rFonts w:ascii="Courier New" w:eastAsia="Courier New" w:hAnsi="Courier New"/>
          <w:sz w:val="20"/>
        </w:rPr>
        <w:t xml:space="preserve">    throw new AppError(MESSAGES.ANNOUNCEMENT_NOT_FOUND, HTTP_STATUS.NOT_FOUND);</w:t>
      </w:r>
    </w:p>
    <w:p w:rsidR="00067636" w:rsidRDefault="00F40FF5">
      <w:pPr>
        <w:spacing w:after="0" w:line="240" w:lineRule="auto"/>
      </w:pPr>
      <w:r>
        <w:rPr>
          <w:rFonts w:ascii="Courier New" w:eastAsia="Courier New" w:hAnsi="Courier New"/>
          <w:sz w:val="20"/>
        </w:rPr>
        <w:t xml:space="preserve"> </w:t>
      </w: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return { id };</w:t>
      </w:r>
    </w:p>
    <w:p w:rsidR="00067636" w:rsidRDefault="00F40FF5">
      <w:pPr>
        <w:spacing w:after="0" w:line="240" w:lineRule="auto"/>
      </w:pPr>
      <w:r>
        <w:rPr>
          <w:rFonts w:ascii="Courier New" w:eastAsia="Courier New" w:hAnsi="Courier New"/>
          <w:sz w:val="20"/>
        </w:rPr>
        <w:t>}</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module.exports = { listAnnouncements, createAnnouncement, updateAnnouncement, deleteAnnouncement };</w:t>
      </w:r>
    </w:p>
    <w:p w:rsidR="00067636" w:rsidRDefault="00F40FF5">
      <w:pPr>
        <w:spacing w:before="240" w:after="120"/>
      </w:pPr>
      <w:r>
        <w:rPr>
          <w:b/>
          <w:sz w:val="26"/>
        </w:rPr>
        <w:t>Email templates</w:t>
      </w:r>
    </w:p>
    <w:p w:rsidR="00067636" w:rsidRDefault="00F40FF5">
      <w:pPr>
        <w:spacing w:after="160" w:line="360" w:lineRule="auto"/>
        <w:jc w:val="both"/>
      </w:pPr>
      <w:r>
        <w:t xml:space="preserve">The listing below is taken from backend/src/templates/email.templates.js. It is included to show how this part of </w:t>
      </w:r>
      <w:r>
        <w:t>the Gym Management System is implemented.</w:t>
      </w:r>
    </w:p>
    <w:p w:rsidR="00067636" w:rsidRDefault="00F40FF5">
      <w:pPr>
        <w:spacing w:before="160" w:line="240" w:lineRule="auto"/>
        <w:jc w:val="center"/>
      </w:pPr>
      <w:r>
        <w:rPr>
          <w:b/>
          <w:i/>
          <w:sz w:val="22"/>
        </w:rPr>
        <w:t>Listing: backend/src/templates/email.templates.js</w:t>
      </w:r>
    </w:p>
    <w:p w:rsidR="00067636" w:rsidRDefault="00F40FF5">
      <w:pPr>
        <w:spacing w:after="0" w:line="240" w:lineRule="auto"/>
      </w:pPr>
      <w:r>
        <w:rPr>
          <w:rFonts w:ascii="Courier New" w:eastAsia="Courier New" w:hAnsi="Courier New"/>
          <w:sz w:val="20"/>
        </w:rPr>
        <w:t>const { ANNOUNCEMENT_TYPES, DEFAULT_GYM_NAME, TIME } = require('../constants');</w:t>
      </w:r>
    </w:p>
    <w:p w:rsidR="00067636" w:rsidRDefault="00F40FF5">
      <w:pPr>
        <w:spacing w:after="0" w:line="240" w:lineRule="auto"/>
      </w:pPr>
      <w:r>
        <w:rPr>
          <w:rFonts w:ascii="Courier New" w:eastAsia="Courier New" w:hAnsi="Courier New"/>
          <w:sz w:val="20"/>
        </w:rPr>
        <w:t>const env = require('../config/env');</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const TYPE_LABELS = {</w:t>
      </w:r>
    </w:p>
    <w:p w:rsidR="00067636" w:rsidRDefault="00F40FF5">
      <w:pPr>
        <w:spacing w:after="0" w:line="240" w:lineRule="auto"/>
      </w:pPr>
      <w:r>
        <w:rPr>
          <w:rFonts w:ascii="Courier New" w:eastAsia="Courier New" w:hAnsi="Courier New"/>
          <w:sz w:val="20"/>
        </w:rPr>
        <w:t xml:space="preserve">  [ANNOUNCEMENT_TYPES.</w:t>
      </w:r>
      <w:r>
        <w:rPr>
          <w:rFonts w:ascii="Courier New" w:eastAsia="Courier New" w:hAnsi="Courier New"/>
          <w:sz w:val="20"/>
        </w:rPr>
        <w:t>TIMING]: 'Gym timing',</w:t>
      </w:r>
    </w:p>
    <w:p w:rsidR="00067636" w:rsidRDefault="00F40FF5">
      <w:pPr>
        <w:spacing w:after="0" w:line="240" w:lineRule="auto"/>
      </w:pPr>
      <w:r>
        <w:rPr>
          <w:rFonts w:ascii="Courier New" w:eastAsia="Courier New" w:hAnsi="Courier New"/>
          <w:sz w:val="20"/>
        </w:rPr>
        <w:t xml:space="preserve">  [ANNOUNCEMENT_TYPES.MAINTENANCE]: 'Maintenance',</w:t>
      </w:r>
    </w:p>
    <w:p w:rsidR="00067636" w:rsidRDefault="00F40FF5">
      <w:pPr>
        <w:spacing w:after="0" w:line="240" w:lineRule="auto"/>
      </w:pPr>
      <w:r>
        <w:rPr>
          <w:rFonts w:ascii="Courier New" w:eastAsia="Courier New" w:hAnsi="Courier New"/>
          <w:sz w:val="20"/>
        </w:rPr>
        <w:t xml:space="preserve">  [ANNOUNCEMENT_TYPES.IMPORTANT]: 'Important',</w:t>
      </w:r>
    </w:p>
    <w:p w:rsidR="00067636" w:rsidRDefault="00F40FF5">
      <w:pPr>
        <w:spacing w:after="0" w:line="240" w:lineRule="auto"/>
      </w:pPr>
      <w:r>
        <w:rPr>
          <w:rFonts w:ascii="Courier New" w:eastAsia="Courier New" w:hAnsi="Courier New"/>
          <w:sz w:val="20"/>
        </w:rPr>
        <w:t>};</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const RESET_HOURS = Math.round(TIME.RESET_TOKEN_TTL_MS / (60 * 60 * 1000));</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function escapeHtml(value) {</w:t>
      </w:r>
    </w:p>
    <w:p w:rsidR="00067636" w:rsidRDefault="00F40FF5">
      <w:pPr>
        <w:spacing w:after="0" w:line="240" w:lineRule="auto"/>
      </w:pPr>
      <w:r>
        <w:rPr>
          <w:rFonts w:ascii="Courier New" w:eastAsia="Courier New" w:hAnsi="Courier New"/>
          <w:sz w:val="20"/>
        </w:rPr>
        <w:t xml:space="preserve">  return String(value ?? '')</w:t>
      </w:r>
    </w:p>
    <w:p w:rsidR="00067636" w:rsidRDefault="00F40FF5">
      <w:pPr>
        <w:spacing w:after="0" w:line="240" w:lineRule="auto"/>
      </w:pPr>
      <w:r>
        <w:rPr>
          <w:rFonts w:ascii="Courier New" w:eastAsia="Courier New" w:hAnsi="Courier New"/>
          <w:sz w:val="20"/>
        </w:rPr>
        <w:t xml:space="preserve">    .replace(/&amp;/g, '&amp;amp;')</w:t>
      </w:r>
    </w:p>
    <w:p w:rsidR="00067636" w:rsidRDefault="00F40FF5">
      <w:pPr>
        <w:spacing w:after="0" w:line="240" w:lineRule="auto"/>
      </w:pPr>
      <w:r>
        <w:rPr>
          <w:rFonts w:ascii="Courier New" w:eastAsia="Courier New" w:hAnsi="Courier New"/>
          <w:sz w:val="20"/>
        </w:rPr>
        <w:t xml:space="preserve">    .replace(/&lt;/g, '&amp;lt;')</w:t>
      </w:r>
    </w:p>
    <w:p w:rsidR="00067636" w:rsidRDefault="00F40FF5">
      <w:pPr>
        <w:spacing w:after="0" w:line="240" w:lineRule="auto"/>
      </w:pPr>
      <w:r>
        <w:rPr>
          <w:rFonts w:ascii="Courier New" w:eastAsia="Courier New" w:hAnsi="Courier New"/>
          <w:sz w:val="20"/>
        </w:rPr>
        <w:t xml:space="preserve">    .replace(/&gt;/g, '&amp;gt;')</w:t>
      </w:r>
    </w:p>
    <w:p w:rsidR="00067636" w:rsidRDefault="00F40FF5">
      <w:pPr>
        <w:spacing w:after="0" w:line="240" w:lineRule="auto"/>
      </w:pPr>
      <w:r>
        <w:rPr>
          <w:rFonts w:ascii="Courier New" w:eastAsia="Courier New" w:hAnsi="Courier New"/>
          <w:sz w:val="20"/>
        </w:rPr>
        <w:lastRenderedPageBreak/>
        <w:t xml:space="preserve">    .replace(/"/g, '&amp;quot;');</w:t>
      </w:r>
    </w:p>
    <w:p w:rsidR="00067636" w:rsidRDefault="00F40FF5">
      <w:pPr>
        <w:spacing w:after="0" w:line="240" w:lineRule="auto"/>
      </w:pPr>
      <w:r>
        <w:rPr>
          <w:rFonts w:ascii="Courier New" w:eastAsia="Courier New" w:hAnsi="Courier New"/>
          <w:sz w:val="20"/>
        </w:rPr>
        <w:t>}</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function detailsTable(rows) {</w:t>
      </w:r>
    </w:p>
    <w:p w:rsidR="00067636" w:rsidRDefault="00F40FF5">
      <w:pPr>
        <w:spacing w:after="0" w:line="240" w:lineRule="auto"/>
      </w:pPr>
      <w:r>
        <w:rPr>
          <w:rFonts w:ascii="Courier New" w:eastAsia="Courier New" w:hAnsi="Courier New"/>
          <w:sz w:val="20"/>
        </w:rPr>
        <w:t xml:space="preserve">  const body = rows</w:t>
      </w:r>
    </w:p>
    <w:p w:rsidR="00067636" w:rsidRDefault="00F40FF5">
      <w:pPr>
        <w:spacing w:after="0" w:line="240" w:lineRule="auto"/>
      </w:pPr>
      <w:r>
        <w:rPr>
          <w:rFonts w:ascii="Courier New" w:eastAsia="Courier New" w:hAnsi="Courier New"/>
          <w:sz w:val="20"/>
        </w:rPr>
        <w:t xml:space="preserve">    .map(</w:t>
      </w:r>
    </w:p>
    <w:p w:rsidR="00067636" w:rsidRDefault="00F40FF5">
      <w:pPr>
        <w:spacing w:after="0" w:line="240" w:lineRule="auto"/>
      </w:pPr>
      <w:r>
        <w:rPr>
          <w:rFonts w:ascii="Courier New" w:eastAsia="Courier New" w:hAnsi="Courier New"/>
          <w:sz w:val="20"/>
        </w:rPr>
        <w:t xml:space="preserve">      (row) =&gt; `&lt;tr&gt;</w:t>
      </w:r>
    </w:p>
    <w:p w:rsidR="00067636" w:rsidRDefault="00F40FF5">
      <w:pPr>
        <w:spacing w:after="0" w:line="240" w:lineRule="auto"/>
      </w:pPr>
      <w:r>
        <w:rPr>
          <w:rFonts w:ascii="Courier New" w:eastAsia="Courier New" w:hAnsi="Courier New"/>
          <w:sz w:val="20"/>
        </w:rPr>
        <w:t xml:space="preserve">        &lt;td width="38%" valign="top" style="padding:12px 16px;border-bottom:1px solid #2A2A2A;font-family:Arial,Helvetica,sans-serif;font-size:13px;line-height:20px;color:#A1A1A1;"&gt;${escapeHtml(row.label)}&lt;/td&gt;</w:t>
      </w:r>
    </w:p>
    <w:p w:rsidR="00067636" w:rsidRDefault="00F40FF5">
      <w:pPr>
        <w:spacing w:after="0" w:line="240" w:lineRule="auto"/>
      </w:pPr>
      <w:r>
        <w:rPr>
          <w:rFonts w:ascii="Courier New" w:eastAsia="Courier New" w:hAnsi="Courier New"/>
          <w:sz w:val="20"/>
        </w:rPr>
        <w:t xml:space="preserve">        &lt;td valign="top" style="padding:12px </w:t>
      </w:r>
      <w:r>
        <w:rPr>
          <w:rFonts w:ascii="Courier New" w:eastAsia="Courier New" w:hAnsi="Courier New"/>
          <w:sz w:val="20"/>
        </w:rPr>
        <w:t>16px;border-bottom:1px solid #2A2A2A;font-family:${row.mono ? 'Consolas,Courier New,monospace' : 'Arial,Helvetica,sans-serif'};font-size:14px;line-height:20px;font-weight:700;color:#FFFFFF;"&gt;${escapeHtml(row.value)}&lt;/td&gt;</w:t>
      </w:r>
    </w:p>
    <w:p w:rsidR="00067636" w:rsidRDefault="00F40FF5">
      <w:pPr>
        <w:spacing w:after="0" w:line="240" w:lineRule="auto"/>
      </w:pPr>
      <w:r>
        <w:rPr>
          <w:rFonts w:ascii="Courier New" w:eastAsia="Courier New" w:hAnsi="Courier New"/>
          <w:sz w:val="20"/>
        </w:rPr>
        <w:t xml:space="preserve">      &lt;/tr&gt;`</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.join('');</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return `&lt;table role="presentation" width="100%" cellpadding="0" cellspacing="0" border="0" style="border:1px solid #2A2A2A;border-collapse:collapse;background:#101010;"&gt;</w:t>
      </w:r>
    </w:p>
    <w:p w:rsidR="00067636" w:rsidRDefault="00F40FF5">
      <w:pPr>
        <w:spacing w:after="0" w:line="240" w:lineRule="auto"/>
      </w:pPr>
      <w:r>
        <w:rPr>
          <w:rFonts w:ascii="Courier New" w:eastAsia="Courier New" w:hAnsi="Courier New"/>
          <w:sz w:val="20"/>
        </w:rPr>
        <w:t xml:space="preserve">    ${body}</w:t>
      </w:r>
    </w:p>
    <w:p w:rsidR="00067636" w:rsidRDefault="00F40FF5">
      <w:pPr>
        <w:spacing w:after="0" w:line="240" w:lineRule="auto"/>
      </w:pPr>
      <w:r>
        <w:rPr>
          <w:rFonts w:ascii="Courier New" w:eastAsia="Courier New" w:hAnsi="Courier New"/>
          <w:sz w:val="20"/>
        </w:rPr>
        <w:t xml:space="preserve">  &lt;/table&gt;`;</w:t>
      </w:r>
    </w:p>
    <w:p w:rsidR="00067636" w:rsidRDefault="00F40FF5">
      <w:pPr>
        <w:spacing w:after="0" w:line="240" w:lineRule="auto"/>
      </w:pPr>
      <w:r>
        <w:rPr>
          <w:rFonts w:ascii="Courier New" w:eastAsia="Courier New" w:hAnsi="Courier New"/>
          <w:sz w:val="20"/>
        </w:rPr>
        <w:t>}</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function button(href, label) {</w:t>
      </w:r>
    </w:p>
    <w:p w:rsidR="00067636" w:rsidRDefault="00F40FF5">
      <w:pPr>
        <w:spacing w:after="0" w:line="240" w:lineRule="auto"/>
      </w:pPr>
      <w:r>
        <w:rPr>
          <w:rFonts w:ascii="Courier New" w:eastAsia="Courier New" w:hAnsi="Courier New"/>
          <w:sz w:val="20"/>
        </w:rPr>
        <w:t xml:space="preserve">  const safeHref = esca</w:t>
      </w:r>
      <w:r>
        <w:rPr>
          <w:rFonts w:ascii="Courier New" w:eastAsia="Courier New" w:hAnsi="Courier New"/>
          <w:sz w:val="20"/>
        </w:rPr>
        <w:t>peHtml(href);</w:t>
      </w:r>
    </w:p>
    <w:p w:rsidR="00067636" w:rsidRDefault="00F40FF5">
      <w:pPr>
        <w:spacing w:after="0" w:line="240" w:lineRule="auto"/>
      </w:pPr>
      <w:r>
        <w:rPr>
          <w:rFonts w:ascii="Courier New" w:eastAsia="Courier New" w:hAnsi="Courier New"/>
          <w:sz w:val="20"/>
        </w:rPr>
        <w:t xml:space="preserve">  return `&lt;table role="presentation" cellpadding="0" cellspacing="0" border="0" style="margin:0 0 12px;"&gt;</w:t>
      </w:r>
    </w:p>
    <w:p w:rsidR="00067636" w:rsidRDefault="00F40FF5">
      <w:pPr>
        <w:spacing w:after="0" w:line="240" w:lineRule="auto"/>
      </w:pPr>
      <w:r>
        <w:rPr>
          <w:rFonts w:ascii="Courier New" w:eastAsia="Courier New" w:hAnsi="Courier New"/>
          <w:sz w:val="20"/>
        </w:rPr>
        <w:t xml:space="preserve">    &lt;tr&gt;</w:t>
      </w:r>
    </w:p>
    <w:p w:rsidR="00067636" w:rsidRDefault="00F40FF5">
      <w:pPr>
        <w:spacing w:after="0" w:line="240" w:lineRule="auto"/>
      </w:pPr>
      <w:r>
        <w:rPr>
          <w:rFonts w:ascii="Courier New" w:eastAsia="Courier New" w:hAnsi="Courier New"/>
          <w:sz w:val="20"/>
        </w:rPr>
        <w:t xml:space="preserve">      &lt;td bgcolor="#F5B800" style="border-radius:8px;"&gt;</w:t>
      </w:r>
    </w:p>
    <w:p w:rsidR="00067636" w:rsidRDefault="00F40FF5">
      <w:pPr>
        <w:spacing w:after="0" w:line="240" w:lineRule="auto"/>
      </w:pPr>
      <w:r>
        <w:rPr>
          <w:rFonts w:ascii="Courier New" w:eastAsia="Courier New" w:hAnsi="Courier New"/>
          <w:sz w:val="20"/>
        </w:rPr>
        <w:t xml:space="preserve">        &lt;a href="${safeHref}" style="display:inline-block;padding:12px </w:t>
      </w:r>
      <w:r>
        <w:rPr>
          <w:rFonts w:ascii="Courier New" w:eastAsia="Courier New" w:hAnsi="Courier New"/>
          <w:sz w:val="20"/>
        </w:rPr>
        <w:t>22px;font-family:Arial,Helvetica,sans-serif;font-size:14px;font-weight:700;line-height:20px;color:#0B0B0B;text-decoration:none;"&gt;${escapeHtml(label)}&lt;/a&gt;</w:t>
      </w:r>
    </w:p>
    <w:p w:rsidR="00067636" w:rsidRDefault="00F40FF5">
      <w:pPr>
        <w:spacing w:after="0" w:line="240" w:lineRule="auto"/>
      </w:pPr>
      <w:r>
        <w:rPr>
          <w:rFonts w:ascii="Courier New" w:eastAsia="Courier New" w:hAnsi="Courier New"/>
          <w:sz w:val="20"/>
        </w:rPr>
        <w:t xml:space="preserve">      &lt;/td&gt;</w:t>
      </w:r>
    </w:p>
    <w:p w:rsidR="00067636" w:rsidRDefault="00F40FF5">
      <w:pPr>
        <w:spacing w:after="0" w:line="240" w:lineRule="auto"/>
      </w:pPr>
      <w:r>
        <w:rPr>
          <w:rFonts w:ascii="Courier New" w:eastAsia="Courier New" w:hAnsi="Courier New"/>
          <w:sz w:val="20"/>
        </w:rPr>
        <w:t xml:space="preserve">    &lt;/tr&gt;</w:t>
      </w:r>
    </w:p>
    <w:p w:rsidR="00067636" w:rsidRDefault="00F40FF5">
      <w:pPr>
        <w:spacing w:after="0" w:line="240" w:lineRule="auto"/>
      </w:pPr>
      <w:r>
        <w:rPr>
          <w:rFonts w:ascii="Courier New" w:eastAsia="Courier New" w:hAnsi="Courier New"/>
          <w:sz w:val="20"/>
        </w:rPr>
        <w:t xml:space="preserve">  &lt;/table&gt;</w:t>
      </w:r>
    </w:p>
    <w:p w:rsidR="00067636" w:rsidRDefault="00F40FF5">
      <w:pPr>
        <w:spacing w:after="0" w:line="240" w:lineRule="auto"/>
      </w:pPr>
      <w:r>
        <w:rPr>
          <w:rFonts w:ascii="Courier New" w:eastAsia="Courier New" w:hAnsi="Courier New"/>
          <w:sz w:val="20"/>
        </w:rPr>
        <w:t xml:space="preserve">  &lt;p style="margin:0;font-family:Arial,Helvetica,sans-serif;font-size</w:t>
      </w:r>
      <w:r>
        <w:rPr>
          <w:rFonts w:ascii="Courier New" w:eastAsia="Courier New" w:hAnsi="Courier New"/>
          <w:sz w:val="20"/>
        </w:rPr>
        <w:t>:12px;line-height:18px;color:#6B6B6B;word-break:break-all;"&gt;${safeHref}&lt;/p&gt;`;</w:t>
      </w:r>
    </w:p>
    <w:p w:rsidR="00067636" w:rsidRDefault="00F40FF5">
      <w:pPr>
        <w:spacing w:after="0" w:line="240" w:lineRule="auto"/>
      </w:pPr>
      <w:r>
        <w:rPr>
          <w:rFonts w:ascii="Courier New" w:eastAsia="Courier New" w:hAnsi="Courier New"/>
          <w:sz w:val="20"/>
        </w:rPr>
        <w:t>}</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function layout({ title, intro, rows, extra, gymName = DEFAULT_GYM_NAME }) {</w:t>
      </w:r>
    </w:p>
    <w:p w:rsidR="00067636" w:rsidRDefault="00F40FF5">
      <w:pPr>
        <w:spacing w:after="0" w:line="240" w:lineRule="auto"/>
      </w:pPr>
      <w:r>
        <w:rPr>
          <w:rFonts w:ascii="Courier New" w:eastAsia="Courier New" w:hAnsi="Courier New"/>
          <w:sz w:val="20"/>
        </w:rPr>
        <w:t xml:space="preserve">  const name = escapeHtml(gymName);</w:t>
      </w:r>
    </w:p>
    <w:p w:rsidR="00067636" w:rsidRDefault="00F40FF5">
      <w:pPr>
        <w:spacing w:after="0" w:line="240" w:lineRule="auto"/>
      </w:pPr>
      <w:r>
        <w:rPr>
          <w:rFonts w:ascii="Courier New" w:eastAsia="Courier New" w:hAnsi="Courier New"/>
          <w:sz w:val="20"/>
        </w:rPr>
        <w:t xml:space="preserve">  return `&lt;!DOCTYPE html&gt;</w:t>
      </w:r>
    </w:p>
    <w:p w:rsidR="00067636" w:rsidRDefault="00F40FF5">
      <w:pPr>
        <w:spacing w:after="0" w:line="240" w:lineRule="auto"/>
      </w:pPr>
      <w:r>
        <w:rPr>
          <w:rFonts w:ascii="Courier New" w:eastAsia="Courier New" w:hAnsi="Courier New"/>
          <w:sz w:val="20"/>
        </w:rPr>
        <w:t>&lt;html lang="en"&gt;</w:t>
      </w:r>
    </w:p>
    <w:p w:rsidR="00067636" w:rsidRDefault="00F40FF5">
      <w:pPr>
        <w:spacing w:after="0" w:line="240" w:lineRule="auto"/>
      </w:pPr>
      <w:r>
        <w:rPr>
          <w:rFonts w:ascii="Courier New" w:eastAsia="Courier New" w:hAnsi="Courier New"/>
          <w:sz w:val="20"/>
        </w:rPr>
        <w:t xml:space="preserve">  &lt;head&gt;</w:t>
      </w:r>
    </w:p>
    <w:p w:rsidR="00067636" w:rsidRDefault="00F40FF5">
      <w:pPr>
        <w:spacing w:after="0" w:line="240" w:lineRule="auto"/>
      </w:pPr>
      <w:r>
        <w:rPr>
          <w:rFonts w:ascii="Courier New" w:eastAsia="Courier New" w:hAnsi="Courier New"/>
          <w:sz w:val="20"/>
        </w:rPr>
        <w:t xml:space="preserve">    &lt;meta charset="utf-8" /&gt;</w:t>
      </w:r>
    </w:p>
    <w:p w:rsidR="00067636" w:rsidRDefault="00F40FF5">
      <w:pPr>
        <w:spacing w:after="0" w:line="240" w:lineRule="auto"/>
      </w:pPr>
      <w:r>
        <w:rPr>
          <w:rFonts w:ascii="Courier New" w:eastAsia="Courier New" w:hAnsi="Courier New"/>
          <w:sz w:val="20"/>
        </w:rPr>
        <w:t xml:space="preserve">    &lt;meta name="viewport" content="width=device-width, initial-scale=1" /&gt;</w:t>
      </w:r>
    </w:p>
    <w:p w:rsidR="00067636" w:rsidRDefault="00F40FF5">
      <w:pPr>
        <w:spacing w:after="0" w:line="240" w:lineRule="auto"/>
      </w:pPr>
      <w:r>
        <w:rPr>
          <w:rFonts w:ascii="Courier New" w:eastAsia="Courier New" w:hAnsi="Courier New"/>
          <w:sz w:val="20"/>
        </w:rPr>
        <w:t xml:space="preserve">    &lt;title&gt;${escapeHtml(title)}&lt;/title&gt;</w:t>
      </w:r>
    </w:p>
    <w:p w:rsidR="00067636" w:rsidRDefault="00F40FF5">
      <w:pPr>
        <w:spacing w:after="0" w:line="240" w:lineRule="auto"/>
      </w:pPr>
      <w:r>
        <w:rPr>
          <w:rFonts w:ascii="Courier New" w:eastAsia="Courier New" w:hAnsi="Courier New"/>
          <w:sz w:val="20"/>
        </w:rPr>
        <w:t xml:space="preserve">  &lt;/head&gt;</w:t>
      </w:r>
    </w:p>
    <w:p w:rsidR="00067636" w:rsidRDefault="00F40FF5">
      <w:pPr>
        <w:spacing w:after="0" w:line="240" w:lineRule="auto"/>
      </w:pPr>
      <w:r>
        <w:rPr>
          <w:rFonts w:ascii="Courier New" w:eastAsia="Courier New" w:hAnsi="Courier New"/>
          <w:sz w:val="20"/>
        </w:rPr>
        <w:t xml:space="preserve">  &lt;body style="margin:0;padding:0;background:#0B0B0B;"&gt;</w:t>
      </w:r>
    </w:p>
    <w:p w:rsidR="00067636" w:rsidRDefault="00F40FF5">
      <w:pPr>
        <w:spacing w:after="0" w:line="240" w:lineRule="auto"/>
      </w:pPr>
      <w:r>
        <w:rPr>
          <w:rFonts w:ascii="Courier New" w:eastAsia="Courier New" w:hAnsi="Courier New"/>
          <w:sz w:val="20"/>
        </w:rPr>
        <w:t xml:space="preserve">    &lt;table role="presentation" width="100%" cellpadding="0" cellspacing="0" border="0" bgcolor="#0B0B0B" style="background:#0B0B0B;"&gt;</w:t>
      </w:r>
    </w:p>
    <w:p w:rsidR="00067636" w:rsidRDefault="00F40FF5">
      <w:pPr>
        <w:spacing w:after="0" w:line="240" w:lineRule="auto"/>
      </w:pPr>
      <w:r>
        <w:rPr>
          <w:rFonts w:ascii="Courier New" w:eastAsia="Courier New" w:hAnsi="Courier New"/>
          <w:sz w:val="20"/>
        </w:rPr>
        <w:t xml:space="preserve">      &lt;tr&gt;</w:t>
      </w:r>
    </w:p>
    <w:p w:rsidR="00067636" w:rsidRDefault="00F40FF5">
      <w:pPr>
        <w:spacing w:after="0" w:line="240" w:lineRule="auto"/>
      </w:pPr>
      <w:r>
        <w:rPr>
          <w:rFonts w:ascii="Courier New" w:eastAsia="Courier New" w:hAnsi="Courier New"/>
          <w:sz w:val="20"/>
        </w:rPr>
        <w:t xml:space="preserve">        &lt;td align="center" style="padding:32px 12px;"&gt;</w:t>
      </w:r>
    </w:p>
    <w:p w:rsidR="00067636" w:rsidRDefault="00F40FF5">
      <w:pPr>
        <w:spacing w:after="0" w:line="240" w:lineRule="auto"/>
      </w:pPr>
      <w:r>
        <w:rPr>
          <w:rFonts w:ascii="Courier New" w:eastAsia="Courier New" w:hAnsi="Courier New"/>
          <w:sz w:val="20"/>
        </w:rPr>
        <w:t xml:space="preserve">          &lt;table role="presentation" width="600" cellpadding="0" cellspacing="0" border="0" style="width:600px;max-width:600px;background:#141414;border:1px solid #2A2A2A;"&gt;</w:t>
      </w:r>
    </w:p>
    <w:p w:rsidR="00067636" w:rsidRDefault="00F40FF5">
      <w:pPr>
        <w:spacing w:after="0" w:line="240" w:lineRule="auto"/>
      </w:pPr>
      <w:r>
        <w:rPr>
          <w:rFonts w:ascii="Courier New" w:eastAsia="Courier New" w:hAnsi="Courier New"/>
          <w:sz w:val="20"/>
        </w:rPr>
        <w:t xml:space="preserve">            &lt;tr&gt;</w:t>
      </w:r>
    </w:p>
    <w:p w:rsidR="00067636" w:rsidRDefault="00F40FF5">
      <w:pPr>
        <w:spacing w:after="0" w:line="240" w:lineRule="auto"/>
      </w:pPr>
      <w:r>
        <w:rPr>
          <w:rFonts w:ascii="Courier New" w:eastAsia="Courier New" w:hAnsi="Courier New"/>
          <w:sz w:val="20"/>
        </w:rPr>
        <w:t xml:space="preserve">              &lt;td bgcolor="#F5B800" height="4" style="height:4px;</w:t>
      </w:r>
      <w:r>
        <w:rPr>
          <w:rFonts w:ascii="Courier New" w:eastAsia="Courier New" w:hAnsi="Courier New"/>
          <w:sz w:val="20"/>
        </w:rPr>
        <w:t>font-size:0;line-height:0;"&gt;&amp;nbsp;&lt;/td&gt;</w:t>
      </w:r>
    </w:p>
    <w:p w:rsidR="00067636" w:rsidRDefault="00F40FF5">
      <w:pPr>
        <w:spacing w:after="0" w:line="240" w:lineRule="auto"/>
      </w:pPr>
      <w:r>
        <w:rPr>
          <w:rFonts w:ascii="Courier New" w:eastAsia="Courier New" w:hAnsi="Courier New"/>
          <w:sz w:val="20"/>
        </w:rPr>
        <w:lastRenderedPageBreak/>
        <w:t xml:space="preserve">            &lt;/tr&gt;</w:t>
      </w:r>
    </w:p>
    <w:p w:rsidR="00067636" w:rsidRDefault="00F40FF5">
      <w:pPr>
        <w:spacing w:after="0" w:line="240" w:lineRule="auto"/>
      </w:pPr>
      <w:r>
        <w:rPr>
          <w:rFonts w:ascii="Courier New" w:eastAsia="Courier New" w:hAnsi="Courier New"/>
          <w:sz w:val="20"/>
        </w:rPr>
        <w:t xml:space="preserve">            &lt;tr&gt;</w:t>
      </w:r>
    </w:p>
    <w:p w:rsidR="00067636" w:rsidRDefault="00F40FF5">
      <w:pPr>
        <w:spacing w:after="0" w:line="240" w:lineRule="auto"/>
      </w:pPr>
      <w:r>
        <w:rPr>
          <w:rFonts w:ascii="Courier New" w:eastAsia="Courier New" w:hAnsi="Courier New"/>
          <w:sz w:val="20"/>
        </w:rPr>
        <w:t xml:space="preserve">              &lt;td style="padding:28px 32px 0;font-family:Arial,Helvetica,sans-serif;font-size:12px;line-height:16px;letter-spacing:2px;text-transform:uppercase;color:#F5B800;"&gt;${nam</w:t>
      </w:r>
      <w:r>
        <w:rPr>
          <w:rFonts w:ascii="Courier New" w:eastAsia="Courier New" w:hAnsi="Courier New"/>
          <w:sz w:val="20"/>
        </w:rPr>
        <w:t>e}&lt;/td&gt;</w:t>
      </w:r>
    </w:p>
    <w:p w:rsidR="00067636" w:rsidRDefault="00F40FF5">
      <w:pPr>
        <w:spacing w:after="0" w:line="240" w:lineRule="auto"/>
      </w:pPr>
      <w:r>
        <w:rPr>
          <w:rFonts w:ascii="Courier New" w:eastAsia="Courier New" w:hAnsi="Courier New"/>
          <w:sz w:val="20"/>
        </w:rPr>
        <w:t xml:space="preserve">            &lt;/tr&gt;</w:t>
      </w:r>
    </w:p>
    <w:p w:rsidR="00067636" w:rsidRDefault="00F40FF5">
      <w:pPr>
        <w:spacing w:after="0" w:line="240" w:lineRule="auto"/>
      </w:pPr>
      <w:r>
        <w:rPr>
          <w:rFonts w:ascii="Courier New" w:eastAsia="Courier New" w:hAnsi="Courier New"/>
          <w:sz w:val="20"/>
        </w:rPr>
        <w:t xml:space="preserve">            &lt;tr&gt;</w:t>
      </w:r>
    </w:p>
    <w:p w:rsidR="00067636" w:rsidRDefault="00F40FF5">
      <w:pPr>
        <w:spacing w:after="0" w:line="240" w:lineRule="auto"/>
      </w:pPr>
      <w:r>
        <w:rPr>
          <w:rFonts w:ascii="Courier New" w:eastAsia="Courier New" w:hAnsi="Courier New"/>
          <w:sz w:val="20"/>
        </w:rPr>
        <w:t xml:space="preserve">              &lt;td style="padding:10px 32px 0;font-family:Arial,Helvetica,sans-serif;font-size:24px;line-height:32px;font-weight:700;color:#FFFFFF;"&gt;${escapeHtml(title)}&lt;/td&gt;</w:t>
      </w:r>
    </w:p>
    <w:p w:rsidR="00067636" w:rsidRDefault="00F40FF5">
      <w:pPr>
        <w:spacing w:after="0" w:line="240" w:lineRule="auto"/>
      </w:pPr>
      <w:r>
        <w:rPr>
          <w:rFonts w:ascii="Courier New" w:eastAsia="Courier New" w:hAnsi="Courier New"/>
          <w:sz w:val="20"/>
        </w:rPr>
        <w:t xml:space="preserve">            &lt;/tr&gt;</w:t>
      </w:r>
    </w:p>
    <w:p w:rsidR="00067636" w:rsidRDefault="00F40FF5">
      <w:pPr>
        <w:spacing w:after="0" w:line="240" w:lineRule="auto"/>
      </w:pPr>
      <w:r>
        <w:rPr>
          <w:rFonts w:ascii="Courier New" w:eastAsia="Courier New" w:hAnsi="Courier New"/>
          <w:sz w:val="20"/>
        </w:rPr>
        <w:t xml:space="preserve">            &lt;tr&gt;</w:t>
      </w:r>
    </w:p>
    <w:p w:rsidR="00067636" w:rsidRDefault="00F40FF5">
      <w:pPr>
        <w:spacing w:after="0" w:line="240" w:lineRule="auto"/>
      </w:pPr>
      <w:r>
        <w:rPr>
          <w:rFonts w:ascii="Courier New" w:eastAsia="Courier New" w:hAnsi="Courier New"/>
          <w:sz w:val="20"/>
        </w:rPr>
        <w:t xml:space="preserve">    </w:t>
      </w:r>
      <w:r>
        <w:rPr>
          <w:rFonts w:ascii="Courier New" w:eastAsia="Courier New" w:hAnsi="Courier New"/>
          <w:sz w:val="20"/>
        </w:rPr>
        <w:t xml:space="preserve">          &lt;td style="padding:16px 32px 0;font-family:Arial,Helvetica,sans-serif;font-size:15px;line-height:24px;color:#A1A1A1;"&gt;${intro}&lt;/td&gt;</w:t>
      </w:r>
    </w:p>
    <w:p w:rsidR="00067636" w:rsidRDefault="00F40FF5">
      <w:pPr>
        <w:spacing w:after="0" w:line="240" w:lineRule="auto"/>
      </w:pPr>
      <w:r>
        <w:rPr>
          <w:rFonts w:ascii="Courier New" w:eastAsia="Courier New" w:hAnsi="Courier New"/>
          <w:sz w:val="20"/>
        </w:rPr>
        <w:t xml:space="preserve">            &lt;/tr&gt;</w:t>
      </w:r>
    </w:p>
    <w:p w:rsidR="00067636" w:rsidRDefault="00F40FF5">
      <w:pPr>
        <w:spacing w:after="0" w:line="240" w:lineRule="auto"/>
      </w:pPr>
      <w:r>
        <w:rPr>
          <w:rFonts w:ascii="Courier New" w:eastAsia="Courier New" w:hAnsi="Courier New"/>
          <w:sz w:val="20"/>
        </w:rPr>
        <w:t xml:space="preserve">            ${rows?.length ? `&lt;tr&gt;&lt;td style="padding:20px 32px 0;"&gt;${detailsTable(rows)}&lt;/td&gt;&lt;/t</w:t>
      </w:r>
      <w:r>
        <w:rPr>
          <w:rFonts w:ascii="Courier New" w:eastAsia="Courier New" w:hAnsi="Courier New"/>
          <w:sz w:val="20"/>
        </w:rPr>
        <w:t>r&gt;` : ''}</w:t>
      </w:r>
    </w:p>
    <w:p w:rsidR="00067636" w:rsidRDefault="00F40FF5">
      <w:pPr>
        <w:spacing w:after="0" w:line="240" w:lineRule="auto"/>
      </w:pPr>
      <w:r>
        <w:rPr>
          <w:rFonts w:ascii="Courier New" w:eastAsia="Courier New" w:hAnsi="Courier New"/>
          <w:sz w:val="20"/>
        </w:rPr>
        <w:t xml:space="preserve">            ${extra ? `&lt;tr&gt;&lt;td style="padding:20px 32px 0;font-family:Arial,Helvetica,sans-serif;font-size:14px;line-height:22px;color:#A1A1A1;"&gt;${extra}&lt;/td&gt;&lt;/tr&gt;` : ''}</w:t>
      </w:r>
    </w:p>
    <w:p w:rsidR="00067636" w:rsidRDefault="00F40FF5">
      <w:pPr>
        <w:spacing w:after="0" w:line="240" w:lineRule="auto"/>
      </w:pPr>
      <w:r>
        <w:rPr>
          <w:rFonts w:ascii="Courier New" w:eastAsia="Courier New" w:hAnsi="Courier New"/>
          <w:sz w:val="20"/>
        </w:rPr>
        <w:t xml:space="preserve">            &lt;tr&gt;</w:t>
      </w:r>
    </w:p>
    <w:p w:rsidR="00067636" w:rsidRDefault="00F40FF5">
      <w:pPr>
        <w:spacing w:after="0" w:line="240" w:lineRule="auto"/>
      </w:pPr>
      <w:r>
        <w:rPr>
          <w:rFonts w:ascii="Courier New" w:eastAsia="Courier New" w:hAnsi="Courier New"/>
          <w:sz w:val="20"/>
        </w:rPr>
        <w:t xml:space="preserve">              &lt;td style="padding:28px 32px;font-family:Arial,Helvetica,sans-serif;font-size:12px;line-height:18px;color:#6B6B6B;"&gt;</w:t>
      </w:r>
    </w:p>
    <w:p w:rsidR="00067636" w:rsidRDefault="00F40FF5">
      <w:pPr>
        <w:spacing w:after="0" w:line="240" w:lineRule="auto"/>
      </w:pPr>
      <w:r>
        <w:rPr>
          <w:rFonts w:ascii="Courier New" w:eastAsia="Courier New" w:hAnsi="Courier New"/>
          <w:sz w:val="20"/>
        </w:rPr>
        <w:t xml:space="preserve">                ${name}&lt;br /&gt;</w:t>
      </w:r>
    </w:p>
    <w:p w:rsidR="00067636" w:rsidRDefault="00F40FF5">
      <w:pPr>
        <w:spacing w:after="0" w:line="240" w:lineRule="auto"/>
      </w:pPr>
      <w:r>
        <w:rPr>
          <w:rFonts w:ascii="Courier New" w:eastAsia="Courier New" w:hAnsi="Courier New"/>
          <w:sz w:val="20"/>
        </w:rPr>
        <w:t xml:space="preserve">                This is an automated message about your membership. Please do not reply.</w:t>
      </w:r>
    </w:p>
    <w:p w:rsidR="00067636" w:rsidRDefault="00F40FF5">
      <w:pPr>
        <w:spacing w:after="0" w:line="240" w:lineRule="auto"/>
      </w:pPr>
      <w:r>
        <w:rPr>
          <w:rFonts w:ascii="Courier New" w:eastAsia="Courier New" w:hAnsi="Courier New"/>
          <w:sz w:val="20"/>
        </w:rPr>
        <w:t xml:space="preserve">      </w:t>
      </w:r>
      <w:r>
        <w:rPr>
          <w:rFonts w:ascii="Courier New" w:eastAsia="Courier New" w:hAnsi="Courier New"/>
          <w:sz w:val="20"/>
        </w:rPr>
        <w:t xml:space="preserve">        &lt;/td&gt;</w:t>
      </w:r>
    </w:p>
    <w:p w:rsidR="00067636" w:rsidRDefault="00F40FF5">
      <w:pPr>
        <w:spacing w:after="0" w:line="240" w:lineRule="auto"/>
      </w:pPr>
      <w:r>
        <w:rPr>
          <w:rFonts w:ascii="Courier New" w:eastAsia="Courier New" w:hAnsi="Courier New"/>
          <w:sz w:val="20"/>
        </w:rPr>
        <w:t xml:space="preserve">            &lt;/tr&gt;</w:t>
      </w:r>
    </w:p>
    <w:p w:rsidR="00067636" w:rsidRDefault="00F40FF5">
      <w:pPr>
        <w:spacing w:after="0" w:line="240" w:lineRule="auto"/>
      </w:pPr>
      <w:r>
        <w:rPr>
          <w:rFonts w:ascii="Courier New" w:eastAsia="Courier New" w:hAnsi="Courier New"/>
          <w:sz w:val="20"/>
        </w:rPr>
        <w:t xml:space="preserve">          &lt;/table&gt;</w:t>
      </w:r>
    </w:p>
    <w:p w:rsidR="00067636" w:rsidRDefault="00F40FF5">
      <w:pPr>
        <w:spacing w:after="0" w:line="240" w:lineRule="auto"/>
      </w:pPr>
      <w:r>
        <w:rPr>
          <w:rFonts w:ascii="Courier New" w:eastAsia="Courier New" w:hAnsi="Courier New"/>
          <w:sz w:val="20"/>
        </w:rPr>
        <w:t xml:space="preserve">        &lt;/td&gt;</w:t>
      </w:r>
    </w:p>
    <w:p w:rsidR="00067636" w:rsidRDefault="00F40FF5">
      <w:pPr>
        <w:spacing w:after="0" w:line="240" w:lineRule="auto"/>
      </w:pPr>
      <w:r>
        <w:rPr>
          <w:rFonts w:ascii="Courier New" w:eastAsia="Courier New" w:hAnsi="Courier New"/>
          <w:sz w:val="20"/>
        </w:rPr>
        <w:t xml:space="preserve">      &lt;/tr&gt;</w:t>
      </w:r>
    </w:p>
    <w:p w:rsidR="00067636" w:rsidRDefault="00F40FF5">
      <w:pPr>
        <w:spacing w:after="0" w:line="240" w:lineRule="auto"/>
      </w:pPr>
      <w:r>
        <w:rPr>
          <w:rFonts w:ascii="Courier New" w:eastAsia="Courier New" w:hAnsi="Courier New"/>
          <w:sz w:val="20"/>
        </w:rPr>
        <w:t xml:space="preserve">    &lt;/table&gt;</w:t>
      </w:r>
    </w:p>
    <w:p w:rsidR="00067636" w:rsidRDefault="00F40FF5">
      <w:pPr>
        <w:spacing w:after="0" w:line="240" w:lineRule="auto"/>
      </w:pPr>
      <w:r>
        <w:rPr>
          <w:rFonts w:ascii="Courier New" w:eastAsia="Courier New" w:hAnsi="Courier New"/>
          <w:sz w:val="20"/>
        </w:rPr>
        <w:t xml:space="preserve">  &lt;/body&gt;</w:t>
      </w:r>
    </w:p>
    <w:p w:rsidR="00067636" w:rsidRDefault="00F40FF5">
      <w:pPr>
        <w:spacing w:after="0" w:line="240" w:lineRule="auto"/>
      </w:pPr>
      <w:r>
        <w:rPr>
          <w:rFonts w:ascii="Courier New" w:eastAsia="Courier New" w:hAnsi="Courier New"/>
          <w:sz w:val="20"/>
        </w:rPr>
        <w:t>&lt;/html&gt;`;</w:t>
      </w:r>
    </w:p>
    <w:p w:rsidR="00067636" w:rsidRDefault="00F40FF5">
      <w:pPr>
        <w:spacing w:after="0" w:line="240" w:lineRule="auto"/>
      </w:pPr>
      <w:r>
        <w:rPr>
          <w:rFonts w:ascii="Courier New" w:eastAsia="Courier New" w:hAnsi="Courier New"/>
          <w:sz w:val="20"/>
        </w:rPr>
        <w:t>}</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function registrationTemplate({ fullName, memberId, email, temporaryPassword, planName, endDate, gymName }) {</w:t>
      </w:r>
    </w:p>
    <w:p w:rsidR="00067636" w:rsidRDefault="00F40FF5">
      <w:pPr>
        <w:spacing w:after="0" w:line="240" w:lineRule="auto"/>
      </w:pPr>
      <w:r>
        <w:rPr>
          <w:rFonts w:ascii="Courier New" w:eastAsia="Courier New" w:hAnsi="Courier New"/>
          <w:sz w:val="20"/>
        </w:rPr>
        <w:t xml:space="preserve">  return layout({</w:t>
      </w:r>
    </w:p>
    <w:p w:rsidR="00067636" w:rsidRDefault="00F40FF5">
      <w:pPr>
        <w:spacing w:after="0" w:line="240" w:lineRule="auto"/>
      </w:pPr>
      <w:r>
        <w:rPr>
          <w:rFonts w:ascii="Courier New" w:eastAsia="Courier New" w:hAnsi="Courier New"/>
          <w:sz w:val="20"/>
        </w:rPr>
        <w:t xml:space="preserve">    gymName,</w:t>
      </w:r>
    </w:p>
    <w:p w:rsidR="00067636" w:rsidRDefault="00F40FF5">
      <w:pPr>
        <w:spacing w:after="0" w:line="240" w:lineRule="auto"/>
      </w:pPr>
      <w:r>
        <w:rPr>
          <w:rFonts w:ascii="Courier New" w:eastAsia="Courier New" w:hAnsi="Courier New"/>
          <w:sz w:val="20"/>
        </w:rPr>
        <w:t xml:space="preserve"> </w:t>
      </w:r>
      <w:r>
        <w:rPr>
          <w:rFonts w:ascii="Courier New" w:eastAsia="Courier New" w:hAnsi="Courier New"/>
          <w:sz w:val="20"/>
        </w:rPr>
        <w:t xml:space="preserve">   title: 'Welcome to the gym',</w:t>
      </w:r>
    </w:p>
    <w:p w:rsidR="00067636" w:rsidRDefault="00F40FF5">
      <w:pPr>
        <w:spacing w:after="0" w:line="240" w:lineRule="auto"/>
      </w:pPr>
      <w:r>
        <w:rPr>
          <w:rFonts w:ascii="Courier New" w:eastAsia="Courier New" w:hAnsi="Courier New"/>
          <w:sz w:val="20"/>
        </w:rPr>
        <w:t xml:space="preserve">    intro: `Hello ${escapeHtml(fullName)},&lt;br /&gt;&lt;br /&gt;Your membership is active. Sign in with the details in the table below, then change the temporary password.`,</w:t>
      </w:r>
    </w:p>
    <w:p w:rsidR="00067636" w:rsidRDefault="00F40FF5">
      <w:pPr>
        <w:spacing w:after="0" w:line="240" w:lineRule="auto"/>
      </w:pPr>
      <w:r>
        <w:rPr>
          <w:rFonts w:ascii="Courier New" w:eastAsia="Courier New" w:hAnsi="Courier New"/>
          <w:sz w:val="20"/>
        </w:rPr>
        <w:t xml:space="preserve">    rows: [</w:t>
      </w:r>
    </w:p>
    <w:p w:rsidR="00067636" w:rsidRDefault="00F40FF5">
      <w:pPr>
        <w:spacing w:after="0" w:line="240" w:lineRule="auto"/>
      </w:pPr>
      <w:r>
        <w:rPr>
          <w:rFonts w:ascii="Courier New" w:eastAsia="Courier New" w:hAnsi="Courier New"/>
          <w:sz w:val="20"/>
        </w:rPr>
        <w:t xml:space="preserve">      { label: 'Member ID', value: memberId },</w:t>
      </w:r>
    </w:p>
    <w:p w:rsidR="00067636" w:rsidRDefault="00F40FF5">
      <w:pPr>
        <w:spacing w:after="0" w:line="240" w:lineRule="auto"/>
      </w:pPr>
      <w:r>
        <w:rPr>
          <w:rFonts w:ascii="Courier New" w:eastAsia="Courier New" w:hAnsi="Courier New"/>
          <w:sz w:val="20"/>
        </w:rPr>
        <w:t xml:space="preserve"> </w:t>
      </w:r>
      <w:r>
        <w:rPr>
          <w:rFonts w:ascii="Courier New" w:eastAsia="Courier New" w:hAnsi="Courier New"/>
          <w:sz w:val="20"/>
        </w:rPr>
        <w:t xml:space="preserve">     { label: 'Email', value: email },</w:t>
      </w:r>
    </w:p>
    <w:p w:rsidR="00067636" w:rsidRDefault="00F40FF5">
      <w:pPr>
        <w:spacing w:after="0" w:line="240" w:lineRule="auto"/>
      </w:pPr>
      <w:r>
        <w:rPr>
          <w:rFonts w:ascii="Courier New" w:eastAsia="Courier New" w:hAnsi="Courier New"/>
          <w:sz w:val="20"/>
        </w:rPr>
        <w:t xml:space="preserve">      { label: 'Temporary password', value: temporaryPassword, mono: true },</w:t>
      </w:r>
    </w:p>
    <w:p w:rsidR="00067636" w:rsidRDefault="00F40FF5">
      <w:pPr>
        <w:spacing w:after="0" w:line="240" w:lineRule="auto"/>
      </w:pPr>
      <w:r>
        <w:rPr>
          <w:rFonts w:ascii="Courier New" w:eastAsia="Courier New" w:hAnsi="Courier New"/>
          <w:sz w:val="20"/>
        </w:rPr>
        <w:t xml:space="preserve">      { label: 'Plan', value: planName },</w:t>
      </w:r>
    </w:p>
    <w:p w:rsidR="00067636" w:rsidRDefault="00F40FF5">
      <w:pPr>
        <w:spacing w:after="0" w:line="240" w:lineRule="auto"/>
      </w:pPr>
      <w:r>
        <w:rPr>
          <w:rFonts w:ascii="Courier New" w:eastAsia="Courier New" w:hAnsi="Courier New"/>
          <w:sz w:val="20"/>
        </w:rPr>
        <w:t xml:space="preserve">      { label: 'Valid until', value: endDate },</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extra: button(`${env.frontendUrl}/login</w:t>
      </w:r>
      <w:r>
        <w:rPr>
          <w:rFonts w:ascii="Courier New" w:eastAsia="Courier New" w:hAnsi="Courier New"/>
          <w:sz w:val="20"/>
        </w:rPr>
        <w:t>`, 'Sign in'),</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function expiryTemplate({ fullName, endDate, planName, gymName }) {</w:t>
      </w:r>
    </w:p>
    <w:p w:rsidR="00067636" w:rsidRDefault="00F40FF5">
      <w:pPr>
        <w:spacing w:after="0" w:line="240" w:lineRule="auto"/>
      </w:pPr>
      <w:r>
        <w:rPr>
          <w:rFonts w:ascii="Courier New" w:eastAsia="Courier New" w:hAnsi="Courier New"/>
          <w:sz w:val="20"/>
        </w:rPr>
        <w:t xml:space="preserve">  return layout({</w:t>
      </w:r>
    </w:p>
    <w:p w:rsidR="00067636" w:rsidRDefault="00F40FF5">
      <w:pPr>
        <w:spacing w:after="0" w:line="240" w:lineRule="auto"/>
      </w:pPr>
      <w:r>
        <w:rPr>
          <w:rFonts w:ascii="Courier New" w:eastAsia="Courier New" w:hAnsi="Courier New"/>
          <w:sz w:val="20"/>
        </w:rPr>
        <w:t xml:space="preserve">    gymName,</w:t>
      </w:r>
    </w:p>
    <w:p w:rsidR="00067636" w:rsidRDefault="00F40FF5">
      <w:pPr>
        <w:spacing w:after="0" w:line="240" w:lineRule="auto"/>
      </w:pPr>
      <w:r>
        <w:rPr>
          <w:rFonts w:ascii="Courier New" w:eastAsia="Courier New" w:hAnsi="Courier New"/>
          <w:sz w:val="20"/>
        </w:rPr>
        <w:t xml:space="preserve">    title: 'Membership ends today',</w:t>
      </w:r>
    </w:p>
    <w:p w:rsidR="00067636" w:rsidRDefault="00F40FF5">
      <w:pPr>
        <w:spacing w:after="0" w:line="240" w:lineRule="auto"/>
      </w:pPr>
      <w:r>
        <w:rPr>
          <w:rFonts w:ascii="Courier New" w:eastAsia="Courier New" w:hAnsi="Courier New"/>
          <w:sz w:val="20"/>
        </w:rPr>
        <w:t xml:space="preserve">    intro: `Hello ${escapeHtml(fullName)},&lt;br /&gt;&lt;br /&gt;Today is the last day of your membership. Renew at the front desk to keep your access.`,</w:t>
      </w:r>
    </w:p>
    <w:p w:rsidR="00067636" w:rsidRDefault="00F40FF5">
      <w:pPr>
        <w:spacing w:after="0" w:line="240" w:lineRule="auto"/>
      </w:pPr>
      <w:r>
        <w:rPr>
          <w:rFonts w:ascii="Courier New" w:eastAsia="Courier New" w:hAnsi="Courier New"/>
          <w:sz w:val="20"/>
        </w:rPr>
        <w:t xml:space="preserve">    rows: [</w:t>
      </w:r>
    </w:p>
    <w:p w:rsidR="00067636" w:rsidRDefault="00F40FF5">
      <w:pPr>
        <w:spacing w:after="0" w:line="240" w:lineRule="auto"/>
      </w:pPr>
      <w:r>
        <w:rPr>
          <w:rFonts w:ascii="Courier New" w:eastAsia="Courier New" w:hAnsi="Courier New"/>
          <w:sz w:val="20"/>
        </w:rPr>
        <w:t xml:space="preserve">      { label: 'Plan', value: planName },</w:t>
      </w:r>
    </w:p>
    <w:p w:rsidR="00067636" w:rsidRDefault="00F40FF5">
      <w:pPr>
        <w:spacing w:after="0" w:line="240" w:lineRule="auto"/>
      </w:pPr>
      <w:r>
        <w:rPr>
          <w:rFonts w:ascii="Courier New" w:eastAsia="Courier New" w:hAnsi="Courier New"/>
          <w:sz w:val="20"/>
        </w:rPr>
        <w:lastRenderedPageBreak/>
        <w:t xml:space="preserve">      { label: 'Ends on', value: endDate },</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function announcementTemplate({ title, body, type, gymName, openTime, closeTime, effectiveDate, startDate, endDate }) {</w:t>
      </w:r>
    </w:p>
    <w:p w:rsidR="00067636" w:rsidRDefault="00F40FF5">
      <w:pPr>
        <w:spacing w:after="0" w:line="240" w:lineRule="auto"/>
      </w:pPr>
      <w:r>
        <w:rPr>
          <w:rFonts w:ascii="Courier New" w:eastAsia="Courier New" w:hAnsi="Courier New"/>
          <w:sz w:val="20"/>
        </w:rPr>
        <w:t xml:space="preserve">  const rows = [{ label: 'Type', value: TYPE_LABELS[type] || 'Announcement' }];</w:t>
      </w:r>
    </w:p>
    <w:p w:rsidR="00067636" w:rsidRDefault="00F40FF5">
      <w:pPr>
        <w:spacing w:after="0" w:line="240" w:lineRule="auto"/>
      </w:pPr>
      <w:r>
        <w:rPr>
          <w:rFonts w:ascii="Courier New" w:eastAsia="Courier New" w:hAnsi="Courier New"/>
          <w:sz w:val="20"/>
        </w:rPr>
        <w:t xml:space="preserve">  if (type === ANNOUNCEMENT_TYPES.TIMING) {</w:t>
      </w:r>
    </w:p>
    <w:p w:rsidR="00067636" w:rsidRDefault="00F40FF5">
      <w:pPr>
        <w:spacing w:after="0" w:line="240" w:lineRule="auto"/>
      </w:pPr>
      <w:r>
        <w:rPr>
          <w:rFonts w:ascii="Courier New" w:eastAsia="Courier New" w:hAnsi="Courier New"/>
          <w:sz w:val="20"/>
        </w:rPr>
        <w:t xml:space="preserve">    rows.p</w:t>
      </w:r>
      <w:r>
        <w:rPr>
          <w:rFonts w:ascii="Courier New" w:eastAsia="Courier New" w:hAnsi="Courier New"/>
          <w:sz w:val="20"/>
        </w:rPr>
        <w:t>ush({ label: 'Opens', value: openTime }, { label: 'Closes', value: closeTime }, { label: 'Effective', value: effectiveDate });</w:t>
      </w:r>
    </w:p>
    <w:p w:rsidR="00067636" w:rsidRDefault="00F40FF5">
      <w:pPr>
        <w:spacing w:after="0" w:line="240" w:lineRule="auto"/>
      </w:pPr>
      <w:r>
        <w:rPr>
          <w:rFonts w:ascii="Courier New" w:eastAsia="Courier New" w:hAnsi="Courier New"/>
          <w:sz w:val="20"/>
        </w:rPr>
        <w:t xml:space="preserve">  } else if (type === ANNOUNCEMENT_TYPES.MAINTENANCE) {</w:t>
      </w:r>
    </w:p>
    <w:p w:rsidR="00067636" w:rsidRDefault="00F40FF5">
      <w:pPr>
        <w:spacing w:after="0" w:line="240" w:lineRule="auto"/>
      </w:pPr>
      <w:r>
        <w:rPr>
          <w:rFonts w:ascii="Courier New" w:eastAsia="Courier New" w:hAnsi="Courier New"/>
          <w:sz w:val="20"/>
        </w:rPr>
        <w:t xml:space="preserve">    rows.push({ label: 'Starts', value: startDate }, { label: 'Ends', val</w:t>
      </w:r>
      <w:r>
        <w:rPr>
          <w:rFonts w:ascii="Courier New" w:eastAsia="Courier New" w:hAnsi="Courier New"/>
          <w:sz w:val="20"/>
        </w:rPr>
        <w:t>ue: endDate });</w:t>
      </w:r>
    </w:p>
    <w:p w:rsidR="00067636" w:rsidRDefault="00F40FF5">
      <w:pPr>
        <w:spacing w:after="0" w:line="240" w:lineRule="auto"/>
      </w:pPr>
      <w:r>
        <w:rPr>
          <w:rFonts w:ascii="Courier New" w:eastAsia="Courier New" w:hAnsi="Courier New"/>
          <w:sz w:val="20"/>
        </w:rPr>
        <w:t xml:space="preserve">  } else {</w:t>
      </w:r>
    </w:p>
    <w:p w:rsidR="00067636" w:rsidRDefault="00F40FF5">
      <w:pPr>
        <w:spacing w:after="0" w:line="240" w:lineRule="auto"/>
      </w:pPr>
      <w:r>
        <w:rPr>
          <w:rFonts w:ascii="Courier New" w:eastAsia="Courier New" w:hAnsi="Courier New"/>
          <w:sz w:val="20"/>
        </w:rPr>
        <w:t xml:space="preserve">    rows.push({ label: 'Title', value: title });</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return layout({</w:t>
      </w:r>
    </w:p>
    <w:p w:rsidR="00067636" w:rsidRDefault="00F40FF5">
      <w:pPr>
        <w:spacing w:after="0" w:line="240" w:lineRule="auto"/>
      </w:pPr>
      <w:r>
        <w:rPr>
          <w:rFonts w:ascii="Courier New" w:eastAsia="Courier New" w:hAnsi="Courier New"/>
          <w:sz w:val="20"/>
        </w:rPr>
        <w:t xml:space="preserve">    gymName,</w:t>
      </w:r>
    </w:p>
    <w:p w:rsidR="00067636" w:rsidRDefault="00F40FF5">
      <w:pPr>
        <w:spacing w:after="0" w:line="240" w:lineRule="auto"/>
      </w:pPr>
      <w:r>
        <w:rPr>
          <w:rFonts w:ascii="Courier New" w:eastAsia="Courier New" w:hAnsi="Courier New"/>
          <w:sz w:val="20"/>
        </w:rPr>
        <w:t xml:space="preserve">    title: 'Gym announcement',</w:t>
      </w:r>
    </w:p>
    <w:p w:rsidR="00067636" w:rsidRDefault="00F40FF5">
      <w:pPr>
        <w:spacing w:after="0" w:line="240" w:lineRule="auto"/>
      </w:pPr>
      <w:r>
        <w:rPr>
          <w:rFonts w:ascii="Courier New" w:eastAsia="Courier New" w:hAnsi="Courier New"/>
          <w:sz w:val="20"/>
        </w:rPr>
        <w:t xml:space="preserve">    intro: 'A new update has been posted for members.',</w:t>
      </w:r>
    </w:p>
    <w:p w:rsidR="00067636" w:rsidRDefault="00F40FF5">
      <w:pPr>
        <w:spacing w:after="0" w:line="240" w:lineRule="auto"/>
      </w:pPr>
      <w:r>
        <w:rPr>
          <w:rFonts w:ascii="Courier New" w:eastAsia="Courier New" w:hAnsi="Courier New"/>
          <w:sz w:val="20"/>
        </w:rPr>
        <w:t xml:space="preserve">    rows,</w:t>
      </w:r>
    </w:p>
    <w:p w:rsidR="00067636" w:rsidRDefault="00F40FF5">
      <w:pPr>
        <w:spacing w:after="0" w:line="240" w:lineRule="auto"/>
      </w:pPr>
      <w:r>
        <w:rPr>
          <w:rFonts w:ascii="Courier New" w:eastAsia="Courier New" w:hAnsi="Courier New"/>
          <w:sz w:val="20"/>
        </w:rPr>
        <w:t xml:space="preserve">    extra: body ? escapeHtml(body).replace(/\n/g, '&lt;br /&gt;') : '',</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function resetTemplate({ fullName, resetUrl, gymName }) {</w:t>
      </w:r>
    </w:p>
    <w:p w:rsidR="00067636" w:rsidRDefault="00F40FF5">
      <w:pPr>
        <w:spacing w:after="0" w:line="240" w:lineRule="auto"/>
      </w:pPr>
      <w:r>
        <w:rPr>
          <w:rFonts w:ascii="Courier New" w:eastAsia="Courier New" w:hAnsi="Courier New"/>
          <w:sz w:val="20"/>
        </w:rPr>
        <w:t xml:space="preserve">  return layout({</w:t>
      </w:r>
    </w:p>
    <w:p w:rsidR="00067636" w:rsidRDefault="00F40FF5">
      <w:pPr>
        <w:spacing w:after="0" w:line="240" w:lineRule="auto"/>
      </w:pPr>
      <w:r>
        <w:rPr>
          <w:rFonts w:ascii="Courier New" w:eastAsia="Courier New" w:hAnsi="Courier New"/>
          <w:sz w:val="20"/>
        </w:rPr>
        <w:t xml:space="preserve">    gymName,</w:t>
      </w:r>
    </w:p>
    <w:p w:rsidR="00067636" w:rsidRDefault="00F40FF5">
      <w:pPr>
        <w:spacing w:after="0" w:line="240" w:lineRule="auto"/>
      </w:pPr>
      <w:r>
        <w:rPr>
          <w:rFonts w:ascii="Courier New" w:eastAsia="Courier New" w:hAnsi="Courier New"/>
          <w:sz w:val="20"/>
        </w:rPr>
        <w:t xml:space="preserve">    title: 'Reset your password',</w:t>
      </w:r>
    </w:p>
    <w:p w:rsidR="00067636" w:rsidRDefault="00F40FF5">
      <w:pPr>
        <w:spacing w:after="0" w:line="240" w:lineRule="auto"/>
      </w:pPr>
      <w:r>
        <w:rPr>
          <w:rFonts w:ascii="Courier New" w:eastAsia="Courier New" w:hAnsi="Courier New"/>
          <w:sz w:val="20"/>
        </w:rPr>
        <w:t xml:space="preserve">    intro: `Hello ${escapeHtml(fullName)},&lt;br /&gt;&lt;br /&gt;Use</w:t>
      </w:r>
      <w:r>
        <w:rPr>
          <w:rFonts w:ascii="Courier New" w:eastAsia="Courier New" w:hAnsi="Courier New"/>
          <w:sz w:val="20"/>
        </w:rPr>
        <w:t xml:space="preserve"> the button below to choose a new password. The link works once and then expires.`,</w:t>
      </w:r>
    </w:p>
    <w:p w:rsidR="00067636" w:rsidRDefault="00F40FF5">
      <w:pPr>
        <w:spacing w:after="0" w:line="240" w:lineRule="auto"/>
      </w:pPr>
      <w:r>
        <w:rPr>
          <w:rFonts w:ascii="Courier New" w:eastAsia="Courier New" w:hAnsi="Courier New"/>
          <w:sz w:val="20"/>
        </w:rPr>
        <w:t xml:space="preserve">    rows: [{ label: 'Link expires', value: `${RESET_HOURS} hour${RESET_HOURS === 1 ? '' : 's'}` }],</w:t>
      </w:r>
    </w:p>
    <w:p w:rsidR="00067636" w:rsidRDefault="00F40FF5">
      <w:pPr>
        <w:spacing w:after="0" w:line="240" w:lineRule="auto"/>
      </w:pPr>
      <w:r>
        <w:rPr>
          <w:rFonts w:ascii="Courier New" w:eastAsia="Courier New" w:hAnsi="Courier New"/>
          <w:sz w:val="20"/>
        </w:rPr>
        <w:t xml:space="preserve">    extra: button(resetUrl, 'Reset password'),</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module.exports </w:t>
      </w:r>
      <w:r>
        <w:rPr>
          <w:rFonts w:ascii="Courier New" w:eastAsia="Courier New" w:hAnsi="Courier New"/>
          <w:sz w:val="20"/>
        </w:rPr>
        <w:t>= {</w:t>
      </w:r>
    </w:p>
    <w:p w:rsidR="00067636" w:rsidRDefault="00F40FF5">
      <w:pPr>
        <w:spacing w:after="0" w:line="240" w:lineRule="auto"/>
      </w:pPr>
      <w:r>
        <w:rPr>
          <w:rFonts w:ascii="Courier New" w:eastAsia="Courier New" w:hAnsi="Courier New"/>
          <w:sz w:val="20"/>
        </w:rPr>
        <w:t xml:space="preserve">  registrationTemplate,</w:t>
      </w:r>
    </w:p>
    <w:p w:rsidR="00067636" w:rsidRDefault="00F40FF5">
      <w:pPr>
        <w:spacing w:after="0" w:line="240" w:lineRule="auto"/>
      </w:pPr>
      <w:r>
        <w:rPr>
          <w:rFonts w:ascii="Courier New" w:eastAsia="Courier New" w:hAnsi="Courier New"/>
          <w:sz w:val="20"/>
        </w:rPr>
        <w:t xml:space="preserve">  expiryTemplate,</w:t>
      </w:r>
    </w:p>
    <w:p w:rsidR="00067636" w:rsidRDefault="00F40FF5">
      <w:pPr>
        <w:spacing w:after="0" w:line="240" w:lineRule="auto"/>
      </w:pPr>
      <w:r>
        <w:rPr>
          <w:rFonts w:ascii="Courier New" w:eastAsia="Courier New" w:hAnsi="Courier New"/>
          <w:sz w:val="20"/>
        </w:rPr>
        <w:t xml:space="preserve">  announcementTemplate,</w:t>
      </w:r>
    </w:p>
    <w:p w:rsidR="00067636" w:rsidRDefault="00F40FF5">
      <w:pPr>
        <w:spacing w:after="0" w:line="240" w:lineRule="auto"/>
      </w:pPr>
      <w:r>
        <w:rPr>
          <w:rFonts w:ascii="Courier New" w:eastAsia="Courier New" w:hAnsi="Courier New"/>
          <w:sz w:val="20"/>
        </w:rPr>
        <w:t xml:space="preserve">  resetTemplate,</w:t>
      </w:r>
    </w:p>
    <w:p w:rsidR="00067636" w:rsidRDefault="00F40FF5">
      <w:pPr>
        <w:spacing w:after="0" w:line="240" w:lineRule="auto"/>
      </w:pPr>
      <w:r>
        <w:rPr>
          <w:rFonts w:ascii="Courier New" w:eastAsia="Courier New" w:hAnsi="Courier New"/>
          <w:sz w:val="20"/>
        </w:rPr>
        <w:t>};</w:t>
      </w:r>
    </w:p>
    <w:p w:rsidR="00067636" w:rsidRDefault="00F40FF5">
      <w:pPr>
        <w:spacing w:before="240" w:after="120"/>
      </w:pPr>
      <w:r>
        <w:rPr>
          <w:b/>
          <w:sz w:val="26"/>
        </w:rPr>
        <w:t>Date utility</w:t>
      </w:r>
    </w:p>
    <w:p w:rsidR="00067636" w:rsidRDefault="00F40FF5">
      <w:pPr>
        <w:spacing w:after="160" w:line="360" w:lineRule="auto"/>
        <w:jc w:val="both"/>
      </w:pPr>
      <w:r>
        <w:t>The listing below is taken from backend/src/utils/date.js. It is included to show how this part of the Gym Management System is implemented.</w:t>
      </w:r>
    </w:p>
    <w:p w:rsidR="00067636" w:rsidRDefault="00F40FF5">
      <w:pPr>
        <w:spacing w:before="160" w:line="240" w:lineRule="auto"/>
        <w:jc w:val="center"/>
      </w:pPr>
      <w:r>
        <w:rPr>
          <w:b/>
          <w:i/>
          <w:sz w:val="22"/>
        </w:rPr>
        <w:t>Listing: backend/src/utils/date.js</w:t>
      </w:r>
    </w:p>
    <w:p w:rsidR="00067636" w:rsidRDefault="00F40FF5">
      <w:pPr>
        <w:spacing w:after="0" w:line="240" w:lineRule="auto"/>
      </w:pPr>
      <w:r>
        <w:rPr>
          <w:rFonts w:ascii="Courier New" w:eastAsia="Courier New" w:hAnsi="Courier New"/>
          <w:sz w:val="20"/>
        </w:rPr>
        <w:t>const env = require('../config/env');</w:t>
      </w:r>
    </w:p>
    <w:p w:rsidR="00067636" w:rsidRDefault="00F40FF5">
      <w:pPr>
        <w:spacing w:after="0" w:line="240" w:lineRule="auto"/>
      </w:pPr>
      <w:r>
        <w:rPr>
          <w:rFonts w:ascii="Courier New" w:eastAsia="Courier New" w:hAnsi="Courier New"/>
          <w:sz w:val="20"/>
        </w:rPr>
        <w:t>const { TIME } = require('../constants');</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const KEY_FORMAT = { timeZone: env.timezone, year: 'numeric', month: '2-digit', day: '2-digit' };</w:t>
      </w:r>
    </w:p>
    <w:p w:rsidR="00067636" w:rsidRDefault="00F40FF5">
      <w:pPr>
        <w:spacing w:after="0" w:line="240" w:lineRule="auto"/>
      </w:pPr>
      <w:r>
        <w:rPr>
          <w:rFonts w:ascii="Courier New" w:eastAsia="Courier New" w:hAnsi="Courier New"/>
          <w:sz w:val="20"/>
        </w:rPr>
        <w:t xml:space="preserve">const DISPLAY_FORMAT = { </w:t>
      </w:r>
      <w:r>
        <w:rPr>
          <w:rFonts w:ascii="Courier New" w:eastAsia="Courier New" w:hAnsi="Courier New"/>
          <w:sz w:val="20"/>
        </w:rPr>
        <w:t>timeZone: env.timezone, day: '2-digit', month: 'short', year: 'numeric' };</w:t>
      </w:r>
    </w:p>
    <w:p w:rsidR="00067636" w:rsidRDefault="00F40FF5">
      <w:pPr>
        <w:spacing w:after="0" w:line="240" w:lineRule="auto"/>
      </w:pPr>
      <w:r>
        <w:rPr>
          <w:rFonts w:ascii="Courier New" w:eastAsia="Courier New" w:hAnsi="Courier New"/>
          <w:sz w:val="20"/>
        </w:rPr>
        <w:t>const TIME_FORMAT = { timeZone: env.timezone, hour: '2-digit', minute: '2-digit', hour12: true };</w:t>
      </w:r>
    </w:p>
    <w:p w:rsidR="00067636" w:rsidRDefault="00F40FF5">
      <w:pPr>
        <w:spacing w:after="0" w:line="240" w:lineRule="auto"/>
      </w:pPr>
      <w:r>
        <w:rPr>
          <w:rFonts w:ascii="Courier New" w:eastAsia="Courier New" w:hAnsi="Courier New"/>
          <w:sz w:val="20"/>
        </w:rPr>
        <w:lastRenderedPageBreak/>
        <w:t xml:space="preserve"> </w:t>
      </w:r>
    </w:p>
    <w:p w:rsidR="00067636" w:rsidRDefault="00F40FF5">
      <w:pPr>
        <w:spacing w:after="0" w:line="240" w:lineRule="auto"/>
      </w:pPr>
      <w:r>
        <w:rPr>
          <w:rFonts w:ascii="Courier New" w:eastAsia="Courier New" w:hAnsi="Courier New"/>
          <w:sz w:val="20"/>
        </w:rPr>
        <w:t>function toDate(value) {</w:t>
      </w:r>
    </w:p>
    <w:p w:rsidR="00067636" w:rsidRDefault="00F40FF5">
      <w:pPr>
        <w:spacing w:after="0" w:line="240" w:lineRule="auto"/>
      </w:pPr>
      <w:r>
        <w:rPr>
          <w:rFonts w:ascii="Courier New" w:eastAsia="Courier New" w:hAnsi="Courier New"/>
          <w:sz w:val="20"/>
        </w:rPr>
        <w:t xml:space="preserve">  if (!value) return null;</w:t>
      </w:r>
    </w:p>
    <w:p w:rsidR="00067636" w:rsidRDefault="00F40FF5">
      <w:pPr>
        <w:spacing w:after="0" w:line="240" w:lineRule="auto"/>
      </w:pPr>
      <w:r>
        <w:rPr>
          <w:rFonts w:ascii="Courier New" w:eastAsia="Courier New" w:hAnsi="Courier New"/>
          <w:sz w:val="20"/>
        </w:rPr>
        <w:t xml:space="preserve">  const date = value instance</w:t>
      </w:r>
      <w:r>
        <w:rPr>
          <w:rFonts w:ascii="Courier New" w:eastAsia="Courier New" w:hAnsi="Courier New"/>
          <w:sz w:val="20"/>
        </w:rPr>
        <w:t>of Date ? value : new Date(value);</w:t>
      </w:r>
    </w:p>
    <w:p w:rsidR="00067636" w:rsidRDefault="00F40FF5">
      <w:pPr>
        <w:spacing w:after="0" w:line="240" w:lineRule="auto"/>
      </w:pPr>
      <w:r>
        <w:rPr>
          <w:rFonts w:ascii="Courier New" w:eastAsia="Courier New" w:hAnsi="Courier New"/>
          <w:sz w:val="20"/>
        </w:rPr>
        <w:t xml:space="preserve">  return Number.isNaN(date.getTime()) ? null : date;</w:t>
      </w:r>
    </w:p>
    <w:p w:rsidR="00067636" w:rsidRDefault="00F40FF5">
      <w:pPr>
        <w:spacing w:after="0" w:line="240" w:lineRule="auto"/>
      </w:pPr>
      <w:r>
        <w:rPr>
          <w:rFonts w:ascii="Courier New" w:eastAsia="Courier New" w:hAnsi="Courier New"/>
          <w:sz w:val="20"/>
        </w:rPr>
        <w:t>}</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function getDateKey(value = new Date()) {</w:t>
      </w:r>
    </w:p>
    <w:p w:rsidR="00067636" w:rsidRDefault="00F40FF5">
      <w:pPr>
        <w:spacing w:after="0" w:line="240" w:lineRule="auto"/>
      </w:pPr>
      <w:r>
        <w:rPr>
          <w:rFonts w:ascii="Courier New" w:eastAsia="Courier New" w:hAnsi="Courier New"/>
          <w:sz w:val="20"/>
        </w:rPr>
        <w:t xml:space="preserve">  const date = toDate(value) || new Date();</w:t>
      </w:r>
    </w:p>
    <w:p w:rsidR="00067636" w:rsidRDefault="00F40FF5">
      <w:pPr>
        <w:spacing w:after="0" w:line="240" w:lineRule="auto"/>
      </w:pPr>
      <w:r>
        <w:rPr>
          <w:rFonts w:ascii="Courier New" w:eastAsia="Courier New" w:hAnsi="Courier New"/>
          <w:sz w:val="20"/>
        </w:rPr>
        <w:t xml:space="preserve">  const parts = new Intl.DateTimeFormat('en-US', KEY_FORMAT).formatToParts(dat</w:t>
      </w:r>
      <w:r>
        <w:rPr>
          <w:rFonts w:ascii="Courier New" w:eastAsia="Courier New" w:hAnsi="Courier New"/>
          <w:sz w:val="20"/>
        </w:rPr>
        <w:t>e);</w:t>
      </w:r>
    </w:p>
    <w:p w:rsidR="00067636" w:rsidRDefault="00F40FF5">
      <w:pPr>
        <w:spacing w:after="0" w:line="240" w:lineRule="auto"/>
      </w:pPr>
      <w:r>
        <w:rPr>
          <w:rFonts w:ascii="Courier New" w:eastAsia="Courier New" w:hAnsi="Courier New"/>
          <w:sz w:val="20"/>
        </w:rPr>
        <w:t xml:space="preserve">  const lookup = Object.fromEntries(parts.map((part) =&gt; [part.type, part.value]));</w:t>
      </w:r>
    </w:p>
    <w:p w:rsidR="00067636" w:rsidRDefault="00F40FF5">
      <w:pPr>
        <w:spacing w:after="0" w:line="240" w:lineRule="auto"/>
      </w:pPr>
      <w:r>
        <w:rPr>
          <w:rFonts w:ascii="Courier New" w:eastAsia="Courier New" w:hAnsi="Courier New"/>
          <w:sz w:val="20"/>
        </w:rPr>
        <w:t xml:space="preserve">  return `${lookup.year}-${lookup.month}-${lookup.day}`;</w:t>
      </w:r>
    </w:p>
    <w:p w:rsidR="00067636" w:rsidRDefault="00F40FF5">
      <w:pPr>
        <w:spacing w:after="0" w:line="240" w:lineRule="auto"/>
      </w:pPr>
      <w:r>
        <w:rPr>
          <w:rFonts w:ascii="Courier New" w:eastAsia="Courier New" w:hAnsi="Courier New"/>
          <w:sz w:val="20"/>
        </w:rPr>
        <w:t>}</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function dateKeyToUtcDate(dateKey) {</w:t>
      </w:r>
    </w:p>
    <w:p w:rsidR="00067636" w:rsidRDefault="00F40FF5">
      <w:pPr>
        <w:spacing w:after="0" w:line="240" w:lineRule="auto"/>
      </w:pPr>
      <w:r>
        <w:rPr>
          <w:rFonts w:ascii="Courier New" w:eastAsia="Courier New" w:hAnsi="Courier New"/>
          <w:sz w:val="20"/>
        </w:rPr>
        <w:t xml:space="preserve">  const [year, month, day] = dateKey.split('-').map(Number);</w:t>
      </w:r>
    </w:p>
    <w:p w:rsidR="00067636" w:rsidRDefault="00F40FF5">
      <w:pPr>
        <w:spacing w:after="0" w:line="240" w:lineRule="auto"/>
      </w:pPr>
      <w:r>
        <w:rPr>
          <w:rFonts w:ascii="Courier New" w:eastAsia="Courier New" w:hAnsi="Courier New"/>
          <w:sz w:val="20"/>
        </w:rPr>
        <w:t xml:space="preserve">  return n</w:t>
      </w:r>
      <w:r>
        <w:rPr>
          <w:rFonts w:ascii="Courier New" w:eastAsia="Courier New" w:hAnsi="Courier New"/>
          <w:sz w:val="20"/>
        </w:rPr>
        <w:t>ew Date(Date.UTC(year, month - 1, day));</w:t>
      </w:r>
    </w:p>
    <w:p w:rsidR="00067636" w:rsidRDefault="00F40FF5">
      <w:pPr>
        <w:spacing w:after="0" w:line="240" w:lineRule="auto"/>
      </w:pPr>
      <w:r>
        <w:rPr>
          <w:rFonts w:ascii="Courier New" w:eastAsia="Courier New" w:hAnsi="Courier New"/>
          <w:sz w:val="20"/>
        </w:rPr>
        <w:t>}</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function formatDisplayDate(value) {</w:t>
      </w:r>
    </w:p>
    <w:p w:rsidR="00067636" w:rsidRDefault="00F40FF5">
      <w:pPr>
        <w:spacing w:after="0" w:line="240" w:lineRule="auto"/>
      </w:pPr>
      <w:r>
        <w:rPr>
          <w:rFonts w:ascii="Courier New" w:eastAsia="Courier New" w:hAnsi="Courier New"/>
          <w:sz w:val="20"/>
        </w:rPr>
        <w:t xml:space="preserve">  const date = toDate(value);</w:t>
      </w:r>
    </w:p>
    <w:p w:rsidR="00067636" w:rsidRDefault="00F40FF5">
      <w:pPr>
        <w:spacing w:after="0" w:line="240" w:lineRule="auto"/>
      </w:pPr>
      <w:r>
        <w:rPr>
          <w:rFonts w:ascii="Courier New" w:eastAsia="Courier New" w:hAnsi="Courier New"/>
          <w:sz w:val="20"/>
        </w:rPr>
        <w:t xml:space="preserve">  if (!date) return '';</w:t>
      </w:r>
    </w:p>
    <w:p w:rsidR="00067636" w:rsidRDefault="00F40FF5">
      <w:pPr>
        <w:spacing w:after="0" w:line="240" w:lineRule="auto"/>
      </w:pPr>
      <w:r>
        <w:rPr>
          <w:rFonts w:ascii="Courier New" w:eastAsia="Courier New" w:hAnsi="Courier New"/>
          <w:sz w:val="20"/>
        </w:rPr>
        <w:t xml:space="preserve">  return new Intl.DateTimeFormat('en-IN', DISPLAY_FORMAT).format(date);</w:t>
      </w:r>
    </w:p>
    <w:p w:rsidR="00067636" w:rsidRDefault="00F40FF5">
      <w:pPr>
        <w:spacing w:after="0" w:line="240" w:lineRule="auto"/>
      </w:pPr>
      <w:r>
        <w:rPr>
          <w:rFonts w:ascii="Courier New" w:eastAsia="Courier New" w:hAnsi="Courier New"/>
          <w:sz w:val="20"/>
        </w:rPr>
        <w:t>}</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function </w:t>
      </w:r>
      <w:r>
        <w:rPr>
          <w:rFonts w:ascii="Courier New" w:eastAsia="Courier New" w:hAnsi="Courier New"/>
          <w:sz w:val="20"/>
        </w:rPr>
        <w:t>formatDisplayTime(value) {</w:t>
      </w:r>
    </w:p>
    <w:p w:rsidR="00067636" w:rsidRDefault="00F40FF5">
      <w:pPr>
        <w:spacing w:after="0" w:line="240" w:lineRule="auto"/>
      </w:pPr>
      <w:r>
        <w:rPr>
          <w:rFonts w:ascii="Courier New" w:eastAsia="Courier New" w:hAnsi="Courier New"/>
          <w:sz w:val="20"/>
        </w:rPr>
        <w:t xml:space="preserve">  const date = toDate(value);</w:t>
      </w:r>
    </w:p>
    <w:p w:rsidR="00067636" w:rsidRDefault="00F40FF5">
      <w:pPr>
        <w:spacing w:after="0" w:line="240" w:lineRule="auto"/>
      </w:pPr>
      <w:r>
        <w:rPr>
          <w:rFonts w:ascii="Courier New" w:eastAsia="Courier New" w:hAnsi="Courier New"/>
          <w:sz w:val="20"/>
        </w:rPr>
        <w:t xml:space="preserve">  if (!date) return '';</w:t>
      </w:r>
    </w:p>
    <w:p w:rsidR="00067636" w:rsidRDefault="00F40FF5">
      <w:pPr>
        <w:spacing w:after="0" w:line="240" w:lineRule="auto"/>
      </w:pPr>
      <w:r>
        <w:rPr>
          <w:rFonts w:ascii="Courier New" w:eastAsia="Courier New" w:hAnsi="Courier New"/>
          <w:sz w:val="20"/>
        </w:rPr>
        <w:t xml:space="preserve">  return new Intl.DateTimeFormat('en-IN', TIME_FORMAT).format(date);</w:t>
      </w:r>
    </w:p>
    <w:p w:rsidR="00067636" w:rsidRDefault="00F40FF5">
      <w:pPr>
        <w:spacing w:after="0" w:line="240" w:lineRule="auto"/>
      </w:pPr>
      <w:r>
        <w:rPr>
          <w:rFonts w:ascii="Courier New" w:eastAsia="Courier New" w:hAnsi="Courier New"/>
          <w:sz w:val="20"/>
        </w:rPr>
        <w:t>}</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function addMonthsToDateKey(dateKey, months) {</w:t>
      </w:r>
    </w:p>
    <w:p w:rsidR="00067636" w:rsidRDefault="00F40FF5">
      <w:pPr>
        <w:spacing w:after="0" w:line="240" w:lineRule="auto"/>
      </w:pPr>
      <w:r>
        <w:rPr>
          <w:rFonts w:ascii="Courier New" w:eastAsia="Courier New" w:hAnsi="Courier New"/>
          <w:sz w:val="20"/>
        </w:rPr>
        <w:t xml:space="preserve">  const [year, month, day] = dateKey.split('-').map(Number);</w:t>
      </w:r>
    </w:p>
    <w:p w:rsidR="00067636" w:rsidRDefault="00F40FF5">
      <w:pPr>
        <w:spacing w:after="0" w:line="240" w:lineRule="auto"/>
      </w:pPr>
      <w:r>
        <w:rPr>
          <w:rFonts w:ascii="Courier New" w:eastAsia="Courier New" w:hAnsi="Courier New"/>
          <w:sz w:val="20"/>
        </w:rPr>
        <w:t xml:space="preserve">  const utc = new Date(Date.UTC(year, month - 1, 1));</w:t>
      </w:r>
    </w:p>
    <w:p w:rsidR="00067636" w:rsidRDefault="00F40FF5">
      <w:pPr>
        <w:spacing w:after="0" w:line="240" w:lineRule="auto"/>
      </w:pPr>
      <w:r>
        <w:rPr>
          <w:rFonts w:ascii="Courier New" w:eastAsia="Courier New" w:hAnsi="Courier New"/>
          <w:sz w:val="20"/>
        </w:rPr>
        <w:t xml:space="preserve">  utc.setUTCMonth(utc.getUTCMonth() + Number(months));</w:t>
      </w:r>
    </w:p>
    <w:p w:rsidR="00067636" w:rsidRDefault="00F40FF5">
      <w:pPr>
        <w:spacing w:after="0" w:line="240" w:lineRule="auto"/>
      </w:pPr>
      <w:r>
        <w:rPr>
          <w:rFonts w:ascii="Courier New" w:eastAsia="Courier New" w:hAnsi="Courier New"/>
          <w:sz w:val="20"/>
        </w:rPr>
        <w:t xml:space="preserve">  const lastDay = new Date(Date.UTC(utc.getUTCFullYear(), utc.getUTCMonth() + 1, 0)).g</w:t>
      </w:r>
      <w:r>
        <w:rPr>
          <w:rFonts w:ascii="Courier New" w:eastAsia="Courier New" w:hAnsi="Courier New"/>
          <w:sz w:val="20"/>
        </w:rPr>
        <w:t>etUTCDate();</w:t>
      </w:r>
    </w:p>
    <w:p w:rsidR="00067636" w:rsidRDefault="00F40FF5">
      <w:pPr>
        <w:spacing w:after="0" w:line="240" w:lineRule="auto"/>
      </w:pPr>
      <w:r>
        <w:rPr>
          <w:rFonts w:ascii="Courier New" w:eastAsia="Courier New" w:hAnsi="Courier New"/>
          <w:sz w:val="20"/>
        </w:rPr>
        <w:t xml:space="preserve">  const clampedDay = Math.min(day, lastDay);</w:t>
      </w:r>
    </w:p>
    <w:p w:rsidR="00067636" w:rsidRDefault="00F40FF5">
      <w:pPr>
        <w:spacing w:after="0" w:line="240" w:lineRule="auto"/>
      </w:pPr>
      <w:r>
        <w:rPr>
          <w:rFonts w:ascii="Courier New" w:eastAsia="Courier New" w:hAnsi="Courier New"/>
          <w:sz w:val="20"/>
        </w:rPr>
        <w:t xml:space="preserve">  const result = new Date(Date.UTC(utc.getUTCFullYear(), utc.getUTCMonth(), clampedDay));</w:t>
      </w:r>
    </w:p>
    <w:p w:rsidR="00067636" w:rsidRDefault="00F40FF5">
      <w:pPr>
        <w:spacing w:after="0" w:line="240" w:lineRule="auto"/>
      </w:pPr>
      <w:r>
        <w:rPr>
          <w:rFonts w:ascii="Courier New" w:eastAsia="Courier New" w:hAnsi="Courier New"/>
          <w:sz w:val="20"/>
        </w:rPr>
        <w:t xml:space="preserve">  const monthText = String(result.getUTCMonth() + 1).padStart(2, '0');</w:t>
      </w:r>
    </w:p>
    <w:p w:rsidR="00067636" w:rsidRDefault="00F40FF5">
      <w:pPr>
        <w:spacing w:after="0" w:line="240" w:lineRule="auto"/>
      </w:pPr>
      <w:r>
        <w:rPr>
          <w:rFonts w:ascii="Courier New" w:eastAsia="Courier New" w:hAnsi="Courier New"/>
          <w:sz w:val="20"/>
        </w:rPr>
        <w:t xml:space="preserve">  const dayText = String(result.getUT</w:t>
      </w:r>
      <w:r>
        <w:rPr>
          <w:rFonts w:ascii="Courier New" w:eastAsia="Courier New" w:hAnsi="Courier New"/>
          <w:sz w:val="20"/>
        </w:rPr>
        <w:t>CDate()).padStart(2, '0');</w:t>
      </w:r>
    </w:p>
    <w:p w:rsidR="00067636" w:rsidRDefault="00F40FF5">
      <w:pPr>
        <w:spacing w:after="0" w:line="240" w:lineRule="auto"/>
      </w:pPr>
      <w:r>
        <w:rPr>
          <w:rFonts w:ascii="Courier New" w:eastAsia="Courier New" w:hAnsi="Courier New"/>
          <w:sz w:val="20"/>
        </w:rPr>
        <w:t xml:space="preserve">  return `${result.getUTCFullYear()}-${monthText}-${dayText}`;</w:t>
      </w:r>
    </w:p>
    <w:p w:rsidR="00067636" w:rsidRDefault="00F40FF5">
      <w:pPr>
        <w:spacing w:after="0" w:line="240" w:lineRule="auto"/>
      </w:pPr>
      <w:r>
        <w:rPr>
          <w:rFonts w:ascii="Courier New" w:eastAsia="Courier New" w:hAnsi="Courier New"/>
          <w:sz w:val="20"/>
        </w:rPr>
        <w:t>}</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function addDaysToDateKey(dateKey, days) {</w:t>
      </w:r>
    </w:p>
    <w:p w:rsidR="00067636" w:rsidRDefault="00F40FF5">
      <w:pPr>
        <w:spacing w:after="0" w:line="240" w:lineRule="auto"/>
      </w:pPr>
      <w:r>
        <w:rPr>
          <w:rFonts w:ascii="Courier New" w:eastAsia="Courier New" w:hAnsi="Courier New"/>
          <w:sz w:val="20"/>
        </w:rPr>
        <w:t xml:space="preserve">  const date = dateKeyToUtcDate(dateKey);</w:t>
      </w:r>
    </w:p>
    <w:p w:rsidR="00067636" w:rsidRDefault="00F40FF5">
      <w:pPr>
        <w:spacing w:after="0" w:line="240" w:lineRule="auto"/>
      </w:pPr>
      <w:r>
        <w:rPr>
          <w:rFonts w:ascii="Courier New" w:eastAsia="Courier New" w:hAnsi="Courier New"/>
          <w:sz w:val="20"/>
        </w:rPr>
        <w:t xml:space="preserve">  date.setUTCDate(date.getUTCDate() + days);</w:t>
      </w:r>
    </w:p>
    <w:p w:rsidR="00067636" w:rsidRDefault="00F40FF5">
      <w:pPr>
        <w:spacing w:after="0" w:line="240" w:lineRule="auto"/>
      </w:pPr>
      <w:r>
        <w:rPr>
          <w:rFonts w:ascii="Courier New" w:eastAsia="Courier New" w:hAnsi="Courier New"/>
          <w:sz w:val="20"/>
        </w:rPr>
        <w:t xml:space="preserve">  const monthText = String(date.</w:t>
      </w:r>
      <w:r>
        <w:rPr>
          <w:rFonts w:ascii="Courier New" w:eastAsia="Courier New" w:hAnsi="Courier New"/>
          <w:sz w:val="20"/>
        </w:rPr>
        <w:t>getUTCMonth() + 1).padStart(2, '0');</w:t>
      </w:r>
    </w:p>
    <w:p w:rsidR="00067636" w:rsidRDefault="00F40FF5">
      <w:pPr>
        <w:spacing w:after="0" w:line="240" w:lineRule="auto"/>
      </w:pPr>
      <w:r>
        <w:rPr>
          <w:rFonts w:ascii="Courier New" w:eastAsia="Courier New" w:hAnsi="Courier New"/>
          <w:sz w:val="20"/>
        </w:rPr>
        <w:t xml:space="preserve">  const dayText = String(date.getUTCDate()).padStart(2, '0');</w:t>
      </w:r>
    </w:p>
    <w:p w:rsidR="00067636" w:rsidRDefault="00F40FF5">
      <w:pPr>
        <w:spacing w:after="0" w:line="240" w:lineRule="auto"/>
      </w:pPr>
      <w:r>
        <w:rPr>
          <w:rFonts w:ascii="Courier New" w:eastAsia="Courier New" w:hAnsi="Courier New"/>
          <w:sz w:val="20"/>
        </w:rPr>
        <w:t xml:space="preserve">  return `${date.getUTCFullYear()}-${monthText}-${dayText}`;</w:t>
      </w:r>
    </w:p>
    <w:p w:rsidR="00067636" w:rsidRDefault="00F40FF5">
      <w:pPr>
        <w:spacing w:after="0" w:line="240" w:lineRule="auto"/>
      </w:pPr>
      <w:r>
        <w:rPr>
          <w:rFonts w:ascii="Courier New" w:eastAsia="Courier New" w:hAnsi="Courier New"/>
          <w:sz w:val="20"/>
        </w:rPr>
        <w:t>}</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function compareDateKeys(left, right) {</w:t>
      </w:r>
    </w:p>
    <w:p w:rsidR="00067636" w:rsidRDefault="00F40FF5">
      <w:pPr>
        <w:spacing w:after="0" w:line="240" w:lineRule="auto"/>
      </w:pPr>
      <w:r>
        <w:rPr>
          <w:rFonts w:ascii="Courier New" w:eastAsia="Courier New" w:hAnsi="Courier New"/>
          <w:sz w:val="20"/>
        </w:rPr>
        <w:t xml:space="preserve">  if (left === right) return 0;</w:t>
      </w:r>
    </w:p>
    <w:p w:rsidR="00067636" w:rsidRDefault="00F40FF5">
      <w:pPr>
        <w:spacing w:after="0" w:line="240" w:lineRule="auto"/>
      </w:pPr>
      <w:r>
        <w:rPr>
          <w:rFonts w:ascii="Courier New" w:eastAsia="Courier New" w:hAnsi="Courier New"/>
          <w:sz w:val="20"/>
        </w:rPr>
        <w:t xml:space="preserve">  return left &lt; right ? -1 : 1;</w:t>
      </w:r>
    </w:p>
    <w:p w:rsidR="00067636" w:rsidRDefault="00F40FF5">
      <w:pPr>
        <w:spacing w:after="0" w:line="240" w:lineRule="auto"/>
      </w:pPr>
      <w:r>
        <w:rPr>
          <w:rFonts w:ascii="Courier New" w:eastAsia="Courier New" w:hAnsi="Courier New"/>
          <w:sz w:val="20"/>
        </w:rPr>
        <w:t>}</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function nextPeriodStart(endDate, todayKey = getDateKey()) {</w:t>
      </w:r>
    </w:p>
    <w:p w:rsidR="00067636" w:rsidRDefault="00F40FF5">
      <w:pPr>
        <w:spacing w:after="0" w:line="240" w:lineRule="auto"/>
      </w:pPr>
      <w:r>
        <w:rPr>
          <w:rFonts w:ascii="Courier New" w:eastAsia="Courier New" w:hAnsi="Courier New"/>
          <w:sz w:val="20"/>
        </w:rPr>
        <w:t xml:space="preserve">  if (!endDate || compareDateKeys(endDate, todayKey) &lt; 0) return todayKey;</w:t>
      </w:r>
    </w:p>
    <w:p w:rsidR="00067636" w:rsidRDefault="00F40FF5">
      <w:pPr>
        <w:spacing w:after="0" w:line="240" w:lineRule="auto"/>
      </w:pPr>
      <w:r>
        <w:rPr>
          <w:rFonts w:ascii="Courier New" w:eastAsia="Courier New" w:hAnsi="Courier New"/>
          <w:sz w:val="20"/>
        </w:rPr>
        <w:lastRenderedPageBreak/>
        <w:t xml:space="preserve">  return addDaysToDateKey(endDate, 1);</w:t>
      </w:r>
    </w:p>
    <w:p w:rsidR="00067636" w:rsidRDefault="00F40FF5">
      <w:pPr>
        <w:spacing w:after="0" w:line="240" w:lineRule="auto"/>
      </w:pPr>
      <w:r>
        <w:rPr>
          <w:rFonts w:ascii="Courier New" w:eastAsia="Courier New" w:hAnsi="Courier New"/>
          <w:sz w:val="20"/>
        </w:rPr>
        <w:t>}</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function </w:t>
      </w:r>
      <w:r>
        <w:rPr>
          <w:rFonts w:ascii="Courier New" w:eastAsia="Courier New" w:hAnsi="Courier New"/>
          <w:sz w:val="20"/>
        </w:rPr>
        <w:t>startOfWeek(dateKey) {</w:t>
      </w:r>
    </w:p>
    <w:p w:rsidR="00067636" w:rsidRDefault="00F40FF5">
      <w:pPr>
        <w:spacing w:after="0" w:line="240" w:lineRule="auto"/>
      </w:pPr>
      <w:r>
        <w:rPr>
          <w:rFonts w:ascii="Courier New" w:eastAsia="Courier New" w:hAnsi="Courier New"/>
          <w:sz w:val="20"/>
        </w:rPr>
        <w:t xml:space="preserve">  const date = dateKeyToUtcDate(dateKey);</w:t>
      </w:r>
    </w:p>
    <w:p w:rsidR="00067636" w:rsidRDefault="00F40FF5">
      <w:pPr>
        <w:spacing w:after="0" w:line="240" w:lineRule="auto"/>
      </w:pPr>
      <w:r>
        <w:rPr>
          <w:rFonts w:ascii="Courier New" w:eastAsia="Courier New" w:hAnsi="Courier New"/>
          <w:sz w:val="20"/>
        </w:rPr>
        <w:t xml:space="preserve">  const day = date.getUTCDay();</w:t>
      </w:r>
    </w:p>
    <w:p w:rsidR="00067636" w:rsidRDefault="00F40FF5">
      <w:pPr>
        <w:spacing w:after="0" w:line="240" w:lineRule="auto"/>
      </w:pPr>
      <w:r>
        <w:rPr>
          <w:rFonts w:ascii="Courier New" w:eastAsia="Courier New" w:hAnsi="Courier New"/>
          <w:sz w:val="20"/>
        </w:rPr>
        <w:t xml:space="preserve">  const diff = (day - TIME.WEEK_START_DAY + 7) % 7;</w:t>
      </w:r>
    </w:p>
    <w:p w:rsidR="00067636" w:rsidRDefault="00F40FF5">
      <w:pPr>
        <w:spacing w:after="0" w:line="240" w:lineRule="auto"/>
      </w:pPr>
      <w:r>
        <w:rPr>
          <w:rFonts w:ascii="Courier New" w:eastAsia="Courier New" w:hAnsi="Courier New"/>
          <w:sz w:val="20"/>
        </w:rPr>
        <w:t xml:space="preserve">  return addDaysToDateKey(dateKey, -diff);</w:t>
      </w:r>
    </w:p>
    <w:p w:rsidR="00067636" w:rsidRDefault="00F40FF5">
      <w:pPr>
        <w:spacing w:after="0" w:line="240" w:lineRule="auto"/>
      </w:pPr>
      <w:r>
        <w:rPr>
          <w:rFonts w:ascii="Courier New" w:eastAsia="Courier New" w:hAnsi="Courier New"/>
          <w:sz w:val="20"/>
        </w:rPr>
        <w:t>}</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function endOfMonth(dateKey) {</w:t>
      </w:r>
    </w:p>
    <w:p w:rsidR="00067636" w:rsidRDefault="00F40FF5">
      <w:pPr>
        <w:spacing w:after="0" w:line="240" w:lineRule="auto"/>
      </w:pPr>
      <w:r>
        <w:rPr>
          <w:rFonts w:ascii="Courier New" w:eastAsia="Courier New" w:hAnsi="Courier New"/>
          <w:sz w:val="20"/>
        </w:rPr>
        <w:t xml:space="preserve">  const [year, month] = dateK</w:t>
      </w:r>
      <w:r>
        <w:rPr>
          <w:rFonts w:ascii="Courier New" w:eastAsia="Courier New" w:hAnsi="Courier New"/>
          <w:sz w:val="20"/>
        </w:rPr>
        <w:t>ey.split('-').map(Number);</w:t>
      </w:r>
    </w:p>
    <w:p w:rsidR="00067636" w:rsidRDefault="00F40FF5">
      <w:pPr>
        <w:spacing w:after="0" w:line="240" w:lineRule="auto"/>
      </w:pPr>
      <w:r>
        <w:rPr>
          <w:rFonts w:ascii="Courier New" w:eastAsia="Courier New" w:hAnsi="Courier New"/>
          <w:sz w:val="20"/>
        </w:rPr>
        <w:t xml:space="preserve">  const last = new Date(Date.UTC(year, month, 0)).getUTCDate();</w:t>
      </w:r>
    </w:p>
    <w:p w:rsidR="00067636" w:rsidRDefault="00F40FF5">
      <w:pPr>
        <w:spacing w:after="0" w:line="240" w:lineRule="auto"/>
      </w:pPr>
      <w:r>
        <w:rPr>
          <w:rFonts w:ascii="Courier New" w:eastAsia="Courier New" w:hAnsi="Courier New"/>
          <w:sz w:val="20"/>
        </w:rPr>
        <w:t xml:space="preserve">  return `${year}-${String(month).padStart(2, '0')}-${String(last).padStart(2, '0')}`;</w:t>
      </w:r>
    </w:p>
    <w:p w:rsidR="00067636" w:rsidRDefault="00F40FF5">
      <w:pPr>
        <w:spacing w:after="0" w:line="240" w:lineRule="auto"/>
      </w:pPr>
      <w:r>
        <w:rPr>
          <w:rFonts w:ascii="Courier New" w:eastAsia="Courier New" w:hAnsi="Courier New"/>
          <w:sz w:val="20"/>
        </w:rPr>
        <w:t>}</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function startOfMonth(dateKey) {</w:t>
      </w:r>
    </w:p>
    <w:p w:rsidR="00067636" w:rsidRDefault="00F40FF5">
      <w:pPr>
        <w:spacing w:after="0" w:line="240" w:lineRule="auto"/>
      </w:pPr>
      <w:r>
        <w:rPr>
          <w:rFonts w:ascii="Courier New" w:eastAsia="Courier New" w:hAnsi="Courier New"/>
          <w:sz w:val="20"/>
        </w:rPr>
        <w:t xml:space="preserve">  const [year, month] = dateKey.split('-'</w:t>
      </w:r>
      <w:r>
        <w:rPr>
          <w:rFonts w:ascii="Courier New" w:eastAsia="Courier New" w:hAnsi="Courier New"/>
          <w:sz w:val="20"/>
        </w:rPr>
        <w:t>);</w:t>
      </w:r>
    </w:p>
    <w:p w:rsidR="00067636" w:rsidRDefault="00F40FF5">
      <w:pPr>
        <w:spacing w:after="0" w:line="240" w:lineRule="auto"/>
      </w:pPr>
      <w:r>
        <w:rPr>
          <w:rFonts w:ascii="Courier New" w:eastAsia="Courier New" w:hAnsi="Courier New"/>
          <w:sz w:val="20"/>
        </w:rPr>
        <w:t xml:space="preserve">  return `${year}-${month}-01`;</w:t>
      </w:r>
    </w:p>
    <w:p w:rsidR="00067636" w:rsidRDefault="00F40FF5">
      <w:pPr>
        <w:spacing w:after="0" w:line="240" w:lineRule="auto"/>
      </w:pPr>
      <w:r>
        <w:rPr>
          <w:rFonts w:ascii="Courier New" w:eastAsia="Courier New" w:hAnsi="Courier New"/>
          <w:sz w:val="20"/>
        </w:rPr>
        <w:t>}</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function daysBetween(startKey, endKey) {</w:t>
      </w:r>
    </w:p>
    <w:p w:rsidR="00067636" w:rsidRDefault="00F40FF5">
      <w:pPr>
        <w:spacing w:after="0" w:line="240" w:lineRule="auto"/>
      </w:pPr>
      <w:r>
        <w:rPr>
          <w:rFonts w:ascii="Courier New" w:eastAsia="Courier New" w:hAnsi="Courier New"/>
          <w:sz w:val="20"/>
        </w:rPr>
        <w:t xml:space="preserve">  const start = dateKeyToUtcDate(startKey).getTime();</w:t>
      </w:r>
    </w:p>
    <w:p w:rsidR="00067636" w:rsidRDefault="00F40FF5">
      <w:pPr>
        <w:spacing w:after="0" w:line="240" w:lineRule="auto"/>
      </w:pPr>
      <w:r>
        <w:rPr>
          <w:rFonts w:ascii="Courier New" w:eastAsia="Courier New" w:hAnsi="Courier New"/>
          <w:sz w:val="20"/>
        </w:rPr>
        <w:t xml:space="preserve">  const end = dateKeyToUtcDate(endKey).getTime();</w:t>
      </w:r>
    </w:p>
    <w:p w:rsidR="00067636" w:rsidRDefault="00F40FF5">
      <w:pPr>
        <w:spacing w:after="0" w:line="240" w:lineRule="auto"/>
      </w:pPr>
      <w:r>
        <w:rPr>
          <w:rFonts w:ascii="Courier New" w:eastAsia="Courier New" w:hAnsi="Courier New"/>
          <w:sz w:val="20"/>
        </w:rPr>
        <w:t xml:space="preserve">  return Math.round((end - start) / (24 * 60 * 60 * 1000));</w:t>
      </w:r>
    </w:p>
    <w:p w:rsidR="00067636" w:rsidRDefault="00F40FF5">
      <w:pPr>
        <w:spacing w:after="0" w:line="240" w:lineRule="auto"/>
      </w:pPr>
      <w:r>
        <w:rPr>
          <w:rFonts w:ascii="Courier New" w:eastAsia="Courier New" w:hAnsi="Courier New"/>
          <w:sz w:val="20"/>
        </w:rPr>
        <w:t>}</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function listDateKeys(startKey, endKey) {</w:t>
      </w:r>
    </w:p>
    <w:p w:rsidR="00067636" w:rsidRDefault="00F40FF5">
      <w:pPr>
        <w:spacing w:after="0" w:line="240" w:lineRule="auto"/>
      </w:pPr>
      <w:r>
        <w:rPr>
          <w:rFonts w:ascii="Courier New" w:eastAsia="Courier New" w:hAnsi="Courier New"/>
          <w:sz w:val="20"/>
        </w:rPr>
        <w:t xml:space="preserve">  const keys = [];</w:t>
      </w:r>
    </w:p>
    <w:p w:rsidR="00067636" w:rsidRDefault="00F40FF5">
      <w:pPr>
        <w:spacing w:after="0" w:line="240" w:lineRule="auto"/>
      </w:pPr>
      <w:r>
        <w:rPr>
          <w:rFonts w:ascii="Courier New" w:eastAsia="Courier New" w:hAnsi="Courier New"/>
          <w:sz w:val="20"/>
        </w:rPr>
        <w:t xml:space="preserve">  let cursor = startKey;</w:t>
      </w:r>
    </w:p>
    <w:p w:rsidR="00067636" w:rsidRDefault="00F40FF5">
      <w:pPr>
        <w:spacing w:after="0" w:line="240" w:lineRule="auto"/>
      </w:pPr>
      <w:r>
        <w:rPr>
          <w:rFonts w:ascii="Courier New" w:eastAsia="Courier New" w:hAnsi="Courier New"/>
          <w:sz w:val="20"/>
        </w:rPr>
        <w:t xml:space="preserve">  while (compareDateKeys(cursor, endKey) &lt;= 0) {</w:t>
      </w:r>
    </w:p>
    <w:p w:rsidR="00067636" w:rsidRDefault="00F40FF5">
      <w:pPr>
        <w:spacing w:after="0" w:line="240" w:lineRule="auto"/>
      </w:pPr>
      <w:r>
        <w:rPr>
          <w:rFonts w:ascii="Courier New" w:eastAsia="Courier New" w:hAnsi="Courier New"/>
          <w:sz w:val="20"/>
        </w:rPr>
        <w:t xml:space="preserve">    keys.push(cursor);</w:t>
      </w:r>
    </w:p>
    <w:p w:rsidR="00067636" w:rsidRDefault="00F40FF5">
      <w:pPr>
        <w:spacing w:after="0" w:line="240" w:lineRule="auto"/>
      </w:pPr>
      <w:r>
        <w:rPr>
          <w:rFonts w:ascii="Courier New" w:eastAsia="Courier New" w:hAnsi="Courier New"/>
          <w:sz w:val="20"/>
        </w:rPr>
        <w:t xml:space="preserve">    cursor = addDaysToDateKey(curs</w:t>
      </w:r>
      <w:r>
        <w:rPr>
          <w:rFonts w:ascii="Courier New" w:eastAsia="Courier New" w:hAnsi="Courier New"/>
          <w:sz w:val="20"/>
        </w:rPr>
        <w:t>or, 1);</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return keys;</w:t>
      </w:r>
    </w:p>
    <w:p w:rsidR="00067636" w:rsidRDefault="00F40FF5">
      <w:pPr>
        <w:spacing w:after="0" w:line="240" w:lineRule="auto"/>
      </w:pPr>
      <w:r>
        <w:rPr>
          <w:rFonts w:ascii="Courier New" w:eastAsia="Courier New" w:hAnsi="Courier New"/>
          <w:sz w:val="20"/>
        </w:rPr>
        <w:t>}</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function isValidDateKey(value) {</w:t>
      </w:r>
    </w:p>
    <w:p w:rsidR="00067636" w:rsidRDefault="00F40FF5">
      <w:pPr>
        <w:spacing w:after="0" w:line="240" w:lineRule="auto"/>
      </w:pPr>
      <w:r>
        <w:rPr>
          <w:rFonts w:ascii="Courier New" w:eastAsia="Courier New" w:hAnsi="Courier New"/>
          <w:sz w:val="20"/>
        </w:rPr>
        <w:t xml:space="preserve">  return typeof value === 'string' &amp;&amp; /^\d{4}-\d{2}-\d{2}$/.test(value) &amp;&amp; Boolean(toDate(dateKeyToUtcDate(value)));</w:t>
      </w:r>
    </w:p>
    <w:p w:rsidR="00067636" w:rsidRDefault="00F40FF5">
      <w:pPr>
        <w:spacing w:after="0" w:line="240" w:lineRule="auto"/>
      </w:pPr>
      <w:r>
        <w:rPr>
          <w:rFonts w:ascii="Courier New" w:eastAsia="Courier New" w:hAnsi="Courier New"/>
          <w:sz w:val="20"/>
        </w:rPr>
        <w:t>}</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function isValidTime(value) {</w:t>
      </w:r>
    </w:p>
    <w:p w:rsidR="00067636" w:rsidRDefault="00F40FF5">
      <w:pPr>
        <w:spacing w:after="0" w:line="240" w:lineRule="auto"/>
      </w:pPr>
      <w:r>
        <w:rPr>
          <w:rFonts w:ascii="Courier New" w:eastAsia="Courier New" w:hAnsi="Courier New"/>
          <w:sz w:val="20"/>
        </w:rPr>
        <w:t xml:space="preserve">  return typeof value === 'string' &amp;&amp; /^(</w:t>
      </w:r>
      <w:r>
        <w:rPr>
          <w:rFonts w:ascii="Courier New" w:eastAsia="Courier New" w:hAnsi="Courier New"/>
          <w:sz w:val="20"/>
        </w:rPr>
        <w:t>[01]\d|2[0-3]):[0-5]\d$/.test(value);</w:t>
      </w:r>
    </w:p>
    <w:p w:rsidR="00067636" w:rsidRDefault="00F40FF5">
      <w:pPr>
        <w:spacing w:after="0" w:line="240" w:lineRule="auto"/>
      </w:pPr>
      <w:r>
        <w:rPr>
          <w:rFonts w:ascii="Courier New" w:eastAsia="Courier New" w:hAnsi="Courier New"/>
          <w:sz w:val="20"/>
        </w:rPr>
        <w:t>}</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function formatInputTime(value) {</w:t>
      </w:r>
    </w:p>
    <w:p w:rsidR="00067636" w:rsidRDefault="00F40FF5">
      <w:pPr>
        <w:spacing w:after="0" w:line="240" w:lineRule="auto"/>
      </w:pPr>
      <w:r>
        <w:rPr>
          <w:rFonts w:ascii="Courier New" w:eastAsia="Courier New" w:hAnsi="Courier New"/>
          <w:sz w:val="20"/>
        </w:rPr>
        <w:t xml:space="preserve">  const date = toDate(value);</w:t>
      </w:r>
    </w:p>
    <w:p w:rsidR="00067636" w:rsidRDefault="00F40FF5">
      <w:pPr>
        <w:spacing w:after="0" w:line="240" w:lineRule="auto"/>
      </w:pPr>
      <w:r>
        <w:rPr>
          <w:rFonts w:ascii="Courier New" w:eastAsia="Courier New" w:hAnsi="Courier New"/>
          <w:sz w:val="20"/>
        </w:rPr>
        <w:t xml:space="preserve">  if (!date) return '';</w:t>
      </w:r>
    </w:p>
    <w:p w:rsidR="00067636" w:rsidRDefault="00F40FF5">
      <w:pPr>
        <w:spacing w:after="0" w:line="240" w:lineRule="auto"/>
      </w:pPr>
      <w:r>
        <w:rPr>
          <w:rFonts w:ascii="Courier New" w:eastAsia="Courier New" w:hAnsi="Courier New"/>
          <w:sz w:val="20"/>
        </w:rPr>
        <w:t xml:space="preserve">  const parts = new Intl.DateTimeFormat('en-GB', {</w:t>
      </w:r>
    </w:p>
    <w:p w:rsidR="00067636" w:rsidRDefault="00F40FF5">
      <w:pPr>
        <w:spacing w:after="0" w:line="240" w:lineRule="auto"/>
      </w:pPr>
      <w:r>
        <w:rPr>
          <w:rFonts w:ascii="Courier New" w:eastAsia="Courier New" w:hAnsi="Courier New"/>
          <w:sz w:val="20"/>
        </w:rPr>
        <w:t xml:space="preserve">    timeZone: env.timezone,</w:t>
      </w:r>
    </w:p>
    <w:p w:rsidR="00067636" w:rsidRDefault="00F40FF5">
      <w:pPr>
        <w:spacing w:after="0" w:line="240" w:lineRule="auto"/>
      </w:pPr>
      <w:r>
        <w:rPr>
          <w:rFonts w:ascii="Courier New" w:eastAsia="Courier New" w:hAnsi="Courier New"/>
          <w:sz w:val="20"/>
        </w:rPr>
        <w:t xml:space="preserve">    hour: '2-digit',</w:t>
      </w:r>
    </w:p>
    <w:p w:rsidR="00067636" w:rsidRDefault="00F40FF5">
      <w:pPr>
        <w:spacing w:after="0" w:line="240" w:lineRule="auto"/>
      </w:pPr>
      <w:r>
        <w:rPr>
          <w:rFonts w:ascii="Courier New" w:eastAsia="Courier New" w:hAnsi="Courier New"/>
          <w:sz w:val="20"/>
        </w:rPr>
        <w:t xml:space="preserve">    minute: '2-digit',</w:t>
      </w:r>
    </w:p>
    <w:p w:rsidR="00067636" w:rsidRDefault="00F40FF5">
      <w:pPr>
        <w:spacing w:after="0" w:line="240" w:lineRule="auto"/>
      </w:pPr>
      <w:r>
        <w:rPr>
          <w:rFonts w:ascii="Courier New" w:eastAsia="Courier New" w:hAnsi="Courier New"/>
          <w:sz w:val="20"/>
        </w:rPr>
        <w:t xml:space="preserve">    hourCycle: 'h23',</w:t>
      </w:r>
    </w:p>
    <w:p w:rsidR="00067636" w:rsidRDefault="00F40FF5">
      <w:pPr>
        <w:spacing w:after="0" w:line="240" w:lineRule="auto"/>
      </w:pPr>
      <w:r>
        <w:rPr>
          <w:rFonts w:ascii="Courier New" w:eastAsia="Courier New" w:hAnsi="Courier New"/>
          <w:sz w:val="20"/>
        </w:rPr>
        <w:t xml:space="preserve">  }).formatToParts(date);</w:t>
      </w:r>
    </w:p>
    <w:p w:rsidR="00067636" w:rsidRDefault="00F40FF5">
      <w:pPr>
        <w:spacing w:after="0" w:line="240" w:lineRule="auto"/>
      </w:pPr>
      <w:r>
        <w:rPr>
          <w:rFonts w:ascii="Courier New" w:eastAsia="Courier New" w:hAnsi="Courier New"/>
          <w:sz w:val="20"/>
        </w:rPr>
        <w:t xml:space="preserve">  const lookup = Object.fromEntries(parts.map((part) =&gt; [part.type, part.value]));</w:t>
      </w:r>
    </w:p>
    <w:p w:rsidR="00067636" w:rsidRDefault="00F40FF5">
      <w:pPr>
        <w:spacing w:after="0" w:line="240" w:lineRule="auto"/>
      </w:pPr>
      <w:r>
        <w:rPr>
          <w:rFonts w:ascii="Courier New" w:eastAsia="Courier New" w:hAnsi="Courier New"/>
          <w:sz w:val="20"/>
        </w:rPr>
        <w:t xml:space="preserve">  const hour = String(lookup.hour).padStart(2, '0') === '24' ? '00' : String(lookup.hour).padStart(2, </w:t>
      </w:r>
      <w:r>
        <w:rPr>
          <w:rFonts w:ascii="Courier New" w:eastAsia="Courier New" w:hAnsi="Courier New"/>
          <w:sz w:val="20"/>
        </w:rPr>
        <w:t>'0');</w:t>
      </w:r>
    </w:p>
    <w:p w:rsidR="00067636" w:rsidRDefault="00F40FF5">
      <w:pPr>
        <w:spacing w:after="0" w:line="240" w:lineRule="auto"/>
      </w:pPr>
      <w:r>
        <w:rPr>
          <w:rFonts w:ascii="Courier New" w:eastAsia="Courier New" w:hAnsi="Courier New"/>
          <w:sz w:val="20"/>
        </w:rPr>
        <w:t xml:space="preserve">  return `${hour}:${String(lookup.minute).padStart(2, '0')}`;</w:t>
      </w:r>
    </w:p>
    <w:p w:rsidR="00067636" w:rsidRDefault="00F40FF5">
      <w:pPr>
        <w:spacing w:after="0" w:line="240" w:lineRule="auto"/>
      </w:pPr>
      <w:r>
        <w:rPr>
          <w:rFonts w:ascii="Courier New" w:eastAsia="Courier New" w:hAnsi="Courier New"/>
          <w:sz w:val="20"/>
        </w:rPr>
        <w:t>}</w:t>
      </w:r>
    </w:p>
    <w:p w:rsidR="00067636" w:rsidRDefault="00F40FF5">
      <w:pPr>
        <w:spacing w:after="0" w:line="240" w:lineRule="auto"/>
      </w:pPr>
      <w:r>
        <w:rPr>
          <w:rFonts w:ascii="Courier New" w:eastAsia="Courier New" w:hAnsi="Courier New"/>
          <w:sz w:val="20"/>
        </w:rPr>
        <w:lastRenderedPageBreak/>
        <w:t xml:space="preserve"> </w:t>
      </w:r>
    </w:p>
    <w:p w:rsidR="00067636" w:rsidRDefault="00F40FF5">
      <w:pPr>
        <w:spacing w:after="0" w:line="240" w:lineRule="auto"/>
      </w:pPr>
      <w:r>
        <w:rPr>
          <w:rFonts w:ascii="Courier New" w:eastAsia="Courier New" w:hAnsi="Courier New"/>
          <w:sz w:val="20"/>
        </w:rPr>
        <w:t>function dateTimeInTimeZone(dateKey, time) {</w:t>
      </w:r>
    </w:p>
    <w:p w:rsidR="00067636" w:rsidRDefault="00F40FF5">
      <w:pPr>
        <w:spacing w:after="0" w:line="240" w:lineRule="auto"/>
      </w:pPr>
      <w:r>
        <w:rPr>
          <w:rFonts w:ascii="Courier New" w:eastAsia="Courier New" w:hAnsi="Courier New"/>
          <w:sz w:val="20"/>
        </w:rPr>
        <w:t xml:space="preserve">  const [year, month, day] = dateKey.split('-').map(Number);</w:t>
      </w:r>
    </w:p>
    <w:p w:rsidR="00067636" w:rsidRDefault="00F40FF5">
      <w:pPr>
        <w:spacing w:after="0" w:line="240" w:lineRule="auto"/>
      </w:pPr>
      <w:r>
        <w:rPr>
          <w:rFonts w:ascii="Courier New" w:eastAsia="Courier New" w:hAnsi="Courier New"/>
          <w:sz w:val="20"/>
        </w:rPr>
        <w:t xml:space="preserve">  const [hour, minute] = time.split(':').map(Number);</w:t>
      </w:r>
    </w:p>
    <w:p w:rsidR="00067636" w:rsidRDefault="00F40FF5">
      <w:pPr>
        <w:spacing w:after="0" w:line="240" w:lineRule="auto"/>
      </w:pPr>
      <w:r>
        <w:rPr>
          <w:rFonts w:ascii="Courier New" w:eastAsia="Courier New" w:hAnsi="Courier New"/>
          <w:sz w:val="20"/>
        </w:rPr>
        <w:t xml:space="preserve">  const desired = Date.U</w:t>
      </w:r>
      <w:r>
        <w:rPr>
          <w:rFonts w:ascii="Courier New" w:eastAsia="Courier New" w:hAnsi="Courier New"/>
          <w:sz w:val="20"/>
        </w:rPr>
        <w:t>TC(year, month - 1, day, hour, minute, 0);</w:t>
      </w:r>
    </w:p>
    <w:p w:rsidR="00067636" w:rsidRDefault="00F40FF5">
      <w:pPr>
        <w:spacing w:after="0" w:line="240" w:lineRule="auto"/>
      </w:pPr>
      <w:r>
        <w:rPr>
          <w:rFonts w:ascii="Courier New" w:eastAsia="Courier New" w:hAnsi="Courier New"/>
          <w:sz w:val="20"/>
        </w:rPr>
        <w:t xml:space="preserve">  const guess = new Date(desired);</w:t>
      </w:r>
    </w:p>
    <w:p w:rsidR="00067636" w:rsidRDefault="00F40FF5">
      <w:pPr>
        <w:spacing w:after="0" w:line="240" w:lineRule="auto"/>
      </w:pPr>
      <w:r>
        <w:rPr>
          <w:rFonts w:ascii="Courier New" w:eastAsia="Courier New" w:hAnsi="Courier New"/>
          <w:sz w:val="20"/>
        </w:rPr>
        <w:t xml:space="preserve">  const parts = new Intl.DateTimeFormat('en-US', {</w:t>
      </w:r>
    </w:p>
    <w:p w:rsidR="00067636" w:rsidRDefault="00F40FF5">
      <w:pPr>
        <w:spacing w:after="0" w:line="240" w:lineRule="auto"/>
      </w:pPr>
      <w:r>
        <w:rPr>
          <w:rFonts w:ascii="Courier New" w:eastAsia="Courier New" w:hAnsi="Courier New"/>
          <w:sz w:val="20"/>
        </w:rPr>
        <w:t xml:space="preserve">    timeZone: env.timezone,</w:t>
      </w:r>
    </w:p>
    <w:p w:rsidR="00067636" w:rsidRDefault="00F40FF5">
      <w:pPr>
        <w:spacing w:after="0" w:line="240" w:lineRule="auto"/>
      </w:pPr>
      <w:r>
        <w:rPr>
          <w:rFonts w:ascii="Courier New" w:eastAsia="Courier New" w:hAnsi="Courier New"/>
          <w:sz w:val="20"/>
        </w:rPr>
        <w:t xml:space="preserve">    hourCycle: 'h23',</w:t>
      </w:r>
    </w:p>
    <w:p w:rsidR="00067636" w:rsidRDefault="00F40FF5">
      <w:pPr>
        <w:spacing w:after="0" w:line="240" w:lineRule="auto"/>
      </w:pPr>
      <w:r>
        <w:rPr>
          <w:rFonts w:ascii="Courier New" w:eastAsia="Courier New" w:hAnsi="Courier New"/>
          <w:sz w:val="20"/>
        </w:rPr>
        <w:t xml:space="preserve">    year: 'numeric',</w:t>
      </w:r>
    </w:p>
    <w:p w:rsidR="00067636" w:rsidRDefault="00F40FF5">
      <w:pPr>
        <w:spacing w:after="0" w:line="240" w:lineRule="auto"/>
      </w:pPr>
      <w:r>
        <w:rPr>
          <w:rFonts w:ascii="Courier New" w:eastAsia="Courier New" w:hAnsi="Courier New"/>
          <w:sz w:val="20"/>
        </w:rPr>
        <w:t xml:space="preserve">    month: '2-digit',</w:t>
      </w:r>
    </w:p>
    <w:p w:rsidR="00067636" w:rsidRDefault="00F40FF5">
      <w:pPr>
        <w:spacing w:after="0" w:line="240" w:lineRule="auto"/>
      </w:pPr>
      <w:r>
        <w:rPr>
          <w:rFonts w:ascii="Courier New" w:eastAsia="Courier New" w:hAnsi="Courier New"/>
          <w:sz w:val="20"/>
        </w:rPr>
        <w:t xml:space="preserve">    day: '2-digit',</w:t>
      </w:r>
    </w:p>
    <w:p w:rsidR="00067636" w:rsidRDefault="00F40FF5">
      <w:pPr>
        <w:spacing w:after="0" w:line="240" w:lineRule="auto"/>
      </w:pPr>
      <w:r>
        <w:rPr>
          <w:rFonts w:ascii="Courier New" w:eastAsia="Courier New" w:hAnsi="Courier New"/>
          <w:sz w:val="20"/>
        </w:rPr>
        <w:t xml:space="preserve">    hour: '2-digit',</w:t>
      </w:r>
    </w:p>
    <w:p w:rsidR="00067636" w:rsidRDefault="00F40FF5">
      <w:pPr>
        <w:spacing w:after="0" w:line="240" w:lineRule="auto"/>
      </w:pPr>
      <w:r>
        <w:rPr>
          <w:rFonts w:ascii="Courier New" w:eastAsia="Courier New" w:hAnsi="Courier New"/>
          <w:sz w:val="20"/>
        </w:rPr>
        <w:t xml:space="preserve">    minute: '2-digit',</w:t>
      </w:r>
    </w:p>
    <w:p w:rsidR="00067636" w:rsidRDefault="00F40FF5">
      <w:pPr>
        <w:spacing w:after="0" w:line="240" w:lineRule="auto"/>
      </w:pPr>
      <w:r>
        <w:rPr>
          <w:rFonts w:ascii="Courier New" w:eastAsia="Courier New" w:hAnsi="Courier New"/>
          <w:sz w:val="20"/>
        </w:rPr>
        <w:t xml:space="preserve">    second: '2-digit',</w:t>
      </w:r>
    </w:p>
    <w:p w:rsidR="00067636" w:rsidRDefault="00F40FF5">
      <w:pPr>
        <w:spacing w:after="0" w:line="240" w:lineRule="auto"/>
      </w:pPr>
      <w:r>
        <w:rPr>
          <w:rFonts w:ascii="Courier New" w:eastAsia="Courier New" w:hAnsi="Courier New"/>
          <w:sz w:val="20"/>
        </w:rPr>
        <w:t xml:space="preserve">  }).formatToParts(guess);</w:t>
      </w:r>
    </w:p>
    <w:p w:rsidR="00067636" w:rsidRDefault="00F40FF5">
      <w:pPr>
        <w:spacing w:after="0" w:line="240" w:lineRule="auto"/>
      </w:pPr>
      <w:r>
        <w:rPr>
          <w:rFonts w:ascii="Courier New" w:eastAsia="Courier New" w:hAnsi="Courier New"/>
          <w:sz w:val="20"/>
        </w:rPr>
        <w:t xml:space="preserve">  const lookup = Object.fromEntries(parts.map((part) =&gt; [part.type, part.value]));</w:t>
      </w:r>
    </w:p>
    <w:p w:rsidR="00067636" w:rsidRDefault="00F40FF5">
      <w:pPr>
        <w:spacing w:after="0" w:line="240" w:lineRule="auto"/>
      </w:pPr>
      <w:r>
        <w:rPr>
          <w:rFonts w:ascii="Courier New" w:eastAsia="Courier New" w:hAnsi="Courier New"/>
          <w:sz w:val="20"/>
        </w:rPr>
        <w:t xml:space="preserve">  const shown = Date.UTC(</w:t>
      </w:r>
    </w:p>
    <w:p w:rsidR="00067636" w:rsidRDefault="00F40FF5">
      <w:pPr>
        <w:spacing w:after="0" w:line="240" w:lineRule="auto"/>
      </w:pPr>
      <w:r>
        <w:rPr>
          <w:rFonts w:ascii="Courier New" w:eastAsia="Courier New" w:hAnsi="Courier New"/>
          <w:sz w:val="20"/>
        </w:rPr>
        <w:t xml:space="preserve">    Number(lookup.year),</w:t>
      </w:r>
    </w:p>
    <w:p w:rsidR="00067636" w:rsidRDefault="00F40FF5">
      <w:pPr>
        <w:spacing w:after="0" w:line="240" w:lineRule="auto"/>
      </w:pPr>
      <w:r>
        <w:rPr>
          <w:rFonts w:ascii="Courier New" w:eastAsia="Courier New" w:hAnsi="Courier New"/>
          <w:sz w:val="20"/>
        </w:rPr>
        <w:t xml:space="preserve">    Numb</w:t>
      </w:r>
      <w:r>
        <w:rPr>
          <w:rFonts w:ascii="Courier New" w:eastAsia="Courier New" w:hAnsi="Courier New"/>
          <w:sz w:val="20"/>
        </w:rPr>
        <w:t>er(lookup.month) - 1,</w:t>
      </w:r>
    </w:p>
    <w:p w:rsidR="00067636" w:rsidRDefault="00F40FF5">
      <w:pPr>
        <w:spacing w:after="0" w:line="240" w:lineRule="auto"/>
      </w:pPr>
      <w:r>
        <w:rPr>
          <w:rFonts w:ascii="Courier New" w:eastAsia="Courier New" w:hAnsi="Courier New"/>
          <w:sz w:val="20"/>
        </w:rPr>
        <w:t xml:space="preserve">    Number(lookup.day),</w:t>
      </w:r>
    </w:p>
    <w:p w:rsidR="00067636" w:rsidRDefault="00F40FF5">
      <w:pPr>
        <w:spacing w:after="0" w:line="240" w:lineRule="auto"/>
      </w:pPr>
      <w:r>
        <w:rPr>
          <w:rFonts w:ascii="Courier New" w:eastAsia="Courier New" w:hAnsi="Courier New"/>
          <w:sz w:val="20"/>
        </w:rPr>
        <w:t xml:space="preserve">    Number(lookup.hour),</w:t>
      </w:r>
    </w:p>
    <w:p w:rsidR="00067636" w:rsidRDefault="00F40FF5">
      <w:pPr>
        <w:spacing w:after="0" w:line="240" w:lineRule="auto"/>
      </w:pPr>
      <w:r>
        <w:rPr>
          <w:rFonts w:ascii="Courier New" w:eastAsia="Courier New" w:hAnsi="Courier New"/>
          <w:sz w:val="20"/>
        </w:rPr>
        <w:t xml:space="preserve">    Number(lookup.minute),</w:t>
      </w:r>
    </w:p>
    <w:p w:rsidR="00067636" w:rsidRDefault="00F40FF5">
      <w:pPr>
        <w:spacing w:after="0" w:line="240" w:lineRule="auto"/>
      </w:pPr>
      <w:r>
        <w:rPr>
          <w:rFonts w:ascii="Courier New" w:eastAsia="Courier New" w:hAnsi="Courier New"/>
          <w:sz w:val="20"/>
        </w:rPr>
        <w:t xml:space="preserve">    Number(lookup.second)</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return new Date(guess.getTime() - (shown - desired));</w:t>
      </w:r>
    </w:p>
    <w:p w:rsidR="00067636" w:rsidRDefault="00F40FF5">
      <w:pPr>
        <w:spacing w:after="0" w:line="240" w:lineRule="auto"/>
      </w:pPr>
      <w:r>
        <w:rPr>
          <w:rFonts w:ascii="Courier New" w:eastAsia="Courier New" w:hAnsi="Courier New"/>
          <w:sz w:val="20"/>
        </w:rPr>
        <w:t>}</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module.exports = {</w:t>
      </w:r>
    </w:p>
    <w:p w:rsidR="00067636" w:rsidRDefault="00F40FF5">
      <w:pPr>
        <w:spacing w:after="0" w:line="240" w:lineRule="auto"/>
      </w:pPr>
      <w:r>
        <w:rPr>
          <w:rFonts w:ascii="Courier New" w:eastAsia="Courier New" w:hAnsi="Courier New"/>
          <w:sz w:val="20"/>
        </w:rPr>
        <w:t xml:space="preserve">  toDate,</w:t>
      </w:r>
    </w:p>
    <w:p w:rsidR="00067636" w:rsidRDefault="00F40FF5">
      <w:pPr>
        <w:spacing w:after="0" w:line="240" w:lineRule="auto"/>
      </w:pPr>
      <w:r>
        <w:rPr>
          <w:rFonts w:ascii="Courier New" w:eastAsia="Courier New" w:hAnsi="Courier New"/>
          <w:sz w:val="20"/>
        </w:rPr>
        <w:t xml:space="preserve">  getDateKey,</w:t>
      </w:r>
    </w:p>
    <w:p w:rsidR="00067636" w:rsidRDefault="00F40FF5">
      <w:pPr>
        <w:spacing w:after="0" w:line="240" w:lineRule="auto"/>
      </w:pPr>
      <w:r>
        <w:rPr>
          <w:rFonts w:ascii="Courier New" w:eastAsia="Courier New" w:hAnsi="Courier New"/>
          <w:sz w:val="20"/>
        </w:rPr>
        <w:t xml:space="preserve">  dateKeyToUtcDate,</w:t>
      </w:r>
    </w:p>
    <w:p w:rsidR="00067636" w:rsidRDefault="00F40FF5">
      <w:pPr>
        <w:spacing w:after="0" w:line="240" w:lineRule="auto"/>
      </w:pPr>
      <w:r>
        <w:rPr>
          <w:rFonts w:ascii="Courier New" w:eastAsia="Courier New" w:hAnsi="Courier New"/>
          <w:sz w:val="20"/>
        </w:rPr>
        <w:t xml:space="preserve">  formatDisplayDate,</w:t>
      </w:r>
    </w:p>
    <w:p w:rsidR="00067636" w:rsidRDefault="00F40FF5">
      <w:pPr>
        <w:spacing w:after="0" w:line="240" w:lineRule="auto"/>
      </w:pPr>
      <w:r>
        <w:rPr>
          <w:rFonts w:ascii="Courier New" w:eastAsia="Courier New" w:hAnsi="Courier New"/>
          <w:sz w:val="20"/>
        </w:rPr>
        <w:t xml:space="preserve">  formatDisplayTime,</w:t>
      </w:r>
    </w:p>
    <w:p w:rsidR="00067636" w:rsidRDefault="00F40FF5">
      <w:pPr>
        <w:spacing w:after="0" w:line="240" w:lineRule="auto"/>
      </w:pPr>
      <w:r>
        <w:rPr>
          <w:rFonts w:ascii="Courier New" w:eastAsia="Courier New" w:hAnsi="Courier New"/>
          <w:sz w:val="20"/>
        </w:rPr>
        <w:t xml:space="preserve">  addMonthsToDateKey,</w:t>
      </w:r>
    </w:p>
    <w:p w:rsidR="00067636" w:rsidRDefault="00F40FF5">
      <w:pPr>
        <w:spacing w:after="0" w:line="240" w:lineRule="auto"/>
      </w:pPr>
      <w:r>
        <w:rPr>
          <w:rFonts w:ascii="Courier New" w:eastAsia="Courier New" w:hAnsi="Courier New"/>
          <w:sz w:val="20"/>
        </w:rPr>
        <w:t xml:space="preserve">  addDaysToDateKey,</w:t>
      </w:r>
    </w:p>
    <w:p w:rsidR="00067636" w:rsidRDefault="00F40FF5">
      <w:pPr>
        <w:spacing w:after="0" w:line="240" w:lineRule="auto"/>
      </w:pPr>
      <w:r>
        <w:rPr>
          <w:rFonts w:ascii="Courier New" w:eastAsia="Courier New" w:hAnsi="Courier New"/>
          <w:sz w:val="20"/>
        </w:rPr>
        <w:t xml:space="preserve">  compareDateKeys,</w:t>
      </w:r>
    </w:p>
    <w:p w:rsidR="00067636" w:rsidRDefault="00F40FF5">
      <w:pPr>
        <w:spacing w:after="0" w:line="240" w:lineRule="auto"/>
      </w:pPr>
      <w:r>
        <w:rPr>
          <w:rFonts w:ascii="Courier New" w:eastAsia="Courier New" w:hAnsi="Courier New"/>
          <w:sz w:val="20"/>
        </w:rPr>
        <w:t xml:space="preserve">  nextPeriodStart,</w:t>
      </w:r>
    </w:p>
    <w:p w:rsidR="00067636" w:rsidRDefault="00F40FF5">
      <w:pPr>
        <w:spacing w:after="0" w:line="240" w:lineRule="auto"/>
      </w:pPr>
      <w:r>
        <w:rPr>
          <w:rFonts w:ascii="Courier New" w:eastAsia="Courier New" w:hAnsi="Courier New"/>
          <w:sz w:val="20"/>
        </w:rPr>
        <w:t xml:space="preserve">  startOfWeek,</w:t>
      </w:r>
    </w:p>
    <w:p w:rsidR="00067636" w:rsidRDefault="00F40FF5">
      <w:pPr>
        <w:spacing w:after="0" w:line="240" w:lineRule="auto"/>
      </w:pPr>
      <w:r>
        <w:rPr>
          <w:rFonts w:ascii="Courier New" w:eastAsia="Courier New" w:hAnsi="Courier New"/>
          <w:sz w:val="20"/>
        </w:rPr>
        <w:t xml:space="preserve">  endOfMonth,</w:t>
      </w:r>
    </w:p>
    <w:p w:rsidR="00067636" w:rsidRDefault="00F40FF5">
      <w:pPr>
        <w:spacing w:after="0" w:line="240" w:lineRule="auto"/>
      </w:pPr>
      <w:r>
        <w:rPr>
          <w:rFonts w:ascii="Courier New" w:eastAsia="Courier New" w:hAnsi="Courier New"/>
          <w:sz w:val="20"/>
        </w:rPr>
        <w:t xml:space="preserve">  startOfMonth,</w:t>
      </w:r>
    </w:p>
    <w:p w:rsidR="00067636" w:rsidRDefault="00F40FF5">
      <w:pPr>
        <w:spacing w:after="0" w:line="240" w:lineRule="auto"/>
      </w:pPr>
      <w:r>
        <w:rPr>
          <w:rFonts w:ascii="Courier New" w:eastAsia="Courier New" w:hAnsi="Courier New"/>
          <w:sz w:val="20"/>
        </w:rPr>
        <w:t xml:space="preserve">  daysBetween,</w:t>
      </w:r>
    </w:p>
    <w:p w:rsidR="00067636" w:rsidRDefault="00F40FF5">
      <w:pPr>
        <w:spacing w:after="0" w:line="240" w:lineRule="auto"/>
      </w:pPr>
      <w:r>
        <w:rPr>
          <w:rFonts w:ascii="Courier New" w:eastAsia="Courier New" w:hAnsi="Courier New"/>
          <w:sz w:val="20"/>
        </w:rPr>
        <w:t xml:space="preserve">  listDateKeys,</w:t>
      </w:r>
    </w:p>
    <w:p w:rsidR="00067636" w:rsidRDefault="00F40FF5">
      <w:pPr>
        <w:spacing w:after="0" w:line="240" w:lineRule="auto"/>
      </w:pPr>
      <w:r>
        <w:rPr>
          <w:rFonts w:ascii="Courier New" w:eastAsia="Courier New" w:hAnsi="Courier New"/>
          <w:sz w:val="20"/>
        </w:rPr>
        <w:t xml:space="preserve">  isValidDateKey,</w:t>
      </w:r>
    </w:p>
    <w:p w:rsidR="00067636" w:rsidRDefault="00F40FF5">
      <w:pPr>
        <w:spacing w:after="0" w:line="240" w:lineRule="auto"/>
      </w:pPr>
      <w:r>
        <w:rPr>
          <w:rFonts w:ascii="Courier New" w:eastAsia="Courier New" w:hAnsi="Courier New"/>
          <w:sz w:val="20"/>
        </w:rPr>
        <w:t xml:space="preserve">  isValidTime,</w:t>
      </w:r>
    </w:p>
    <w:p w:rsidR="00067636" w:rsidRDefault="00F40FF5">
      <w:pPr>
        <w:spacing w:after="0" w:line="240" w:lineRule="auto"/>
      </w:pPr>
      <w:r>
        <w:rPr>
          <w:rFonts w:ascii="Courier New" w:eastAsia="Courier New" w:hAnsi="Courier New"/>
          <w:sz w:val="20"/>
        </w:rPr>
        <w:t xml:space="preserve">  for</w:t>
      </w:r>
      <w:r>
        <w:rPr>
          <w:rFonts w:ascii="Courier New" w:eastAsia="Courier New" w:hAnsi="Courier New"/>
          <w:sz w:val="20"/>
        </w:rPr>
        <w:t>matInputTime,</w:t>
      </w:r>
    </w:p>
    <w:p w:rsidR="00067636" w:rsidRDefault="00F40FF5">
      <w:pPr>
        <w:spacing w:after="0" w:line="240" w:lineRule="auto"/>
      </w:pPr>
      <w:r>
        <w:rPr>
          <w:rFonts w:ascii="Courier New" w:eastAsia="Courier New" w:hAnsi="Courier New"/>
          <w:sz w:val="20"/>
        </w:rPr>
        <w:t xml:space="preserve">  dateTimeInTimeZone,</w:t>
      </w:r>
    </w:p>
    <w:p w:rsidR="00067636" w:rsidRDefault="00F40FF5">
      <w:pPr>
        <w:spacing w:after="0" w:line="240" w:lineRule="auto"/>
      </w:pPr>
      <w:r>
        <w:rPr>
          <w:rFonts w:ascii="Courier New" w:eastAsia="Courier New" w:hAnsi="Courier New"/>
          <w:sz w:val="20"/>
        </w:rPr>
        <w:t>};</w:t>
      </w:r>
    </w:p>
    <w:p w:rsidR="00067636" w:rsidRDefault="00F40FF5">
      <w:pPr>
        <w:spacing w:before="240" w:after="120"/>
      </w:pPr>
      <w:r>
        <w:rPr>
          <w:b/>
          <w:sz w:val="26"/>
        </w:rPr>
        <w:t>Form validation</w:t>
      </w:r>
    </w:p>
    <w:p w:rsidR="00067636" w:rsidRDefault="00F40FF5">
      <w:pPr>
        <w:spacing w:after="160" w:line="360" w:lineRule="auto"/>
        <w:jc w:val="both"/>
      </w:pPr>
      <w:r>
        <w:t>The listing below is taken from frontend/src/validations/index.js. It is included to show how this part of the Gym Management System is implemented.</w:t>
      </w:r>
    </w:p>
    <w:p w:rsidR="00067636" w:rsidRDefault="00F40FF5">
      <w:pPr>
        <w:spacing w:before="160" w:line="240" w:lineRule="auto"/>
        <w:jc w:val="center"/>
      </w:pPr>
      <w:r>
        <w:rPr>
          <w:b/>
          <w:i/>
          <w:sz w:val="22"/>
        </w:rPr>
        <w:t xml:space="preserve">Listing: </w:t>
      </w:r>
      <w:r>
        <w:rPr>
          <w:b/>
          <w:i/>
          <w:sz w:val="22"/>
        </w:rPr>
        <w:t>frontend/src/validations/index.js</w:t>
      </w:r>
    </w:p>
    <w:p w:rsidR="00067636" w:rsidRDefault="00F40FF5">
      <w:pPr>
        <w:spacing w:after="0" w:line="240" w:lineRule="auto"/>
      </w:pPr>
      <w:r>
        <w:rPr>
          <w:rFonts w:ascii="Courier New" w:eastAsia="Courier New" w:hAnsi="Courier New"/>
          <w:sz w:val="20"/>
        </w:rPr>
        <w:t>import { ANNOUNCEMENT_TYPES } from '../constants';</w:t>
      </w:r>
    </w:p>
    <w:p w:rsidR="00067636" w:rsidRDefault="00F40FF5">
      <w:pPr>
        <w:spacing w:after="0" w:line="240" w:lineRule="auto"/>
      </w:pPr>
      <w:r>
        <w:rPr>
          <w:rFonts w:ascii="Courier New" w:eastAsia="Courier New" w:hAnsi="Courier New"/>
          <w:sz w:val="20"/>
        </w:rPr>
        <w:t>import { LIMITS } from './limits';</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const EMAIL_PATTERN = /^[^\s@]+@[^\s@]+\.[^\s@]+$/;</w:t>
      </w:r>
    </w:p>
    <w:p w:rsidR="00067636" w:rsidRDefault="00F40FF5">
      <w:pPr>
        <w:spacing w:after="0" w:line="240" w:lineRule="auto"/>
      </w:pPr>
      <w:r>
        <w:rPr>
          <w:rFonts w:ascii="Courier New" w:eastAsia="Courier New" w:hAnsi="Courier New"/>
          <w:sz w:val="20"/>
        </w:rPr>
        <w:t>const PHONE_PATTERN = /^\+?[0-9]{10,15}$/;</w:t>
      </w:r>
    </w:p>
    <w:p w:rsidR="00067636" w:rsidRDefault="00F40FF5">
      <w:pPr>
        <w:spacing w:after="0" w:line="240" w:lineRule="auto"/>
      </w:pPr>
      <w:r>
        <w:rPr>
          <w:rFonts w:ascii="Courier New" w:eastAsia="Courier New" w:hAnsi="Courier New"/>
          <w:sz w:val="20"/>
        </w:rPr>
        <w:lastRenderedPageBreak/>
        <w:t xml:space="preserve"> </w:t>
      </w:r>
    </w:p>
    <w:p w:rsidR="00067636" w:rsidRDefault="00F40FF5">
      <w:pPr>
        <w:spacing w:after="0" w:line="240" w:lineRule="auto"/>
      </w:pPr>
      <w:r>
        <w:rPr>
          <w:rFonts w:ascii="Courier New" w:eastAsia="Courier New" w:hAnsi="Courier New"/>
          <w:sz w:val="20"/>
        </w:rPr>
        <w:t xml:space="preserve">export function </w:t>
      </w:r>
      <w:r>
        <w:rPr>
          <w:rFonts w:ascii="Courier New" w:eastAsia="Courier New" w:hAnsi="Courier New"/>
          <w:sz w:val="20"/>
        </w:rPr>
        <w:t>validateLogin(values) {</w:t>
      </w:r>
    </w:p>
    <w:p w:rsidR="00067636" w:rsidRDefault="00F40FF5">
      <w:pPr>
        <w:spacing w:after="0" w:line="240" w:lineRule="auto"/>
      </w:pPr>
      <w:r>
        <w:rPr>
          <w:rFonts w:ascii="Courier New" w:eastAsia="Courier New" w:hAnsi="Courier New"/>
          <w:sz w:val="20"/>
        </w:rPr>
        <w:t xml:space="preserve">  const errors = {};</w:t>
      </w:r>
    </w:p>
    <w:p w:rsidR="00067636" w:rsidRDefault="00F40FF5">
      <w:pPr>
        <w:spacing w:after="0" w:line="240" w:lineRule="auto"/>
      </w:pPr>
      <w:r>
        <w:rPr>
          <w:rFonts w:ascii="Courier New" w:eastAsia="Courier New" w:hAnsi="Courier New"/>
          <w:sz w:val="20"/>
        </w:rPr>
        <w:t xml:space="preserve">  if (!EMAIL_PATTERN.test(values.email || '')) errors.email = 'Enter a valid email address';</w:t>
      </w:r>
    </w:p>
    <w:p w:rsidR="00067636" w:rsidRDefault="00F40FF5">
      <w:pPr>
        <w:spacing w:after="0" w:line="240" w:lineRule="auto"/>
      </w:pPr>
      <w:r>
        <w:rPr>
          <w:rFonts w:ascii="Courier New" w:eastAsia="Courier New" w:hAnsi="Courier New"/>
          <w:sz w:val="20"/>
        </w:rPr>
        <w:t xml:space="preserve">  if (!values.password || values.password.length &lt; LIMITS.PASSWORD_MIN) errors.password = `Use at least ${LIMITS.PASSW</w:t>
      </w:r>
      <w:r>
        <w:rPr>
          <w:rFonts w:ascii="Courier New" w:eastAsia="Courier New" w:hAnsi="Courier New"/>
          <w:sz w:val="20"/>
        </w:rPr>
        <w:t>ORD_MIN} characters`;</w:t>
      </w:r>
    </w:p>
    <w:p w:rsidR="00067636" w:rsidRDefault="00F40FF5">
      <w:pPr>
        <w:spacing w:after="0" w:line="240" w:lineRule="auto"/>
      </w:pPr>
      <w:r>
        <w:rPr>
          <w:rFonts w:ascii="Courier New" w:eastAsia="Courier New" w:hAnsi="Courier New"/>
          <w:sz w:val="20"/>
        </w:rPr>
        <w:t xml:space="preserve">  return errors;</w:t>
      </w:r>
    </w:p>
    <w:p w:rsidR="00067636" w:rsidRDefault="00F40FF5">
      <w:pPr>
        <w:spacing w:after="0" w:line="240" w:lineRule="auto"/>
      </w:pPr>
      <w:r>
        <w:rPr>
          <w:rFonts w:ascii="Courier New" w:eastAsia="Courier New" w:hAnsi="Courier New"/>
          <w:sz w:val="20"/>
        </w:rPr>
        <w:t>}</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export function validateForgot(values) {</w:t>
      </w:r>
    </w:p>
    <w:p w:rsidR="00067636" w:rsidRDefault="00F40FF5">
      <w:pPr>
        <w:spacing w:after="0" w:line="240" w:lineRule="auto"/>
      </w:pPr>
      <w:r>
        <w:rPr>
          <w:rFonts w:ascii="Courier New" w:eastAsia="Courier New" w:hAnsi="Courier New"/>
          <w:sz w:val="20"/>
        </w:rPr>
        <w:t xml:space="preserve">  const errors = {};</w:t>
      </w:r>
    </w:p>
    <w:p w:rsidR="00067636" w:rsidRDefault="00F40FF5">
      <w:pPr>
        <w:spacing w:after="0" w:line="240" w:lineRule="auto"/>
      </w:pPr>
      <w:r>
        <w:rPr>
          <w:rFonts w:ascii="Courier New" w:eastAsia="Courier New" w:hAnsi="Courier New"/>
          <w:sz w:val="20"/>
        </w:rPr>
        <w:t xml:space="preserve">  if (!EMAIL_PATTERN.test(values.email || '')) errors.email = 'Enter a valid email address';</w:t>
      </w:r>
    </w:p>
    <w:p w:rsidR="00067636" w:rsidRDefault="00F40FF5">
      <w:pPr>
        <w:spacing w:after="0" w:line="240" w:lineRule="auto"/>
      </w:pPr>
      <w:r>
        <w:rPr>
          <w:rFonts w:ascii="Courier New" w:eastAsia="Courier New" w:hAnsi="Courier New"/>
          <w:sz w:val="20"/>
        </w:rPr>
        <w:t xml:space="preserve">  return errors;</w:t>
      </w:r>
    </w:p>
    <w:p w:rsidR="00067636" w:rsidRDefault="00F40FF5">
      <w:pPr>
        <w:spacing w:after="0" w:line="240" w:lineRule="auto"/>
      </w:pPr>
      <w:r>
        <w:rPr>
          <w:rFonts w:ascii="Courier New" w:eastAsia="Courier New" w:hAnsi="Courier New"/>
          <w:sz w:val="20"/>
        </w:rPr>
        <w:t>}</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export function validateReset(values)</w:t>
      </w: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const errors = {};</w:t>
      </w:r>
    </w:p>
    <w:p w:rsidR="00067636" w:rsidRDefault="00F40FF5">
      <w:pPr>
        <w:spacing w:after="0" w:line="240" w:lineRule="auto"/>
      </w:pPr>
      <w:r>
        <w:rPr>
          <w:rFonts w:ascii="Courier New" w:eastAsia="Courier New" w:hAnsi="Courier New"/>
          <w:sz w:val="20"/>
        </w:rPr>
        <w:t xml:space="preserve">  if (!values.password || values.password.length &lt; LIMITS.PASSWORD_MIN) errors.password = `Use at least ${LIMITS.PASSWORD_MIN} characters`;</w:t>
      </w:r>
    </w:p>
    <w:p w:rsidR="00067636" w:rsidRDefault="00F40FF5">
      <w:pPr>
        <w:spacing w:after="0" w:line="240" w:lineRule="auto"/>
      </w:pPr>
      <w:r>
        <w:rPr>
          <w:rFonts w:ascii="Courier New" w:eastAsia="Courier New" w:hAnsi="Courier New"/>
          <w:sz w:val="20"/>
        </w:rPr>
        <w:t xml:space="preserve">  if (values.password !== values.confirmPassword) errors.confirmPassword = 'Passwords do not match';</w:t>
      </w:r>
    </w:p>
    <w:p w:rsidR="00067636" w:rsidRDefault="00F40FF5">
      <w:pPr>
        <w:spacing w:after="0" w:line="240" w:lineRule="auto"/>
      </w:pPr>
      <w:r>
        <w:rPr>
          <w:rFonts w:ascii="Courier New" w:eastAsia="Courier New" w:hAnsi="Courier New"/>
          <w:sz w:val="20"/>
        </w:rPr>
        <w:t xml:space="preserve">  return errors;</w:t>
      </w:r>
    </w:p>
    <w:p w:rsidR="00067636" w:rsidRDefault="00F40FF5">
      <w:pPr>
        <w:spacing w:after="0" w:line="240" w:lineRule="auto"/>
      </w:pPr>
      <w:r>
        <w:rPr>
          <w:rFonts w:ascii="Courier New" w:eastAsia="Courier New" w:hAnsi="Courier New"/>
          <w:sz w:val="20"/>
        </w:rPr>
        <w:t>}</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export function validatePasswordChange(values) {</w:t>
      </w:r>
    </w:p>
    <w:p w:rsidR="00067636" w:rsidRDefault="00F40FF5">
      <w:pPr>
        <w:spacing w:after="0" w:line="240" w:lineRule="auto"/>
      </w:pPr>
      <w:r>
        <w:rPr>
          <w:rFonts w:ascii="Courier New" w:eastAsia="Courier New" w:hAnsi="Courier New"/>
          <w:sz w:val="20"/>
        </w:rPr>
        <w:t xml:space="preserve">  const errors = {};</w:t>
      </w:r>
    </w:p>
    <w:p w:rsidR="00067636" w:rsidRDefault="00F40FF5">
      <w:pPr>
        <w:spacing w:after="0" w:line="240" w:lineRule="auto"/>
      </w:pPr>
      <w:r>
        <w:rPr>
          <w:rFonts w:ascii="Courier New" w:eastAsia="Courier New" w:hAnsi="Courier New"/>
          <w:sz w:val="20"/>
        </w:rPr>
        <w:t xml:space="preserve">  if (!values.currentPassword) errors.currentPassword = 'Enter y</w:t>
      </w:r>
      <w:r>
        <w:rPr>
          <w:rFonts w:ascii="Courier New" w:eastAsia="Courier New" w:hAnsi="Courier New"/>
          <w:sz w:val="20"/>
        </w:rPr>
        <w:t>our current password';</w:t>
      </w:r>
    </w:p>
    <w:p w:rsidR="00067636" w:rsidRDefault="00F40FF5">
      <w:pPr>
        <w:spacing w:after="0" w:line="240" w:lineRule="auto"/>
      </w:pPr>
      <w:r>
        <w:rPr>
          <w:rFonts w:ascii="Courier New" w:eastAsia="Courier New" w:hAnsi="Courier New"/>
          <w:sz w:val="20"/>
        </w:rPr>
        <w:t xml:space="preserve">  if (!values.newPassword || values.newPassword.length &lt; LIMITS.PASSWORD_MIN) {</w:t>
      </w:r>
    </w:p>
    <w:p w:rsidR="00067636" w:rsidRDefault="00F40FF5">
      <w:pPr>
        <w:spacing w:after="0" w:line="240" w:lineRule="auto"/>
      </w:pPr>
      <w:r>
        <w:rPr>
          <w:rFonts w:ascii="Courier New" w:eastAsia="Courier New" w:hAnsi="Courier New"/>
          <w:sz w:val="20"/>
        </w:rPr>
        <w:t xml:space="preserve">    errors.newPassword = `Use at least ${LIMITS.PASSWORD_MIN} characters`;</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return errors;</w:t>
      </w:r>
    </w:p>
    <w:p w:rsidR="00067636" w:rsidRDefault="00F40FF5">
      <w:pPr>
        <w:spacing w:after="0" w:line="240" w:lineRule="auto"/>
      </w:pPr>
      <w:r>
        <w:rPr>
          <w:rFonts w:ascii="Courier New" w:eastAsia="Courier New" w:hAnsi="Courier New"/>
          <w:sz w:val="20"/>
        </w:rPr>
        <w:t>}</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export function validateProfile(values) {</w:t>
      </w:r>
    </w:p>
    <w:p w:rsidR="00067636" w:rsidRDefault="00F40FF5">
      <w:pPr>
        <w:spacing w:after="0" w:line="240" w:lineRule="auto"/>
      </w:pPr>
      <w:r>
        <w:rPr>
          <w:rFonts w:ascii="Courier New" w:eastAsia="Courier New" w:hAnsi="Courier New"/>
          <w:sz w:val="20"/>
        </w:rPr>
        <w:t xml:space="preserve">  const err</w:t>
      </w:r>
      <w:r>
        <w:rPr>
          <w:rFonts w:ascii="Courier New" w:eastAsia="Courier New" w:hAnsi="Courier New"/>
          <w:sz w:val="20"/>
        </w:rPr>
        <w:t>ors = {};</w:t>
      </w:r>
    </w:p>
    <w:p w:rsidR="00067636" w:rsidRDefault="00F40FF5">
      <w:pPr>
        <w:spacing w:after="0" w:line="240" w:lineRule="auto"/>
      </w:pPr>
      <w:r>
        <w:rPr>
          <w:rFonts w:ascii="Courier New" w:eastAsia="Courier New" w:hAnsi="Courier New"/>
          <w:sz w:val="20"/>
        </w:rPr>
        <w:t xml:space="preserve">  if (!values.fullName || values.fullName.trim().length &lt; LIMITS.NAME_MIN) errors.fullName = 'Enter your name';</w:t>
      </w:r>
    </w:p>
    <w:p w:rsidR="00067636" w:rsidRDefault="00F40FF5">
      <w:pPr>
        <w:spacing w:after="0" w:line="240" w:lineRule="auto"/>
      </w:pPr>
      <w:r>
        <w:rPr>
          <w:rFonts w:ascii="Courier New" w:eastAsia="Courier New" w:hAnsi="Courier New"/>
          <w:sz w:val="20"/>
        </w:rPr>
        <w:t xml:space="preserve">  if (values.phone &amp;&amp; !PHONE_PATTERN.test(values.phone)) errors.phone = 'Enter a valid phone number';</w:t>
      </w:r>
    </w:p>
    <w:p w:rsidR="00067636" w:rsidRDefault="00F40FF5">
      <w:pPr>
        <w:spacing w:after="0" w:line="240" w:lineRule="auto"/>
      </w:pPr>
      <w:r>
        <w:rPr>
          <w:rFonts w:ascii="Courier New" w:eastAsia="Courier New" w:hAnsi="Courier New"/>
          <w:sz w:val="20"/>
        </w:rPr>
        <w:t xml:space="preserve">  return errors;</w:t>
      </w:r>
    </w:p>
    <w:p w:rsidR="00067636" w:rsidRDefault="00F40FF5">
      <w:pPr>
        <w:spacing w:after="0" w:line="240" w:lineRule="auto"/>
      </w:pPr>
      <w:r>
        <w:rPr>
          <w:rFonts w:ascii="Courier New" w:eastAsia="Courier New" w:hAnsi="Courier New"/>
          <w:sz w:val="20"/>
        </w:rPr>
        <w:t>}</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export func</w:t>
      </w:r>
      <w:r>
        <w:rPr>
          <w:rFonts w:ascii="Courier New" w:eastAsia="Courier New" w:hAnsi="Courier New"/>
          <w:sz w:val="20"/>
        </w:rPr>
        <w:t>tion validateMember(values) {</w:t>
      </w:r>
    </w:p>
    <w:p w:rsidR="00067636" w:rsidRDefault="00F40FF5">
      <w:pPr>
        <w:spacing w:after="0" w:line="240" w:lineRule="auto"/>
      </w:pPr>
      <w:r>
        <w:rPr>
          <w:rFonts w:ascii="Courier New" w:eastAsia="Courier New" w:hAnsi="Courier New"/>
          <w:sz w:val="20"/>
        </w:rPr>
        <w:t xml:space="preserve">  const errors = {};</w:t>
      </w:r>
    </w:p>
    <w:p w:rsidR="00067636" w:rsidRDefault="00F40FF5">
      <w:pPr>
        <w:spacing w:after="0" w:line="240" w:lineRule="auto"/>
      </w:pPr>
      <w:r>
        <w:rPr>
          <w:rFonts w:ascii="Courier New" w:eastAsia="Courier New" w:hAnsi="Courier New"/>
          <w:sz w:val="20"/>
        </w:rPr>
        <w:t xml:space="preserve">  if (!values.fullName || values.fullName.trim().length &lt; LIMITS.NAME_MIN) errors.fullName = 'Enter the full name';</w:t>
      </w:r>
    </w:p>
    <w:p w:rsidR="00067636" w:rsidRDefault="00F40FF5">
      <w:pPr>
        <w:spacing w:after="0" w:line="240" w:lineRule="auto"/>
      </w:pPr>
      <w:r>
        <w:rPr>
          <w:rFonts w:ascii="Courier New" w:eastAsia="Courier New" w:hAnsi="Courier New"/>
          <w:sz w:val="20"/>
        </w:rPr>
        <w:t xml:space="preserve">  if (!EMAIL_PATTERN.test(values.email || '')) errors.email = 'Enter a valid email address';</w:t>
      </w:r>
    </w:p>
    <w:p w:rsidR="00067636" w:rsidRDefault="00F40FF5">
      <w:pPr>
        <w:spacing w:after="0" w:line="240" w:lineRule="auto"/>
      </w:pPr>
      <w:r>
        <w:rPr>
          <w:rFonts w:ascii="Courier New" w:eastAsia="Courier New" w:hAnsi="Courier New"/>
          <w:sz w:val="20"/>
        </w:rPr>
        <w:t xml:space="preserve">  if (!PHONE_PATTERN.test(values.phone || '')) errors.phone = 'Enter a valid phone number';</w:t>
      </w:r>
    </w:p>
    <w:p w:rsidR="00067636" w:rsidRDefault="00F40FF5">
      <w:pPr>
        <w:spacing w:after="0" w:line="240" w:lineRule="auto"/>
      </w:pPr>
      <w:r>
        <w:rPr>
          <w:rFonts w:ascii="Courier New" w:eastAsia="Courier New" w:hAnsi="Courier New"/>
          <w:sz w:val="20"/>
        </w:rPr>
        <w:t xml:space="preserve">  if (!values.dateOfBirth) errors.dateOfBirth = 'Select a date of birth</w:t>
      </w:r>
      <w:r>
        <w:rPr>
          <w:rFonts w:ascii="Courier New" w:eastAsia="Courier New" w:hAnsi="Courier New"/>
          <w:sz w:val="20"/>
        </w:rPr>
        <w:t>';</w:t>
      </w:r>
    </w:p>
    <w:p w:rsidR="00067636" w:rsidRDefault="00F40FF5">
      <w:pPr>
        <w:spacing w:after="0" w:line="240" w:lineRule="auto"/>
      </w:pPr>
      <w:r>
        <w:rPr>
          <w:rFonts w:ascii="Courier New" w:eastAsia="Courier New" w:hAnsi="Courier New"/>
          <w:sz w:val="20"/>
        </w:rPr>
        <w:t xml:space="preserve">  if (!values.gender) errors.gender = 'Select a gender';</w:t>
      </w:r>
    </w:p>
    <w:p w:rsidR="00067636" w:rsidRDefault="00F40FF5">
      <w:pPr>
        <w:spacing w:after="0" w:line="240" w:lineRule="auto"/>
      </w:pPr>
      <w:r>
        <w:rPr>
          <w:rFonts w:ascii="Courier New" w:eastAsia="Courier New" w:hAnsi="Courier New"/>
          <w:sz w:val="20"/>
        </w:rPr>
        <w:t xml:space="preserve">  if (!values.joinDate) errors.joinDate = 'Select a join date';</w:t>
      </w:r>
    </w:p>
    <w:p w:rsidR="00067636" w:rsidRDefault="00F40FF5">
      <w:pPr>
        <w:spacing w:after="0" w:line="240" w:lineRule="auto"/>
      </w:pPr>
      <w:r>
        <w:rPr>
          <w:rFonts w:ascii="Courier New" w:eastAsia="Courier New" w:hAnsi="Courier New"/>
          <w:sz w:val="20"/>
        </w:rPr>
        <w:t xml:space="preserve">  if (!values.membershipPlan) errors.membershipPlan = 'Select a plan';</w:t>
      </w:r>
    </w:p>
    <w:p w:rsidR="00067636" w:rsidRDefault="00F40FF5">
      <w:pPr>
        <w:spacing w:after="0" w:line="240" w:lineRule="auto"/>
      </w:pPr>
      <w:r>
        <w:rPr>
          <w:rFonts w:ascii="Courier New" w:eastAsia="Courier New" w:hAnsi="Courier New"/>
          <w:sz w:val="20"/>
        </w:rPr>
        <w:t xml:space="preserve">  if (!values.membershipStartDate) errors.membershipStartDate = 'Select a start date';</w:t>
      </w:r>
    </w:p>
    <w:p w:rsidR="00067636" w:rsidRDefault="00F40FF5">
      <w:pPr>
        <w:spacing w:after="0" w:line="240" w:lineRule="auto"/>
      </w:pPr>
      <w:r>
        <w:rPr>
          <w:rFonts w:ascii="Courier New" w:eastAsia="Courier New" w:hAnsi="Courier New"/>
          <w:sz w:val="20"/>
        </w:rPr>
        <w:t xml:space="preserve">  if (values.emergencyContactPhone &amp;&amp; !PHONE_PATTERN.test(values.emergencyContactPhone)) {</w:t>
      </w:r>
    </w:p>
    <w:p w:rsidR="00067636" w:rsidRDefault="00F40FF5">
      <w:pPr>
        <w:spacing w:after="0" w:line="240" w:lineRule="auto"/>
      </w:pPr>
      <w:r>
        <w:rPr>
          <w:rFonts w:ascii="Courier New" w:eastAsia="Courier New" w:hAnsi="Courier New"/>
          <w:sz w:val="20"/>
        </w:rPr>
        <w:t xml:space="preserve">    err</w:t>
      </w:r>
      <w:r>
        <w:rPr>
          <w:rFonts w:ascii="Courier New" w:eastAsia="Courier New" w:hAnsi="Courier New"/>
          <w:sz w:val="20"/>
        </w:rPr>
        <w:t>ors.emergencyContactPhone = 'Enter a valid phone number';</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lastRenderedPageBreak/>
        <w:t xml:space="preserve">  return errors;</w:t>
      </w:r>
    </w:p>
    <w:p w:rsidR="00067636" w:rsidRDefault="00F40FF5">
      <w:pPr>
        <w:spacing w:after="0" w:line="240" w:lineRule="auto"/>
      </w:pPr>
      <w:r>
        <w:rPr>
          <w:rFonts w:ascii="Courier New" w:eastAsia="Courier New" w:hAnsi="Courier New"/>
          <w:sz w:val="20"/>
        </w:rPr>
        <w:t>}</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export function validatePlan(values) {</w:t>
      </w:r>
    </w:p>
    <w:p w:rsidR="00067636" w:rsidRDefault="00F40FF5">
      <w:pPr>
        <w:spacing w:after="0" w:line="240" w:lineRule="auto"/>
      </w:pPr>
      <w:r>
        <w:rPr>
          <w:rFonts w:ascii="Courier New" w:eastAsia="Courier New" w:hAnsi="Courier New"/>
          <w:sz w:val="20"/>
        </w:rPr>
        <w:t xml:space="preserve">  const errors = {};</w:t>
      </w:r>
    </w:p>
    <w:p w:rsidR="00067636" w:rsidRDefault="00F40FF5">
      <w:pPr>
        <w:spacing w:after="0" w:line="240" w:lineRule="auto"/>
      </w:pPr>
      <w:r>
        <w:rPr>
          <w:rFonts w:ascii="Courier New" w:eastAsia="Courier New" w:hAnsi="Courier New"/>
          <w:sz w:val="20"/>
        </w:rPr>
        <w:t xml:space="preserve">  if (!values.name || values.name.trim().length &lt; LIMITS.NAME_MIN) errors.name = 'Enter the plan name';</w:t>
      </w:r>
    </w:p>
    <w:p w:rsidR="00067636" w:rsidRDefault="00F40FF5">
      <w:pPr>
        <w:spacing w:after="0" w:line="240" w:lineRule="auto"/>
      </w:pPr>
      <w:r>
        <w:rPr>
          <w:rFonts w:ascii="Courier New" w:eastAsia="Courier New" w:hAnsi="Courier New"/>
          <w:sz w:val="20"/>
        </w:rPr>
        <w:t xml:space="preserve">  if (!va</w:t>
      </w:r>
      <w:r>
        <w:rPr>
          <w:rFonts w:ascii="Courier New" w:eastAsia="Courier New" w:hAnsi="Courier New"/>
          <w:sz w:val="20"/>
        </w:rPr>
        <w:t>lues.durationMonths || Number(values.durationMonths) &lt; 1) errors.durationMonths = 'Duration must be at least 1 month';</w:t>
      </w:r>
    </w:p>
    <w:p w:rsidR="00067636" w:rsidRDefault="00F40FF5">
      <w:pPr>
        <w:spacing w:after="0" w:line="240" w:lineRule="auto"/>
      </w:pPr>
      <w:r>
        <w:rPr>
          <w:rFonts w:ascii="Courier New" w:eastAsia="Courier New" w:hAnsi="Courier New"/>
          <w:sz w:val="20"/>
        </w:rPr>
        <w:t xml:space="preserve">  if (values.price === '' || Number(values.price) &lt; 0) errors.price = 'Enter a valid price';</w:t>
      </w:r>
    </w:p>
    <w:p w:rsidR="00067636" w:rsidRDefault="00F40FF5">
      <w:pPr>
        <w:spacing w:after="0" w:line="240" w:lineRule="auto"/>
      </w:pPr>
      <w:r>
        <w:rPr>
          <w:rFonts w:ascii="Courier New" w:eastAsia="Courier New" w:hAnsi="Courier New"/>
          <w:sz w:val="20"/>
        </w:rPr>
        <w:t xml:space="preserve">  return errors;</w:t>
      </w:r>
    </w:p>
    <w:p w:rsidR="00067636" w:rsidRDefault="00F40FF5">
      <w:pPr>
        <w:spacing w:after="0" w:line="240" w:lineRule="auto"/>
      </w:pPr>
      <w:r>
        <w:rPr>
          <w:rFonts w:ascii="Courier New" w:eastAsia="Courier New" w:hAnsi="Courier New"/>
          <w:sz w:val="20"/>
        </w:rPr>
        <w:t>}</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export function validat</w:t>
      </w:r>
      <w:r>
        <w:rPr>
          <w:rFonts w:ascii="Courier New" w:eastAsia="Courier New" w:hAnsi="Courier New"/>
          <w:sz w:val="20"/>
        </w:rPr>
        <w:t>eAnnouncement(values) {</w:t>
      </w:r>
    </w:p>
    <w:p w:rsidR="00067636" w:rsidRDefault="00F40FF5">
      <w:pPr>
        <w:spacing w:after="0" w:line="240" w:lineRule="auto"/>
      </w:pPr>
      <w:r>
        <w:rPr>
          <w:rFonts w:ascii="Courier New" w:eastAsia="Courier New" w:hAnsi="Courier New"/>
          <w:sz w:val="20"/>
        </w:rPr>
        <w:t xml:space="preserve">  const errors = {};</w:t>
      </w:r>
    </w:p>
    <w:p w:rsidR="00067636" w:rsidRDefault="00F40FF5">
      <w:pPr>
        <w:spacing w:after="0" w:line="240" w:lineRule="auto"/>
      </w:pPr>
      <w:r>
        <w:rPr>
          <w:rFonts w:ascii="Courier New" w:eastAsia="Courier New" w:hAnsi="Courier New"/>
          <w:sz w:val="20"/>
        </w:rPr>
        <w:t xml:space="preserve">  const timePattern = /^([01]\d|2[0-3]):[0-5]\d$/;</w:t>
      </w:r>
    </w:p>
    <w:p w:rsidR="00067636" w:rsidRDefault="00F40FF5">
      <w:pPr>
        <w:spacing w:after="0" w:line="240" w:lineRule="auto"/>
      </w:pPr>
      <w:r>
        <w:rPr>
          <w:rFonts w:ascii="Courier New" w:eastAsia="Courier New" w:hAnsi="Courier New"/>
          <w:sz w:val="20"/>
        </w:rPr>
        <w:t xml:space="preserve">  const datePattern = /^\d{4}-\d{2}-\d{2}$/;</w:t>
      </w:r>
    </w:p>
    <w:p w:rsidR="00067636" w:rsidRDefault="00F40FF5">
      <w:pPr>
        <w:spacing w:after="0" w:line="240" w:lineRule="auto"/>
      </w:pPr>
      <w:r>
        <w:rPr>
          <w:rFonts w:ascii="Courier New" w:eastAsia="Courier New" w:hAnsi="Courier New"/>
          <w:sz w:val="20"/>
        </w:rPr>
        <w:t xml:space="preserve">  if (!values.type) errors.type = 'Select a type';</w:t>
      </w:r>
    </w:p>
    <w:p w:rsidR="00067636" w:rsidRDefault="00F40FF5">
      <w:pPr>
        <w:spacing w:after="0" w:line="240" w:lineRule="auto"/>
      </w:pPr>
      <w:r>
        <w:rPr>
          <w:rFonts w:ascii="Courier New" w:eastAsia="Courier New" w:hAnsi="Courier New"/>
          <w:sz w:val="20"/>
        </w:rPr>
        <w:t xml:space="preserve">  if (values.type === ANNOUNCEMENT_TYPES.TIMING) {</w:t>
      </w:r>
    </w:p>
    <w:p w:rsidR="00067636" w:rsidRDefault="00F40FF5">
      <w:pPr>
        <w:spacing w:after="0" w:line="240" w:lineRule="auto"/>
      </w:pPr>
      <w:r>
        <w:rPr>
          <w:rFonts w:ascii="Courier New" w:eastAsia="Courier New" w:hAnsi="Courier New"/>
          <w:sz w:val="20"/>
        </w:rPr>
        <w:t xml:space="preserve">    if (!time</w:t>
      </w:r>
      <w:r>
        <w:rPr>
          <w:rFonts w:ascii="Courier New" w:eastAsia="Courier New" w:hAnsi="Courier New"/>
          <w:sz w:val="20"/>
        </w:rPr>
        <w:t>Pattern.test(values.openTime || '')) errors.openTime = 'Select an opening time';</w:t>
      </w:r>
    </w:p>
    <w:p w:rsidR="00067636" w:rsidRDefault="00F40FF5">
      <w:pPr>
        <w:spacing w:after="0" w:line="240" w:lineRule="auto"/>
      </w:pPr>
      <w:r>
        <w:rPr>
          <w:rFonts w:ascii="Courier New" w:eastAsia="Courier New" w:hAnsi="Courier New"/>
          <w:sz w:val="20"/>
        </w:rPr>
        <w:t xml:space="preserve">    if (!timePattern.test(values.closeTime || '')) errors.closeTime = 'Select a closing time';</w:t>
      </w:r>
    </w:p>
    <w:p w:rsidR="00067636" w:rsidRDefault="00F40FF5">
      <w:pPr>
        <w:spacing w:after="0" w:line="240" w:lineRule="auto"/>
      </w:pPr>
      <w:r>
        <w:rPr>
          <w:rFonts w:ascii="Courier New" w:eastAsia="Courier New" w:hAnsi="Courier New"/>
          <w:sz w:val="20"/>
        </w:rPr>
        <w:t xml:space="preserve">    if (!errors.openTime &amp;&amp; !errors.closeTime &amp;&amp; values.closeTime &lt;= values.open</w:t>
      </w:r>
      <w:r>
        <w:rPr>
          <w:rFonts w:ascii="Courier New" w:eastAsia="Courier New" w:hAnsi="Courier New"/>
          <w:sz w:val="20"/>
        </w:rPr>
        <w:t>Time) {</w:t>
      </w:r>
    </w:p>
    <w:p w:rsidR="00067636" w:rsidRDefault="00F40FF5">
      <w:pPr>
        <w:spacing w:after="0" w:line="240" w:lineRule="auto"/>
      </w:pPr>
      <w:r>
        <w:rPr>
          <w:rFonts w:ascii="Courier New" w:eastAsia="Courier New" w:hAnsi="Courier New"/>
          <w:sz w:val="20"/>
        </w:rPr>
        <w:t xml:space="preserve">      errors.closeTime = 'Closing time must be after opening time';</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if (!datePattern.test(values.effectiveDate || '')) errors.effectiveDate = 'Select the date these hours start';</w:t>
      </w:r>
    </w:p>
    <w:p w:rsidR="00067636" w:rsidRDefault="00F40FF5">
      <w:pPr>
        <w:spacing w:after="0" w:line="240" w:lineRule="auto"/>
      </w:pPr>
      <w:r>
        <w:rPr>
          <w:rFonts w:ascii="Courier New" w:eastAsia="Courier New" w:hAnsi="Courier New"/>
          <w:sz w:val="20"/>
        </w:rPr>
        <w:t xml:space="preserve">    return errors;</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if (values.type === ANNOUNCEMENT_TYPES.MAINTENANCE) {</w:t>
      </w:r>
    </w:p>
    <w:p w:rsidR="00067636" w:rsidRDefault="00F40FF5">
      <w:pPr>
        <w:spacing w:after="0" w:line="240" w:lineRule="auto"/>
      </w:pPr>
      <w:r>
        <w:rPr>
          <w:rFonts w:ascii="Courier New" w:eastAsia="Courier New" w:hAnsi="Courier New"/>
          <w:sz w:val="20"/>
        </w:rPr>
        <w:t xml:space="preserve">    if (!datePattern.test(values.startDate || '')) errors.startDate = 'Select a start date';</w:t>
      </w:r>
    </w:p>
    <w:p w:rsidR="00067636" w:rsidRDefault="00F40FF5">
      <w:pPr>
        <w:spacing w:after="0" w:line="240" w:lineRule="auto"/>
      </w:pPr>
      <w:r>
        <w:rPr>
          <w:rFonts w:ascii="Courier New" w:eastAsia="Courier New" w:hAnsi="Courier New"/>
          <w:sz w:val="20"/>
        </w:rPr>
        <w:t xml:space="preserve">    if (!datePattern.test(values.endDate || '')) errors.endDate = 'Select an end date';</w:t>
      </w:r>
    </w:p>
    <w:p w:rsidR="00067636" w:rsidRDefault="00F40FF5">
      <w:pPr>
        <w:spacing w:after="0" w:line="240" w:lineRule="auto"/>
      </w:pPr>
      <w:r>
        <w:rPr>
          <w:rFonts w:ascii="Courier New" w:eastAsia="Courier New" w:hAnsi="Courier New"/>
          <w:sz w:val="20"/>
        </w:rPr>
        <w:t xml:space="preserve">    if (!errors.sta</w:t>
      </w:r>
      <w:r>
        <w:rPr>
          <w:rFonts w:ascii="Courier New" w:eastAsia="Courier New" w:hAnsi="Courier New"/>
          <w:sz w:val="20"/>
        </w:rPr>
        <w:t>rtDate &amp;&amp; !errors.endDate &amp;&amp; values.endDate &lt; values.startDate) {</w:t>
      </w:r>
    </w:p>
    <w:p w:rsidR="00067636" w:rsidRDefault="00F40FF5">
      <w:pPr>
        <w:spacing w:after="0" w:line="240" w:lineRule="auto"/>
      </w:pPr>
      <w:r>
        <w:rPr>
          <w:rFonts w:ascii="Courier New" w:eastAsia="Courier New" w:hAnsi="Courier New"/>
          <w:sz w:val="20"/>
        </w:rPr>
        <w:t xml:space="preserve">      errors.endDate = 'End date must be on or after the start date';</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if (!values.body?.trim()) errors.body = 'Enter the announcement details';</w:t>
      </w:r>
    </w:p>
    <w:p w:rsidR="00067636" w:rsidRDefault="00F40FF5">
      <w:pPr>
        <w:spacing w:after="0" w:line="240" w:lineRule="auto"/>
      </w:pPr>
      <w:r>
        <w:rPr>
          <w:rFonts w:ascii="Courier New" w:eastAsia="Courier New" w:hAnsi="Courier New"/>
          <w:sz w:val="20"/>
        </w:rPr>
        <w:t xml:space="preserve">    return errors;</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if (!values</w:t>
      </w:r>
      <w:r>
        <w:rPr>
          <w:rFonts w:ascii="Courier New" w:eastAsia="Courier New" w:hAnsi="Courier New"/>
          <w:sz w:val="20"/>
        </w:rPr>
        <w:t>.title?.trim()) errors.title = 'Enter a title';</w:t>
      </w:r>
    </w:p>
    <w:p w:rsidR="00067636" w:rsidRDefault="00F40FF5">
      <w:pPr>
        <w:spacing w:after="0" w:line="240" w:lineRule="auto"/>
      </w:pPr>
      <w:r>
        <w:rPr>
          <w:rFonts w:ascii="Courier New" w:eastAsia="Courier New" w:hAnsi="Courier New"/>
          <w:sz w:val="20"/>
        </w:rPr>
        <w:t xml:space="preserve">  if (!values.body?.trim()) errors.body = 'Enter the announcement details';</w:t>
      </w:r>
    </w:p>
    <w:p w:rsidR="00067636" w:rsidRDefault="00F40FF5">
      <w:pPr>
        <w:spacing w:after="0" w:line="240" w:lineRule="auto"/>
      </w:pPr>
      <w:r>
        <w:rPr>
          <w:rFonts w:ascii="Courier New" w:eastAsia="Courier New" w:hAnsi="Courier New"/>
          <w:sz w:val="20"/>
        </w:rPr>
        <w:t xml:space="preserve">  return errors;</w:t>
      </w:r>
    </w:p>
    <w:p w:rsidR="00067636" w:rsidRDefault="00F40FF5">
      <w:pPr>
        <w:spacing w:after="0" w:line="240" w:lineRule="auto"/>
      </w:pPr>
      <w:r>
        <w:rPr>
          <w:rFonts w:ascii="Courier New" w:eastAsia="Courier New" w:hAnsi="Courier New"/>
          <w:sz w:val="20"/>
        </w:rPr>
        <w:t>}</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export function validateSettings(values) {</w:t>
      </w:r>
    </w:p>
    <w:p w:rsidR="00067636" w:rsidRDefault="00F40FF5">
      <w:pPr>
        <w:spacing w:after="0" w:line="240" w:lineRule="auto"/>
      </w:pPr>
      <w:r>
        <w:rPr>
          <w:rFonts w:ascii="Courier New" w:eastAsia="Courier New" w:hAnsi="Courier New"/>
          <w:sz w:val="20"/>
        </w:rPr>
        <w:t xml:space="preserve">  const errors = {};</w:t>
      </w:r>
    </w:p>
    <w:p w:rsidR="00067636" w:rsidRDefault="00F40FF5">
      <w:pPr>
        <w:spacing w:after="0" w:line="240" w:lineRule="auto"/>
      </w:pPr>
      <w:r>
        <w:rPr>
          <w:rFonts w:ascii="Courier New" w:eastAsia="Courier New" w:hAnsi="Courier New"/>
          <w:sz w:val="20"/>
        </w:rPr>
        <w:t xml:space="preserve">  if (!values.gymName?.trim()) errors.gymName = 'Enter the gym name';</w:t>
      </w:r>
    </w:p>
    <w:p w:rsidR="00067636" w:rsidRDefault="00F40FF5">
      <w:pPr>
        <w:spacing w:after="0" w:line="240" w:lineRule="auto"/>
      </w:pPr>
      <w:r>
        <w:rPr>
          <w:rFonts w:ascii="Courier New" w:eastAsia="Courier New" w:hAnsi="Courier New"/>
          <w:sz w:val="20"/>
        </w:rPr>
        <w:t xml:space="preserve">  if (!values.openTime) errors.openTime = 'Select an opening time';</w:t>
      </w:r>
    </w:p>
    <w:p w:rsidR="00067636" w:rsidRDefault="00F40FF5">
      <w:pPr>
        <w:spacing w:after="0" w:line="240" w:lineRule="auto"/>
      </w:pPr>
      <w:r>
        <w:rPr>
          <w:rFonts w:ascii="Courier New" w:eastAsia="Courier New" w:hAnsi="Courier New"/>
          <w:sz w:val="20"/>
        </w:rPr>
        <w:t xml:space="preserve">  if (!values.closeTime) errors.closeTime = 'Select a closing time';</w:t>
      </w:r>
    </w:p>
    <w:p w:rsidR="00067636" w:rsidRDefault="00F40FF5">
      <w:pPr>
        <w:spacing w:after="0" w:line="240" w:lineRule="auto"/>
      </w:pPr>
      <w:r>
        <w:rPr>
          <w:rFonts w:ascii="Courier New" w:eastAsia="Courier New" w:hAnsi="Courier New"/>
          <w:sz w:val="20"/>
        </w:rPr>
        <w:t xml:space="preserve">  return errors;</w:t>
      </w:r>
    </w:p>
    <w:p w:rsidR="00067636" w:rsidRDefault="00F40FF5">
      <w:pPr>
        <w:spacing w:after="0" w:line="240" w:lineRule="auto"/>
      </w:pPr>
      <w:r>
        <w:rPr>
          <w:rFonts w:ascii="Courier New" w:eastAsia="Courier New" w:hAnsi="Courier New"/>
          <w:sz w:val="20"/>
        </w:rPr>
        <w:t>}</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export function validateAdmi</w:t>
      </w:r>
      <w:r>
        <w:rPr>
          <w:rFonts w:ascii="Courier New" w:eastAsia="Courier New" w:hAnsi="Courier New"/>
          <w:sz w:val="20"/>
        </w:rPr>
        <w:t>n(values, { passwordOptional = false } = {}) {</w:t>
      </w:r>
    </w:p>
    <w:p w:rsidR="00067636" w:rsidRDefault="00F40FF5">
      <w:pPr>
        <w:spacing w:after="0" w:line="240" w:lineRule="auto"/>
      </w:pPr>
      <w:r>
        <w:rPr>
          <w:rFonts w:ascii="Courier New" w:eastAsia="Courier New" w:hAnsi="Courier New"/>
          <w:sz w:val="20"/>
        </w:rPr>
        <w:t xml:space="preserve">  const errors = {};</w:t>
      </w:r>
    </w:p>
    <w:p w:rsidR="00067636" w:rsidRDefault="00F40FF5">
      <w:pPr>
        <w:spacing w:after="0" w:line="240" w:lineRule="auto"/>
      </w:pPr>
      <w:r>
        <w:rPr>
          <w:rFonts w:ascii="Courier New" w:eastAsia="Courier New" w:hAnsi="Courier New"/>
          <w:sz w:val="20"/>
        </w:rPr>
        <w:t xml:space="preserve">  if (!values.fullName || values.fullName.trim().length &lt; LIMITS.NAME_MIN) errors.fullName = 'Enter the name';</w:t>
      </w:r>
    </w:p>
    <w:p w:rsidR="00067636" w:rsidRDefault="00F40FF5">
      <w:pPr>
        <w:spacing w:after="0" w:line="240" w:lineRule="auto"/>
      </w:pPr>
      <w:r>
        <w:rPr>
          <w:rFonts w:ascii="Courier New" w:eastAsia="Courier New" w:hAnsi="Courier New"/>
          <w:sz w:val="20"/>
        </w:rPr>
        <w:t xml:space="preserve">  if (!EMAIL_PATTERN.test(values.email || '')) errors.email = 'Enter a valid </w:t>
      </w:r>
      <w:r>
        <w:rPr>
          <w:rFonts w:ascii="Courier New" w:eastAsia="Courier New" w:hAnsi="Courier New"/>
          <w:sz w:val="20"/>
        </w:rPr>
        <w:t>email address';</w:t>
      </w:r>
    </w:p>
    <w:p w:rsidR="00067636" w:rsidRDefault="00F40FF5">
      <w:pPr>
        <w:spacing w:after="0" w:line="240" w:lineRule="auto"/>
      </w:pPr>
      <w:r>
        <w:rPr>
          <w:rFonts w:ascii="Courier New" w:eastAsia="Courier New" w:hAnsi="Courier New"/>
          <w:sz w:val="20"/>
        </w:rPr>
        <w:lastRenderedPageBreak/>
        <w:t xml:space="preserve">  if (!passwordOptional || values.password) {</w:t>
      </w:r>
    </w:p>
    <w:p w:rsidR="00067636" w:rsidRDefault="00F40FF5">
      <w:pPr>
        <w:spacing w:after="0" w:line="240" w:lineRule="auto"/>
      </w:pPr>
      <w:r>
        <w:rPr>
          <w:rFonts w:ascii="Courier New" w:eastAsia="Courier New" w:hAnsi="Courier New"/>
          <w:sz w:val="20"/>
        </w:rPr>
        <w:t xml:space="preserve">    if (!values.password || values.password.length &lt; LIMITS.PASSWORD_MIN) {</w:t>
      </w:r>
    </w:p>
    <w:p w:rsidR="00067636" w:rsidRDefault="00F40FF5">
      <w:pPr>
        <w:spacing w:after="0" w:line="240" w:lineRule="auto"/>
      </w:pPr>
      <w:r>
        <w:rPr>
          <w:rFonts w:ascii="Courier New" w:eastAsia="Courier New" w:hAnsi="Courier New"/>
          <w:sz w:val="20"/>
        </w:rPr>
        <w:t xml:space="preserve">      errors.password = `Use at least ${LIMITS.PASSWORD_MIN} characters`;</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return errors;</w:t>
      </w:r>
    </w:p>
    <w:p w:rsidR="00067636" w:rsidRDefault="00F40FF5">
      <w:pPr>
        <w:spacing w:after="0" w:line="240" w:lineRule="auto"/>
      </w:pPr>
      <w:r>
        <w:rPr>
          <w:rFonts w:ascii="Courier New" w:eastAsia="Courier New" w:hAnsi="Courier New"/>
          <w:sz w:val="20"/>
        </w:rPr>
        <w:t>}</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export function validateAttendanceTimes(values) {</w:t>
      </w:r>
    </w:p>
    <w:p w:rsidR="00067636" w:rsidRDefault="00F40FF5">
      <w:pPr>
        <w:spacing w:after="0" w:line="240" w:lineRule="auto"/>
      </w:pPr>
      <w:r>
        <w:rPr>
          <w:rFonts w:ascii="Courier New" w:eastAsia="Courier New" w:hAnsi="Courier New"/>
          <w:sz w:val="20"/>
        </w:rPr>
        <w:t xml:space="preserve">  const errors = {};</w:t>
      </w:r>
    </w:p>
    <w:p w:rsidR="00067636" w:rsidRDefault="00F40FF5">
      <w:pPr>
        <w:spacing w:after="0" w:line="240" w:lineRule="auto"/>
      </w:pPr>
      <w:r>
        <w:rPr>
          <w:rFonts w:ascii="Courier New" w:eastAsia="Courier New" w:hAnsi="Courier New"/>
          <w:sz w:val="20"/>
        </w:rPr>
        <w:t xml:space="preserve">  if (!values.checkInTime) errors.checkInTime = 'Enter a check-in time';</w:t>
      </w:r>
    </w:p>
    <w:p w:rsidR="00067636" w:rsidRDefault="00F40FF5">
      <w:pPr>
        <w:spacing w:after="0" w:line="240" w:lineRule="auto"/>
      </w:pPr>
      <w:r>
        <w:rPr>
          <w:rFonts w:ascii="Courier New" w:eastAsia="Courier New" w:hAnsi="Courier New"/>
          <w:sz w:val="20"/>
        </w:rPr>
        <w:t xml:space="preserve">  if (v</w:t>
      </w:r>
      <w:r>
        <w:rPr>
          <w:rFonts w:ascii="Courier New" w:eastAsia="Courier New" w:hAnsi="Courier New"/>
          <w:sz w:val="20"/>
        </w:rPr>
        <w:t>alues.checkOutTime &amp;&amp; values.checkInTime &amp;&amp; values.checkOutTime &lt;= values.checkInTime) {</w:t>
      </w:r>
    </w:p>
    <w:p w:rsidR="00067636" w:rsidRDefault="00F40FF5">
      <w:pPr>
        <w:spacing w:after="0" w:line="240" w:lineRule="auto"/>
      </w:pPr>
      <w:r>
        <w:rPr>
          <w:rFonts w:ascii="Courier New" w:eastAsia="Courier New" w:hAnsi="Courier New"/>
          <w:sz w:val="20"/>
        </w:rPr>
        <w:t xml:space="preserve">    errors.checkOutTime = 'Check-out must be after check-in';</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return errors;</w:t>
      </w:r>
    </w:p>
    <w:p w:rsidR="00067636" w:rsidRDefault="00F40FF5">
      <w:pPr>
        <w:spacing w:after="0" w:line="240" w:lineRule="auto"/>
      </w:pPr>
      <w:r>
        <w:rPr>
          <w:rFonts w:ascii="Courier New" w:eastAsia="Courier New" w:hAnsi="Courier New"/>
          <w:sz w:val="20"/>
        </w:rPr>
        <w:t>}</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export function validatePastAttendance(values) {</w:t>
      </w:r>
    </w:p>
    <w:p w:rsidR="00067636" w:rsidRDefault="00F40FF5">
      <w:pPr>
        <w:spacing w:after="0" w:line="240" w:lineRule="auto"/>
      </w:pPr>
      <w:r>
        <w:rPr>
          <w:rFonts w:ascii="Courier New" w:eastAsia="Courier New" w:hAnsi="Courier New"/>
          <w:sz w:val="20"/>
        </w:rPr>
        <w:t xml:space="preserve">  const errors = validateAttend</w:t>
      </w:r>
      <w:r>
        <w:rPr>
          <w:rFonts w:ascii="Courier New" w:eastAsia="Courier New" w:hAnsi="Courier New"/>
          <w:sz w:val="20"/>
        </w:rPr>
        <w:t>anceTimes(values);</w:t>
      </w:r>
    </w:p>
    <w:p w:rsidR="00067636" w:rsidRDefault="00F40FF5">
      <w:pPr>
        <w:spacing w:after="0" w:line="240" w:lineRule="auto"/>
      </w:pPr>
      <w:r>
        <w:rPr>
          <w:rFonts w:ascii="Courier New" w:eastAsia="Courier New" w:hAnsi="Courier New"/>
          <w:sz w:val="20"/>
        </w:rPr>
        <w:t xml:space="preserve">  if (!values.checkOutTime) errors.checkOutTime = 'Enter an end time';</w:t>
      </w:r>
    </w:p>
    <w:p w:rsidR="00067636" w:rsidRDefault="00F40FF5">
      <w:pPr>
        <w:spacing w:after="0" w:line="240" w:lineRule="auto"/>
      </w:pPr>
      <w:r>
        <w:rPr>
          <w:rFonts w:ascii="Courier New" w:eastAsia="Courier New" w:hAnsi="Courier New"/>
          <w:sz w:val="20"/>
        </w:rPr>
        <w:t xml:space="preserve">  return errors;</w:t>
      </w:r>
    </w:p>
    <w:p w:rsidR="00067636" w:rsidRDefault="00F40FF5">
      <w:pPr>
        <w:spacing w:after="0" w:line="240" w:lineRule="auto"/>
      </w:pPr>
      <w:r>
        <w:rPr>
          <w:rFonts w:ascii="Courier New" w:eastAsia="Courier New" w:hAnsi="Courier New"/>
          <w:sz w:val="20"/>
        </w:rPr>
        <w:t>}</w:t>
      </w:r>
    </w:p>
    <w:p w:rsidR="00067636" w:rsidRDefault="00F40FF5">
      <w:pPr>
        <w:spacing w:before="240" w:after="120"/>
      </w:pPr>
      <w:r>
        <w:rPr>
          <w:b/>
          <w:sz w:val="26"/>
        </w:rPr>
        <w:t>Members screen</w:t>
      </w:r>
    </w:p>
    <w:p w:rsidR="00067636" w:rsidRDefault="00F40FF5">
      <w:pPr>
        <w:spacing w:after="160" w:line="360" w:lineRule="auto"/>
        <w:jc w:val="both"/>
      </w:pPr>
      <w:r>
        <w:t>The listing below is taken from frontend/src/pages/admin/MembersPage.jsx. It is included to show how this part of the Gym Management</w:t>
      </w:r>
      <w:r>
        <w:t xml:space="preserve"> System is implemented.</w:t>
      </w:r>
    </w:p>
    <w:p w:rsidR="00067636" w:rsidRDefault="00F40FF5">
      <w:pPr>
        <w:spacing w:before="160" w:line="240" w:lineRule="auto"/>
        <w:jc w:val="center"/>
      </w:pPr>
      <w:r>
        <w:rPr>
          <w:b/>
          <w:i/>
          <w:sz w:val="22"/>
        </w:rPr>
        <w:t>Listing: frontend/src/pages/admin/MembersPage.jsx</w:t>
      </w:r>
    </w:p>
    <w:p w:rsidR="00067636" w:rsidRDefault="00F40FF5">
      <w:pPr>
        <w:spacing w:after="0" w:line="240" w:lineRule="auto"/>
      </w:pPr>
      <w:r>
        <w:rPr>
          <w:rFonts w:ascii="Courier New" w:eastAsia="Courier New" w:hAnsi="Courier New"/>
          <w:sz w:val="20"/>
        </w:rPr>
        <w:t>import { useState } from 'react';</w:t>
      </w:r>
    </w:p>
    <w:p w:rsidR="00067636" w:rsidRDefault="00F40FF5">
      <w:pPr>
        <w:spacing w:after="0" w:line="240" w:lineRule="auto"/>
      </w:pPr>
      <w:r>
        <w:rPr>
          <w:rFonts w:ascii="Courier New" w:eastAsia="Courier New" w:hAnsi="Courier New"/>
          <w:sz w:val="20"/>
        </w:rPr>
        <w:t>import { useNavigate } from 'react-router-dom';</w:t>
      </w:r>
    </w:p>
    <w:p w:rsidR="00067636" w:rsidRDefault="00F40FF5">
      <w:pPr>
        <w:spacing w:after="0" w:line="240" w:lineRule="auto"/>
      </w:pPr>
      <w:r>
        <w:rPr>
          <w:rFonts w:ascii="Courier New" w:eastAsia="Courier New" w:hAnsi="Courier New"/>
          <w:sz w:val="20"/>
        </w:rPr>
        <w:t>import Button from '../../components/common/Button';</w:t>
      </w:r>
    </w:p>
    <w:p w:rsidR="00067636" w:rsidRDefault="00F40FF5">
      <w:pPr>
        <w:spacing w:after="0" w:line="240" w:lineRule="auto"/>
      </w:pPr>
      <w:r>
        <w:rPr>
          <w:rFonts w:ascii="Courier New" w:eastAsia="Courier New" w:hAnsi="Courier New"/>
          <w:sz w:val="20"/>
        </w:rPr>
        <w:t xml:space="preserve">import PageHeader from </w:t>
      </w:r>
      <w:r>
        <w:rPr>
          <w:rFonts w:ascii="Courier New" w:eastAsia="Courier New" w:hAnsi="Courier New"/>
          <w:sz w:val="20"/>
        </w:rPr>
        <w:t>'../../components/common/PageHeader';</w:t>
      </w:r>
    </w:p>
    <w:p w:rsidR="00067636" w:rsidRDefault="00F40FF5">
      <w:pPr>
        <w:spacing w:after="0" w:line="240" w:lineRule="auto"/>
      </w:pPr>
      <w:r>
        <w:rPr>
          <w:rFonts w:ascii="Courier New" w:eastAsia="Courier New" w:hAnsi="Courier New"/>
          <w:sz w:val="20"/>
        </w:rPr>
        <w:t>import SearchInput from '../../components/common/SearchInput';</w:t>
      </w:r>
    </w:p>
    <w:p w:rsidR="00067636" w:rsidRDefault="00F40FF5">
      <w:pPr>
        <w:spacing w:after="0" w:line="240" w:lineRule="auto"/>
      </w:pPr>
      <w:r>
        <w:rPr>
          <w:rFonts w:ascii="Courier New" w:eastAsia="Courier New" w:hAnsi="Courier New"/>
          <w:sz w:val="20"/>
        </w:rPr>
        <w:t>import Dropdown from '../../components/common/Dropdown';</w:t>
      </w:r>
    </w:p>
    <w:p w:rsidR="00067636" w:rsidRDefault="00F40FF5">
      <w:pPr>
        <w:spacing w:after="0" w:line="240" w:lineRule="auto"/>
      </w:pPr>
      <w:r>
        <w:rPr>
          <w:rFonts w:ascii="Courier New" w:eastAsia="Courier New" w:hAnsi="Courier New"/>
          <w:sz w:val="20"/>
        </w:rPr>
        <w:t>import ConfirmationModal from '../../components/modals/ConfirmationModal';</w:t>
      </w:r>
    </w:p>
    <w:p w:rsidR="00067636" w:rsidRDefault="00F40FF5">
      <w:pPr>
        <w:spacing w:after="0" w:line="240" w:lineRule="auto"/>
      </w:pPr>
      <w:r>
        <w:rPr>
          <w:rFonts w:ascii="Courier New" w:eastAsia="Courier New" w:hAnsi="Courier New"/>
          <w:sz w:val="20"/>
        </w:rPr>
        <w:t>import Modal from '../.</w:t>
      </w:r>
      <w:r>
        <w:rPr>
          <w:rFonts w:ascii="Courier New" w:eastAsia="Courier New" w:hAnsi="Courier New"/>
          <w:sz w:val="20"/>
        </w:rPr>
        <w:t>./components/modals/Modal';</w:t>
      </w:r>
    </w:p>
    <w:p w:rsidR="00067636" w:rsidRDefault="00F40FF5">
      <w:pPr>
        <w:spacing w:after="0" w:line="240" w:lineRule="auto"/>
      </w:pPr>
      <w:r>
        <w:rPr>
          <w:rFonts w:ascii="Courier New" w:eastAsia="Courier New" w:hAnsi="Courier New"/>
          <w:sz w:val="20"/>
        </w:rPr>
        <w:t>import DataTable from '../../components/tables/DataTable';</w:t>
      </w:r>
    </w:p>
    <w:p w:rsidR="00067636" w:rsidRDefault="00F40FF5">
      <w:pPr>
        <w:spacing w:after="0" w:line="240" w:lineRule="auto"/>
      </w:pPr>
      <w:r>
        <w:rPr>
          <w:rFonts w:ascii="Courier New" w:eastAsia="Courier New" w:hAnsi="Courier New"/>
          <w:sz w:val="20"/>
        </w:rPr>
        <w:t>import MemberForm, { emptyMember, toMemberFormValues } from '../../components/forms/MemberForm';</w:t>
      </w:r>
    </w:p>
    <w:p w:rsidR="00067636" w:rsidRDefault="00F40FF5">
      <w:pPr>
        <w:spacing w:after="0" w:line="240" w:lineRule="auto"/>
      </w:pPr>
      <w:r>
        <w:rPr>
          <w:rFonts w:ascii="Courier New" w:eastAsia="Courier New" w:hAnsi="Courier New"/>
          <w:sz w:val="20"/>
        </w:rPr>
        <w:t>import { PAGINATION, ROUTES } from '../../constants';</w:t>
      </w:r>
    </w:p>
    <w:p w:rsidR="00067636" w:rsidRDefault="00F40FF5">
      <w:pPr>
        <w:spacing w:after="0" w:line="240" w:lineRule="auto"/>
      </w:pPr>
      <w:r>
        <w:rPr>
          <w:rFonts w:ascii="Courier New" w:eastAsia="Courier New" w:hAnsi="Courier New"/>
          <w:sz w:val="20"/>
        </w:rPr>
        <w:t xml:space="preserve">import { useToast </w:t>
      </w:r>
      <w:r>
        <w:rPr>
          <w:rFonts w:ascii="Courier New" w:eastAsia="Courier New" w:hAnsi="Courier New"/>
          <w:sz w:val="20"/>
        </w:rPr>
        <w:t>} from '../../context/ToastContext';</w:t>
      </w:r>
    </w:p>
    <w:p w:rsidR="00067636" w:rsidRDefault="00F40FF5">
      <w:pPr>
        <w:spacing w:after="0" w:line="240" w:lineRule="auto"/>
      </w:pPr>
      <w:r>
        <w:rPr>
          <w:rFonts w:ascii="Courier New" w:eastAsia="Courier New" w:hAnsi="Courier New"/>
          <w:sz w:val="20"/>
        </w:rPr>
        <w:t>import { useDebounce } from '../../hooks/useDebounce';</w:t>
      </w:r>
    </w:p>
    <w:p w:rsidR="00067636" w:rsidRDefault="00F40FF5">
      <w:pPr>
        <w:spacing w:after="0" w:line="240" w:lineRule="auto"/>
      </w:pPr>
      <w:r>
        <w:rPr>
          <w:rFonts w:ascii="Courier New" w:eastAsia="Courier New" w:hAnsi="Courier New"/>
          <w:sz w:val="20"/>
        </w:rPr>
        <w:t>import { useFetch } from '../../hooks/useFetch';</w:t>
      </w:r>
    </w:p>
    <w:p w:rsidR="00067636" w:rsidRDefault="00F40FF5">
      <w:pPr>
        <w:spacing w:after="0" w:line="240" w:lineRule="auto"/>
      </w:pPr>
      <w:r>
        <w:rPr>
          <w:rFonts w:ascii="Courier New" w:eastAsia="Courier New" w:hAnsi="Courier New"/>
          <w:sz w:val="20"/>
        </w:rPr>
        <w:t>import { useForm } from '../../hooks/useForm';</w:t>
      </w:r>
    </w:p>
    <w:p w:rsidR="00067636" w:rsidRDefault="00F40FF5">
      <w:pPr>
        <w:spacing w:after="0" w:line="240" w:lineRule="auto"/>
      </w:pPr>
      <w:r>
        <w:rPr>
          <w:rFonts w:ascii="Courier New" w:eastAsia="Courier New" w:hAnsi="Courier New"/>
          <w:sz w:val="20"/>
        </w:rPr>
        <w:t>import { useModal } from '../../hooks/useModal';</w:t>
      </w:r>
    </w:p>
    <w:p w:rsidR="00067636" w:rsidRDefault="00F40FF5">
      <w:pPr>
        <w:spacing w:after="0" w:line="240" w:lineRule="auto"/>
      </w:pPr>
      <w:r>
        <w:rPr>
          <w:rFonts w:ascii="Courier New" w:eastAsia="Courier New" w:hAnsi="Courier New"/>
          <w:sz w:val="20"/>
        </w:rPr>
        <w:t>import { usePaginat</w:t>
      </w:r>
      <w:r>
        <w:rPr>
          <w:rFonts w:ascii="Courier New" w:eastAsia="Courier New" w:hAnsi="Courier New"/>
          <w:sz w:val="20"/>
        </w:rPr>
        <w:t>ion } from '../../hooks/usePagination';</w:t>
      </w:r>
    </w:p>
    <w:p w:rsidR="00067636" w:rsidRDefault="00F40FF5">
      <w:pPr>
        <w:spacing w:after="0" w:line="240" w:lineRule="auto"/>
      </w:pPr>
      <w:r>
        <w:rPr>
          <w:rFonts w:ascii="Courier New" w:eastAsia="Courier New" w:hAnsi="Courier New"/>
          <w:sz w:val="20"/>
        </w:rPr>
        <w:t>import * as memberService from '../../services/memberService';</w:t>
      </w:r>
    </w:p>
    <w:p w:rsidR="00067636" w:rsidRDefault="00F40FF5">
      <w:pPr>
        <w:spacing w:after="0" w:line="240" w:lineRule="auto"/>
      </w:pPr>
      <w:r>
        <w:rPr>
          <w:rFonts w:ascii="Courier New" w:eastAsia="Courier New" w:hAnsi="Courier New"/>
          <w:sz w:val="20"/>
        </w:rPr>
        <w:t>import { listPlans } from '../../services/membershipService';</w:t>
      </w:r>
    </w:p>
    <w:p w:rsidR="00067636" w:rsidRDefault="00F40FF5">
      <w:pPr>
        <w:spacing w:after="0" w:line="240" w:lineRule="auto"/>
      </w:pPr>
      <w:r>
        <w:rPr>
          <w:rFonts w:ascii="Courier New" w:eastAsia="Courier New" w:hAnsi="Courier New"/>
          <w:sz w:val="20"/>
        </w:rPr>
        <w:t>import { formatDate } from '../../utils/date';</w:t>
      </w:r>
    </w:p>
    <w:p w:rsidR="00067636" w:rsidRDefault="00F40FF5">
      <w:pPr>
        <w:spacing w:after="0" w:line="240" w:lineRule="auto"/>
      </w:pPr>
      <w:r>
        <w:rPr>
          <w:rFonts w:ascii="Courier New" w:eastAsia="Courier New" w:hAnsi="Courier New"/>
          <w:sz w:val="20"/>
        </w:rPr>
        <w:t>import { applyApiErrors } from '../../utils/</w:t>
      </w:r>
      <w:r>
        <w:rPr>
          <w:rFonts w:ascii="Courier New" w:eastAsia="Courier New" w:hAnsi="Courier New"/>
          <w:sz w:val="20"/>
        </w:rPr>
        <w:t>format';</w:t>
      </w:r>
    </w:p>
    <w:p w:rsidR="00067636" w:rsidRDefault="00F40FF5">
      <w:pPr>
        <w:spacing w:after="0" w:line="240" w:lineRule="auto"/>
      </w:pPr>
      <w:r>
        <w:rPr>
          <w:rFonts w:ascii="Courier New" w:eastAsia="Courier New" w:hAnsi="Courier New"/>
          <w:sz w:val="20"/>
        </w:rPr>
        <w:t>import { validateMember } from '../../validations';</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export default function MembersPage() {</w:t>
      </w:r>
    </w:p>
    <w:p w:rsidR="00067636" w:rsidRDefault="00F40FF5">
      <w:pPr>
        <w:spacing w:after="0" w:line="240" w:lineRule="auto"/>
      </w:pPr>
      <w:r>
        <w:rPr>
          <w:rFonts w:ascii="Courier New" w:eastAsia="Courier New" w:hAnsi="Courier New"/>
          <w:sz w:val="20"/>
        </w:rPr>
        <w:t xml:space="preserve">  const navigate = useNavigate();</w:t>
      </w:r>
    </w:p>
    <w:p w:rsidR="00067636" w:rsidRDefault="00F40FF5">
      <w:pPr>
        <w:spacing w:after="0" w:line="240" w:lineRule="auto"/>
      </w:pPr>
      <w:r>
        <w:rPr>
          <w:rFonts w:ascii="Courier New" w:eastAsia="Courier New" w:hAnsi="Courier New"/>
          <w:sz w:val="20"/>
        </w:rPr>
        <w:t xml:space="preserve">  const toast = useToast();</w:t>
      </w:r>
    </w:p>
    <w:p w:rsidR="00067636" w:rsidRDefault="00F40FF5">
      <w:pPr>
        <w:spacing w:after="0" w:line="240" w:lineRule="auto"/>
      </w:pPr>
      <w:r>
        <w:rPr>
          <w:rFonts w:ascii="Courier New" w:eastAsia="Courier New" w:hAnsi="Courier New"/>
          <w:sz w:val="20"/>
        </w:rPr>
        <w:t xml:space="preserve">  const { page, setPage, limit, resetPage } = usePagination();</w:t>
      </w:r>
    </w:p>
    <w:p w:rsidR="00067636" w:rsidRDefault="00F40FF5">
      <w:pPr>
        <w:spacing w:after="0" w:line="240" w:lineRule="auto"/>
      </w:pPr>
      <w:r>
        <w:rPr>
          <w:rFonts w:ascii="Courier New" w:eastAsia="Courier New" w:hAnsi="Courier New"/>
          <w:sz w:val="20"/>
        </w:rPr>
        <w:t xml:space="preserve">  const [search, setSearch] </w:t>
      </w:r>
      <w:r>
        <w:rPr>
          <w:rFonts w:ascii="Courier New" w:eastAsia="Courier New" w:hAnsi="Courier New"/>
          <w:sz w:val="20"/>
        </w:rPr>
        <w:t>= useState('');</w:t>
      </w:r>
    </w:p>
    <w:p w:rsidR="00067636" w:rsidRDefault="00F40FF5">
      <w:pPr>
        <w:spacing w:after="0" w:line="240" w:lineRule="auto"/>
      </w:pPr>
      <w:r>
        <w:rPr>
          <w:rFonts w:ascii="Courier New" w:eastAsia="Courier New" w:hAnsi="Courier New"/>
          <w:sz w:val="20"/>
        </w:rPr>
        <w:t xml:space="preserve">  const [sortBy, setSortBy] = useState('createdAt');</w:t>
      </w:r>
    </w:p>
    <w:p w:rsidR="00067636" w:rsidRDefault="00F40FF5">
      <w:pPr>
        <w:spacing w:after="0" w:line="240" w:lineRule="auto"/>
      </w:pPr>
      <w:r>
        <w:rPr>
          <w:rFonts w:ascii="Courier New" w:eastAsia="Courier New" w:hAnsi="Courier New"/>
          <w:sz w:val="20"/>
        </w:rPr>
        <w:t xml:space="preserve">  const [sortOrder, setSortOrder] = useState('desc');</w:t>
      </w:r>
    </w:p>
    <w:p w:rsidR="00067636" w:rsidRDefault="00F40FF5">
      <w:pPr>
        <w:spacing w:after="0" w:line="240" w:lineRule="auto"/>
      </w:pPr>
      <w:r>
        <w:rPr>
          <w:rFonts w:ascii="Courier New" w:eastAsia="Courier New" w:hAnsi="Courier New"/>
          <w:sz w:val="20"/>
        </w:rPr>
        <w:lastRenderedPageBreak/>
        <w:t xml:space="preserve">  const debouncedSearch = useDebounce(search);</w:t>
      </w:r>
    </w:p>
    <w:p w:rsidR="00067636" w:rsidRDefault="00F40FF5">
      <w:pPr>
        <w:spacing w:after="0" w:line="240" w:lineRule="auto"/>
      </w:pPr>
      <w:r>
        <w:rPr>
          <w:rFonts w:ascii="Courier New" w:eastAsia="Courier New" w:hAnsi="Courier New"/>
          <w:sz w:val="20"/>
        </w:rPr>
        <w:t xml:space="preserve">  const editor = useModal();</w:t>
      </w:r>
    </w:p>
    <w:p w:rsidR="00067636" w:rsidRDefault="00F40FF5">
      <w:pPr>
        <w:spacing w:after="0" w:line="240" w:lineRule="auto"/>
      </w:pPr>
      <w:r>
        <w:rPr>
          <w:rFonts w:ascii="Courier New" w:eastAsia="Courier New" w:hAnsi="Courier New"/>
          <w:sz w:val="20"/>
        </w:rPr>
        <w:t xml:space="preserve">  const confirm = useModal();</w:t>
      </w:r>
    </w:p>
    <w:p w:rsidR="00067636" w:rsidRDefault="00F40FF5">
      <w:pPr>
        <w:spacing w:after="0" w:line="240" w:lineRule="auto"/>
      </w:pPr>
      <w:r>
        <w:rPr>
          <w:rFonts w:ascii="Courier New" w:eastAsia="Courier New" w:hAnsi="Courier New"/>
          <w:sz w:val="20"/>
        </w:rPr>
        <w:t xml:space="preserve">  const [deleting, setDeleting] = useState(false);</w:t>
      </w:r>
    </w:p>
    <w:p w:rsidR="00067636" w:rsidRDefault="00F40FF5">
      <w:pPr>
        <w:spacing w:after="0" w:line="240" w:lineRule="auto"/>
      </w:pPr>
      <w:r>
        <w:rPr>
          <w:rFonts w:ascii="Courier New" w:eastAsia="Courier New" w:hAnsi="Courier New"/>
          <w:sz w:val="20"/>
        </w:rPr>
        <w:t xml:space="preserve">  const [credential, setCredential] = useState(null);</w:t>
      </w:r>
    </w:p>
    <w:p w:rsidR="00067636" w:rsidRDefault="00F40FF5">
      <w:pPr>
        <w:spacing w:after="0" w:line="240" w:lineRule="auto"/>
      </w:pPr>
      <w:r>
        <w:rPr>
          <w:rFonts w:ascii="Courier New" w:eastAsia="Courier New" w:hAnsi="Courier New"/>
          <w:sz w:val="20"/>
        </w:rPr>
        <w:t xml:space="preserve">  const [formError, setFormError] = useState('');</w:t>
      </w:r>
    </w:p>
    <w:p w:rsidR="00067636" w:rsidRDefault="00F40FF5">
      <w:pPr>
        <w:spacing w:after="0" w:line="240" w:lineRule="auto"/>
      </w:pPr>
      <w:r>
        <w:rPr>
          <w:rFonts w:ascii="Courier New" w:eastAsia="Courier New" w:hAnsi="Courier New"/>
          <w:sz w:val="20"/>
        </w:rPr>
        <w:t xml:space="preserve">  const { data: plans } = useFetch(() =&gt; listPlans(), []);</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const { </w:t>
      </w:r>
      <w:r>
        <w:rPr>
          <w:rFonts w:ascii="Courier New" w:eastAsia="Courier New" w:hAnsi="Courier New"/>
          <w:sz w:val="20"/>
        </w:rPr>
        <w:t>data, loading, error, reload } = useFetch(</w:t>
      </w:r>
    </w:p>
    <w:p w:rsidR="00067636" w:rsidRDefault="00F40FF5">
      <w:pPr>
        <w:spacing w:after="0" w:line="240" w:lineRule="auto"/>
      </w:pPr>
      <w:r>
        <w:rPr>
          <w:rFonts w:ascii="Courier New" w:eastAsia="Courier New" w:hAnsi="Courier New"/>
          <w:sz w:val="20"/>
        </w:rPr>
        <w:t xml:space="preserve">    () =&gt; memberService.listMembers({ page, limit, search: debouncedSearch, sortBy, sortOrder }),</w:t>
      </w:r>
    </w:p>
    <w:p w:rsidR="00067636" w:rsidRDefault="00F40FF5">
      <w:pPr>
        <w:spacing w:after="0" w:line="240" w:lineRule="auto"/>
      </w:pPr>
      <w:r>
        <w:rPr>
          <w:rFonts w:ascii="Courier New" w:eastAsia="Courier New" w:hAnsi="Courier New"/>
          <w:sz w:val="20"/>
        </w:rPr>
        <w:t xml:space="preserve">    [page, limit, debouncedSearch, sortBy, sortOrder]</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const form = useForm({</w:t>
      </w:r>
    </w:p>
    <w:p w:rsidR="00067636" w:rsidRDefault="00F40FF5">
      <w:pPr>
        <w:spacing w:after="0" w:line="240" w:lineRule="auto"/>
      </w:pPr>
      <w:r>
        <w:rPr>
          <w:rFonts w:ascii="Courier New" w:eastAsia="Courier New" w:hAnsi="Courier New"/>
          <w:sz w:val="20"/>
        </w:rPr>
        <w:t xml:space="preserve">    initialValues: emptyMembe</w:t>
      </w:r>
      <w:r>
        <w:rPr>
          <w:rFonts w:ascii="Courier New" w:eastAsia="Courier New" w:hAnsi="Courier New"/>
          <w:sz w:val="20"/>
        </w:rPr>
        <w:t>r,</w:t>
      </w:r>
    </w:p>
    <w:p w:rsidR="00067636" w:rsidRDefault="00F40FF5">
      <w:pPr>
        <w:spacing w:after="0" w:line="240" w:lineRule="auto"/>
      </w:pPr>
      <w:r>
        <w:rPr>
          <w:rFonts w:ascii="Courier New" w:eastAsia="Courier New" w:hAnsi="Courier New"/>
          <w:sz w:val="20"/>
        </w:rPr>
        <w:t xml:space="preserve">    validate: validateMember,</w:t>
      </w:r>
    </w:p>
    <w:p w:rsidR="00067636" w:rsidRDefault="00F40FF5">
      <w:pPr>
        <w:spacing w:after="0" w:line="240" w:lineRule="auto"/>
      </w:pPr>
      <w:r>
        <w:rPr>
          <w:rFonts w:ascii="Courier New" w:eastAsia="Courier New" w:hAnsi="Courier New"/>
          <w:sz w:val="20"/>
        </w:rPr>
        <w:t xml:space="preserve">    onSubmit: async (values, { setErrors }) =&gt; {</w:t>
      </w:r>
    </w:p>
    <w:p w:rsidR="00067636" w:rsidRDefault="00F40FF5">
      <w:pPr>
        <w:spacing w:after="0" w:line="240" w:lineRule="auto"/>
      </w:pPr>
      <w:r>
        <w:rPr>
          <w:rFonts w:ascii="Courier New" w:eastAsia="Courier New" w:hAnsi="Courier New"/>
          <w:sz w:val="20"/>
        </w:rPr>
        <w:t xml:space="preserve">      setFormError('');</w:t>
      </w:r>
    </w:p>
    <w:p w:rsidR="00067636" w:rsidRDefault="00F40FF5">
      <w:pPr>
        <w:spacing w:after="0" w:line="240" w:lineRule="auto"/>
      </w:pPr>
      <w:r>
        <w:rPr>
          <w:rFonts w:ascii="Courier New" w:eastAsia="Courier New" w:hAnsi="Courier New"/>
          <w:sz w:val="20"/>
        </w:rPr>
        <w:t xml:space="preserve">      const memberId = editor.payload?._id || editor.payload?.id;</w:t>
      </w:r>
    </w:p>
    <w:p w:rsidR="00067636" w:rsidRDefault="00F40FF5">
      <w:pPr>
        <w:spacing w:after="0" w:line="240" w:lineRule="auto"/>
      </w:pPr>
      <w:r>
        <w:rPr>
          <w:rFonts w:ascii="Courier New" w:eastAsia="Courier New" w:hAnsi="Courier New"/>
          <w:sz w:val="20"/>
        </w:rPr>
        <w:t xml:space="preserve">      try {</w:t>
      </w:r>
    </w:p>
    <w:p w:rsidR="00067636" w:rsidRDefault="00F40FF5">
      <w:pPr>
        <w:spacing w:after="0" w:line="240" w:lineRule="auto"/>
      </w:pPr>
      <w:r>
        <w:rPr>
          <w:rFonts w:ascii="Courier New" w:eastAsia="Courier New" w:hAnsi="Courier New"/>
          <w:sz w:val="20"/>
        </w:rPr>
        <w:t xml:space="preserve">        if (memberId) {</w:t>
      </w:r>
    </w:p>
    <w:p w:rsidR="00067636" w:rsidRDefault="00F40FF5">
      <w:pPr>
        <w:spacing w:after="0" w:line="240" w:lineRule="auto"/>
      </w:pPr>
      <w:r>
        <w:rPr>
          <w:rFonts w:ascii="Courier New" w:eastAsia="Courier New" w:hAnsi="Courier New"/>
          <w:sz w:val="20"/>
        </w:rPr>
        <w:t xml:space="preserve">          await memberService.updateMember(memberId, values);</w:t>
      </w:r>
    </w:p>
    <w:p w:rsidR="00067636" w:rsidRDefault="00F40FF5">
      <w:pPr>
        <w:spacing w:after="0" w:line="240" w:lineRule="auto"/>
      </w:pPr>
      <w:r>
        <w:rPr>
          <w:rFonts w:ascii="Courier New" w:eastAsia="Courier New" w:hAnsi="Courier New"/>
          <w:sz w:val="20"/>
        </w:rPr>
        <w:t xml:space="preserve">          toast.success('Member updated');</w:t>
      </w:r>
    </w:p>
    <w:p w:rsidR="00067636" w:rsidRDefault="00F40FF5">
      <w:pPr>
        <w:spacing w:after="0" w:line="240" w:lineRule="auto"/>
      </w:pPr>
      <w:r>
        <w:rPr>
          <w:rFonts w:ascii="Courier New" w:eastAsia="Courier New" w:hAnsi="Courier New"/>
          <w:sz w:val="20"/>
        </w:rPr>
        <w:t xml:space="preserve">        } else {</w:t>
      </w:r>
    </w:p>
    <w:p w:rsidR="00067636" w:rsidRDefault="00F40FF5">
      <w:pPr>
        <w:spacing w:after="0" w:line="240" w:lineRule="auto"/>
      </w:pPr>
      <w:r>
        <w:rPr>
          <w:rFonts w:ascii="Courier New" w:eastAsia="Courier New" w:hAnsi="Courier New"/>
          <w:sz w:val="20"/>
        </w:rPr>
        <w:t xml:space="preserve">          const created = await memberService.createMember(values);</w:t>
      </w:r>
    </w:p>
    <w:p w:rsidR="00067636" w:rsidRDefault="00F40FF5">
      <w:pPr>
        <w:spacing w:after="0" w:line="240" w:lineRule="auto"/>
      </w:pPr>
      <w:r>
        <w:rPr>
          <w:rFonts w:ascii="Courier New" w:eastAsia="Courier New" w:hAnsi="Courier New"/>
          <w:sz w:val="20"/>
        </w:rPr>
        <w:t xml:space="preserve">          setCredential(created.temporaryPassword);</w:t>
      </w:r>
    </w:p>
    <w:p w:rsidR="00067636" w:rsidRDefault="00F40FF5">
      <w:pPr>
        <w:spacing w:after="0" w:line="240" w:lineRule="auto"/>
      </w:pPr>
      <w:r>
        <w:rPr>
          <w:rFonts w:ascii="Courier New" w:eastAsia="Courier New" w:hAnsi="Courier New"/>
          <w:sz w:val="20"/>
        </w:rPr>
        <w:t xml:space="preserve">          toast.success('Member created');</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editor.closeModal();</w:t>
      </w:r>
    </w:p>
    <w:p w:rsidR="00067636" w:rsidRDefault="00F40FF5">
      <w:pPr>
        <w:spacing w:after="0" w:line="240" w:lineRule="auto"/>
      </w:pPr>
      <w:r>
        <w:rPr>
          <w:rFonts w:ascii="Courier New" w:eastAsia="Courier New" w:hAnsi="Courier New"/>
          <w:sz w:val="20"/>
        </w:rPr>
        <w:t xml:space="preserve">        form.reset(emptyMember);</w:t>
      </w:r>
    </w:p>
    <w:p w:rsidR="00067636" w:rsidRDefault="00F40FF5">
      <w:pPr>
        <w:spacing w:after="0" w:line="240" w:lineRule="auto"/>
      </w:pPr>
      <w:r>
        <w:rPr>
          <w:rFonts w:ascii="Courier New" w:eastAsia="Courier New" w:hAnsi="Courier New"/>
          <w:sz w:val="20"/>
        </w:rPr>
        <w:t xml:space="preserve">        reload();</w:t>
      </w:r>
    </w:p>
    <w:p w:rsidR="00067636" w:rsidRDefault="00F40FF5">
      <w:pPr>
        <w:spacing w:after="0" w:line="240" w:lineRule="auto"/>
      </w:pPr>
      <w:r>
        <w:rPr>
          <w:rFonts w:ascii="Courier New" w:eastAsia="Courier New" w:hAnsi="Courier New"/>
          <w:sz w:val="20"/>
        </w:rPr>
        <w:t xml:space="preserve">      } catch (requestError) {</w:t>
      </w:r>
    </w:p>
    <w:p w:rsidR="00067636" w:rsidRDefault="00F40FF5">
      <w:pPr>
        <w:spacing w:after="0" w:line="240" w:lineRule="auto"/>
      </w:pPr>
      <w:r>
        <w:rPr>
          <w:rFonts w:ascii="Courier New" w:eastAsia="Courier New" w:hAnsi="Courier New"/>
          <w:sz w:val="20"/>
        </w:rPr>
        <w:t xml:space="preserve">        applyApiErrors(requestError, setErrors);</w:t>
      </w:r>
    </w:p>
    <w:p w:rsidR="00067636" w:rsidRDefault="00F40FF5">
      <w:pPr>
        <w:spacing w:after="0" w:line="240" w:lineRule="auto"/>
      </w:pPr>
      <w:r>
        <w:rPr>
          <w:rFonts w:ascii="Courier New" w:eastAsia="Courier New" w:hAnsi="Courier New"/>
          <w:sz w:val="20"/>
        </w:rPr>
        <w:t xml:space="preserve">        setFormError(requestError.message);</w:t>
      </w:r>
    </w:p>
    <w:p w:rsidR="00067636" w:rsidRDefault="00F40FF5">
      <w:pPr>
        <w:spacing w:after="0" w:line="240" w:lineRule="auto"/>
      </w:pPr>
      <w:r>
        <w:rPr>
          <w:rFonts w:ascii="Courier New" w:eastAsia="Courier New" w:hAnsi="Courier New"/>
          <w:sz w:val="20"/>
        </w:rPr>
        <w:t xml:space="preserve">        toast.error(requestError.message);</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function openCreate() {</w:t>
      </w:r>
    </w:p>
    <w:p w:rsidR="00067636" w:rsidRDefault="00F40FF5">
      <w:pPr>
        <w:spacing w:after="0" w:line="240" w:lineRule="auto"/>
      </w:pPr>
      <w:r>
        <w:rPr>
          <w:rFonts w:ascii="Courier New" w:eastAsia="Courier New" w:hAnsi="Courier New"/>
          <w:sz w:val="20"/>
        </w:rPr>
        <w:t xml:space="preserve">    setFormError('');</w:t>
      </w:r>
    </w:p>
    <w:p w:rsidR="00067636" w:rsidRDefault="00F40FF5">
      <w:pPr>
        <w:spacing w:after="0" w:line="240" w:lineRule="auto"/>
      </w:pPr>
      <w:r>
        <w:rPr>
          <w:rFonts w:ascii="Courier New" w:eastAsia="Courier New" w:hAnsi="Courier New"/>
          <w:sz w:val="20"/>
        </w:rPr>
        <w:t xml:space="preserve">    form.reset(emptyMember);</w:t>
      </w:r>
    </w:p>
    <w:p w:rsidR="00067636" w:rsidRDefault="00F40FF5">
      <w:pPr>
        <w:spacing w:after="0" w:line="240" w:lineRule="auto"/>
      </w:pPr>
      <w:r>
        <w:rPr>
          <w:rFonts w:ascii="Courier New" w:eastAsia="Courier New" w:hAnsi="Courier New"/>
          <w:sz w:val="20"/>
        </w:rPr>
        <w:t xml:space="preserve">    editor.openModal(null);</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function openEdit(member) {</w:t>
      </w:r>
    </w:p>
    <w:p w:rsidR="00067636" w:rsidRDefault="00F40FF5">
      <w:pPr>
        <w:spacing w:after="0" w:line="240" w:lineRule="auto"/>
      </w:pPr>
      <w:r>
        <w:rPr>
          <w:rFonts w:ascii="Courier New" w:eastAsia="Courier New" w:hAnsi="Courier New"/>
          <w:sz w:val="20"/>
        </w:rPr>
        <w:t xml:space="preserve">    setFormError('');</w:t>
      </w:r>
    </w:p>
    <w:p w:rsidR="00067636" w:rsidRDefault="00F40FF5">
      <w:pPr>
        <w:spacing w:after="0" w:line="240" w:lineRule="auto"/>
      </w:pPr>
      <w:r>
        <w:rPr>
          <w:rFonts w:ascii="Courier New" w:eastAsia="Courier New" w:hAnsi="Courier New"/>
          <w:sz w:val="20"/>
        </w:rPr>
        <w:t xml:space="preserve">    form.reset(toMemberFor</w:t>
      </w:r>
      <w:r>
        <w:rPr>
          <w:rFonts w:ascii="Courier New" w:eastAsia="Courier New" w:hAnsi="Courier New"/>
          <w:sz w:val="20"/>
        </w:rPr>
        <w:t>mValues(member));</w:t>
      </w:r>
    </w:p>
    <w:p w:rsidR="00067636" w:rsidRDefault="00F40FF5">
      <w:pPr>
        <w:spacing w:after="0" w:line="240" w:lineRule="auto"/>
      </w:pPr>
      <w:r>
        <w:rPr>
          <w:rFonts w:ascii="Courier New" w:eastAsia="Courier New" w:hAnsi="Courier New"/>
          <w:sz w:val="20"/>
        </w:rPr>
        <w:t xml:space="preserve">    editor.openModal(member);</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async function handleDelete() {</w:t>
      </w:r>
    </w:p>
    <w:p w:rsidR="00067636" w:rsidRDefault="00F40FF5">
      <w:pPr>
        <w:spacing w:after="0" w:line="240" w:lineRule="auto"/>
      </w:pPr>
      <w:r>
        <w:rPr>
          <w:rFonts w:ascii="Courier New" w:eastAsia="Courier New" w:hAnsi="Courier New"/>
          <w:sz w:val="20"/>
        </w:rPr>
        <w:t xml:space="preserve">    setDeleting(true);</w:t>
      </w:r>
    </w:p>
    <w:p w:rsidR="00067636" w:rsidRDefault="00F40FF5">
      <w:pPr>
        <w:spacing w:after="0" w:line="240" w:lineRule="auto"/>
      </w:pPr>
      <w:r>
        <w:rPr>
          <w:rFonts w:ascii="Courier New" w:eastAsia="Courier New" w:hAnsi="Courier New"/>
          <w:sz w:val="20"/>
        </w:rPr>
        <w:t xml:space="preserve">    try {</w:t>
      </w:r>
    </w:p>
    <w:p w:rsidR="00067636" w:rsidRDefault="00F40FF5">
      <w:pPr>
        <w:spacing w:after="0" w:line="240" w:lineRule="auto"/>
      </w:pPr>
      <w:r>
        <w:rPr>
          <w:rFonts w:ascii="Courier New" w:eastAsia="Courier New" w:hAnsi="Courier New"/>
          <w:sz w:val="20"/>
        </w:rPr>
        <w:t xml:space="preserve">      await memberService.deleteMember(confirm.payload._id);</w:t>
      </w:r>
    </w:p>
    <w:p w:rsidR="00067636" w:rsidRDefault="00F40FF5">
      <w:pPr>
        <w:spacing w:after="0" w:line="240" w:lineRule="auto"/>
      </w:pPr>
      <w:r>
        <w:rPr>
          <w:rFonts w:ascii="Courier New" w:eastAsia="Courier New" w:hAnsi="Courier New"/>
          <w:sz w:val="20"/>
        </w:rPr>
        <w:t xml:space="preserve">      toast.success('Member deleted');</w:t>
      </w:r>
    </w:p>
    <w:p w:rsidR="00067636" w:rsidRDefault="00F40FF5">
      <w:pPr>
        <w:spacing w:after="0" w:line="240" w:lineRule="auto"/>
      </w:pPr>
      <w:r>
        <w:rPr>
          <w:rFonts w:ascii="Courier New" w:eastAsia="Courier New" w:hAnsi="Courier New"/>
          <w:sz w:val="20"/>
        </w:rPr>
        <w:t xml:space="preserve">      confirm.closeModal();</w:t>
      </w:r>
    </w:p>
    <w:p w:rsidR="00067636" w:rsidRDefault="00F40FF5">
      <w:pPr>
        <w:spacing w:after="0" w:line="240" w:lineRule="auto"/>
      </w:pPr>
      <w:r>
        <w:rPr>
          <w:rFonts w:ascii="Courier New" w:eastAsia="Courier New" w:hAnsi="Courier New"/>
          <w:sz w:val="20"/>
        </w:rPr>
        <w:t xml:space="preserve">      reload();</w:t>
      </w:r>
    </w:p>
    <w:p w:rsidR="00067636" w:rsidRDefault="00F40FF5">
      <w:pPr>
        <w:spacing w:after="0" w:line="240" w:lineRule="auto"/>
      </w:pPr>
      <w:r>
        <w:rPr>
          <w:rFonts w:ascii="Courier New" w:eastAsia="Courier New" w:hAnsi="Courier New"/>
          <w:sz w:val="20"/>
        </w:rPr>
        <w:t xml:space="preserve">    } catch (requestError) {</w:t>
      </w:r>
    </w:p>
    <w:p w:rsidR="00067636" w:rsidRDefault="00F40FF5">
      <w:pPr>
        <w:spacing w:after="0" w:line="240" w:lineRule="auto"/>
      </w:pPr>
      <w:r>
        <w:rPr>
          <w:rFonts w:ascii="Courier New" w:eastAsia="Courier New" w:hAnsi="Courier New"/>
          <w:sz w:val="20"/>
        </w:rPr>
        <w:t xml:space="preserve">      toast.error(requestError.message);</w:t>
      </w:r>
    </w:p>
    <w:p w:rsidR="00067636" w:rsidRDefault="00F40FF5">
      <w:pPr>
        <w:spacing w:after="0" w:line="240" w:lineRule="auto"/>
      </w:pPr>
      <w:r>
        <w:rPr>
          <w:rFonts w:ascii="Courier New" w:eastAsia="Courier New" w:hAnsi="Courier New"/>
          <w:sz w:val="20"/>
        </w:rPr>
        <w:t xml:space="preserve">    } finally {</w:t>
      </w:r>
    </w:p>
    <w:p w:rsidR="00067636" w:rsidRDefault="00F40FF5">
      <w:pPr>
        <w:spacing w:after="0" w:line="240" w:lineRule="auto"/>
      </w:pPr>
      <w:r>
        <w:rPr>
          <w:rFonts w:ascii="Courier New" w:eastAsia="Courier New" w:hAnsi="Courier New"/>
          <w:sz w:val="20"/>
        </w:rPr>
        <w:t xml:space="preserve">      setDeleting(false);</w:t>
      </w:r>
    </w:p>
    <w:p w:rsidR="00067636" w:rsidRDefault="00F40FF5">
      <w:pPr>
        <w:spacing w:after="0" w:line="240" w:lineRule="auto"/>
      </w:pPr>
      <w:r>
        <w:rPr>
          <w:rFonts w:ascii="Courier New" w:eastAsia="Courier New" w:hAnsi="Courier New"/>
          <w:sz w:val="20"/>
        </w:rPr>
        <w:lastRenderedPageBreak/>
        <w:t xml:space="preserve">    }</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function handleSort(key) {</w:t>
      </w:r>
    </w:p>
    <w:p w:rsidR="00067636" w:rsidRDefault="00F40FF5">
      <w:pPr>
        <w:spacing w:after="0" w:line="240" w:lineRule="auto"/>
      </w:pPr>
      <w:r>
        <w:rPr>
          <w:rFonts w:ascii="Courier New" w:eastAsia="Courier New" w:hAnsi="Courier New"/>
          <w:sz w:val="20"/>
        </w:rPr>
        <w:t xml:space="preserve">    if (sortBy === key) {</w:t>
      </w:r>
    </w:p>
    <w:p w:rsidR="00067636" w:rsidRDefault="00F40FF5">
      <w:pPr>
        <w:spacing w:after="0" w:line="240" w:lineRule="auto"/>
      </w:pPr>
      <w:r>
        <w:rPr>
          <w:rFonts w:ascii="Courier New" w:eastAsia="Courier New" w:hAnsi="Courier New"/>
          <w:sz w:val="20"/>
        </w:rPr>
        <w:t xml:space="preserve">      setSortOrder((current) =&gt; (current === 'asc' ? 'desc' : 'asc'));</w:t>
      </w:r>
    </w:p>
    <w:p w:rsidR="00067636" w:rsidRDefault="00F40FF5">
      <w:pPr>
        <w:spacing w:after="0" w:line="240" w:lineRule="auto"/>
      </w:pPr>
      <w:r>
        <w:rPr>
          <w:rFonts w:ascii="Courier New" w:eastAsia="Courier New" w:hAnsi="Courier New"/>
          <w:sz w:val="20"/>
        </w:rPr>
        <w:t xml:space="preserve">    } else {</w:t>
      </w:r>
    </w:p>
    <w:p w:rsidR="00067636" w:rsidRDefault="00F40FF5">
      <w:pPr>
        <w:spacing w:after="0" w:line="240" w:lineRule="auto"/>
      </w:pPr>
      <w:r>
        <w:rPr>
          <w:rFonts w:ascii="Courier New" w:eastAsia="Courier New" w:hAnsi="Courier New"/>
          <w:sz w:val="20"/>
        </w:rPr>
        <w:t xml:space="preserve">      setSortBy(key);</w:t>
      </w:r>
    </w:p>
    <w:p w:rsidR="00067636" w:rsidRDefault="00F40FF5">
      <w:pPr>
        <w:spacing w:after="0" w:line="240" w:lineRule="auto"/>
      </w:pPr>
      <w:r>
        <w:rPr>
          <w:rFonts w:ascii="Courier New" w:eastAsia="Courier New" w:hAnsi="Courier New"/>
          <w:sz w:val="20"/>
        </w:rPr>
        <w:t xml:space="preserve">      setSortOrder('asc');</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return (</w:t>
      </w:r>
    </w:p>
    <w:p w:rsidR="00067636" w:rsidRDefault="00F40FF5">
      <w:pPr>
        <w:spacing w:after="0" w:line="240" w:lineRule="auto"/>
      </w:pPr>
      <w:r>
        <w:rPr>
          <w:rFonts w:ascii="Courier New" w:eastAsia="Courier New" w:hAnsi="Courier New"/>
          <w:sz w:val="20"/>
        </w:rPr>
        <w:t xml:space="preserve">    &lt;div&gt;</w:t>
      </w:r>
    </w:p>
    <w:p w:rsidR="00067636" w:rsidRDefault="00F40FF5">
      <w:pPr>
        <w:spacing w:after="0" w:line="240" w:lineRule="auto"/>
      </w:pPr>
      <w:r>
        <w:rPr>
          <w:rFonts w:ascii="Courier New" w:eastAsia="Courier New" w:hAnsi="Courier New"/>
          <w:sz w:val="20"/>
        </w:rPr>
        <w:t xml:space="preserve">      &lt;PageHeader</w:t>
      </w:r>
    </w:p>
    <w:p w:rsidR="00067636" w:rsidRDefault="00F40FF5">
      <w:pPr>
        <w:spacing w:after="0" w:line="240" w:lineRule="auto"/>
      </w:pPr>
      <w:r>
        <w:rPr>
          <w:rFonts w:ascii="Courier New" w:eastAsia="Courier New" w:hAnsi="Courier New"/>
          <w:sz w:val="20"/>
        </w:rPr>
        <w:t xml:space="preserve">        title="Members"</w:t>
      </w:r>
    </w:p>
    <w:p w:rsidR="00067636" w:rsidRDefault="00F40FF5">
      <w:pPr>
        <w:spacing w:after="0" w:line="240" w:lineRule="auto"/>
      </w:pPr>
      <w:r>
        <w:rPr>
          <w:rFonts w:ascii="Courier New" w:eastAsia="Courier New" w:hAnsi="Courier New"/>
          <w:sz w:val="20"/>
        </w:rPr>
        <w:t xml:space="preserve">        subtitle="Regi</w:t>
      </w:r>
      <w:r>
        <w:rPr>
          <w:rFonts w:ascii="Courier New" w:eastAsia="Courier New" w:hAnsi="Courier New"/>
          <w:sz w:val="20"/>
        </w:rPr>
        <w:t>stered members. Renewals and payment history are under Payments."</w:t>
      </w:r>
    </w:p>
    <w:p w:rsidR="00067636" w:rsidRDefault="00F40FF5">
      <w:pPr>
        <w:spacing w:after="0" w:line="240" w:lineRule="auto"/>
      </w:pPr>
      <w:r>
        <w:rPr>
          <w:rFonts w:ascii="Courier New" w:eastAsia="Courier New" w:hAnsi="Courier New"/>
          <w:sz w:val="20"/>
        </w:rPr>
        <w:t xml:space="preserve">        actions={&lt;Button onClick={openCreate}&gt;Add member&lt;/Button&gt;}</w:t>
      </w:r>
    </w:p>
    <w:p w:rsidR="00067636" w:rsidRDefault="00F40FF5">
      <w:pPr>
        <w:spacing w:after="0" w:line="240" w:lineRule="auto"/>
      </w:pPr>
      <w:r>
        <w:rPr>
          <w:rFonts w:ascii="Courier New" w:eastAsia="Courier New" w:hAnsi="Courier New"/>
          <w:sz w:val="20"/>
        </w:rPr>
        <w:t xml:space="preserve">      /&gt;</w:t>
      </w:r>
    </w:p>
    <w:p w:rsidR="00067636" w:rsidRDefault="00F40FF5">
      <w:pPr>
        <w:spacing w:after="0" w:line="240" w:lineRule="auto"/>
      </w:pPr>
      <w:r>
        <w:rPr>
          <w:rFonts w:ascii="Courier New" w:eastAsia="Courier New" w:hAnsi="Courier New"/>
          <w:sz w:val="20"/>
        </w:rPr>
        <w:t xml:space="preserve">      &lt;div className="mb-4"&gt;</w:t>
      </w:r>
    </w:p>
    <w:p w:rsidR="00067636" w:rsidRDefault="00F40FF5">
      <w:pPr>
        <w:spacing w:after="0" w:line="240" w:lineRule="auto"/>
      </w:pPr>
      <w:r>
        <w:rPr>
          <w:rFonts w:ascii="Courier New" w:eastAsia="Courier New" w:hAnsi="Courier New"/>
          <w:sz w:val="20"/>
        </w:rPr>
        <w:t xml:space="preserve">        &lt;SearchInput</w:t>
      </w:r>
    </w:p>
    <w:p w:rsidR="00067636" w:rsidRDefault="00F40FF5">
      <w:pPr>
        <w:spacing w:after="0" w:line="240" w:lineRule="auto"/>
      </w:pPr>
      <w:r>
        <w:rPr>
          <w:rFonts w:ascii="Courier New" w:eastAsia="Courier New" w:hAnsi="Courier New"/>
          <w:sz w:val="20"/>
        </w:rPr>
        <w:t xml:space="preserve">          value={search}</w:t>
      </w:r>
    </w:p>
    <w:p w:rsidR="00067636" w:rsidRDefault="00F40FF5">
      <w:pPr>
        <w:spacing w:after="0" w:line="240" w:lineRule="auto"/>
      </w:pPr>
      <w:r>
        <w:rPr>
          <w:rFonts w:ascii="Courier New" w:eastAsia="Courier New" w:hAnsi="Courier New"/>
          <w:sz w:val="20"/>
        </w:rPr>
        <w:t xml:space="preserve">          placeholder="Search name, email, phone, or ID"</w:t>
      </w:r>
    </w:p>
    <w:p w:rsidR="00067636" w:rsidRDefault="00F40FF5">
      <w:pPr>
        <w:spacing w:after="0" w:line="240" w:lineRule="auto"/>
      </w:pPr>
      <w:r>
        <w:rPr>
          <w:rFonts w:ascii="Courier New" w:eastAsia="Courier New" w:hAnsi="Courier New"/>
          <w:sz w:val="20"/>
        </w:rPr>
        <w:t xml:space="preserve">          onChange={(value) =&gt; {</w:t>
      </w:r>
    </w:p>
    <w:p w:rsidR="00067636" w:rsidRDefault="00F40FF5">
      <w:pPr>
        <w:spacing w:after="0" w:line="240" w:lineRule="auto"/>
      </w:pPr>
      <w:r>
        <w:rPr>
          <w:rFonts w:ascii="Courier New" w:eastAsia="Courier New" w:hAnsi="Courier New"/>
          <w:sz w:val="20"/>
        </w:rPr>
        <w:t xml:space="preserve">            setSearch(value);</w:t>
      </w:r>
    </w:p>
    <w:p w:rsidR="00067636" w:rsidRDefault="00F40FF5">
      <w:pPr>
        <w:spacing w:after="0" w:line="240" w:lineRule="auto"/>
      </w:pPr>
      <w:r>
        <w:rPr>
          <w:rFonts w:ascii="Courier New" w:eastAsia="Courier New" w:hAnsi="Courier New"/>
          <w:sz w:val="20"/>
        </w:rPr>
        <w:t xml:space="preserve">            resetPage();</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/&gt;</w:t>
      </w:r>
    </w:p>
    <w:p w:rsidR="00067636" w:rsidRDefault="00F40FF5">
      <w:pPr>
        <w:spacing w:after="0" w:line="240" w:lineRule="auto"/>
      </w:pPr>
      <w:r>
        <w:rPr>
          <w:rFonts w:ascii="Courier New" w:eastAsia="Courier New" w:hAnsi="Courier New"/>
          <w:sz w:val="20"/>
        </w:rPr>
        <w:t xml:space="preserve">      &lt;/div&gt;</w:t>
      </w:r>
    </w:p>
    <w:p w:rsidR="00067636" w:rsidRDefault="00F40FF5">
      <w:pPr>
        <w:spacing w:after="0" w:line="240" w:lineRule="auto"/>
      </w:pPr>
      <w:r>
        <w:rPr>
          <w:rFonts w:ascii="Courier New" w:eastAsia="Courier New" w:hAnsi="Courier New"/>
          <w:sz w:val="20"/>
        </w:rPr>
        <w:t xml:space="preserve">      {error ? &lt;p className="mb-3 text-sm text-danger"&gt;{error}&lt;/p&gt; : null}</w:t>
      </w:r>
    </w:p>
    <w:p w:rsidR="00067636" w:rsidRDefault="00F40FF5">
      <w:pPr>
        <w:spacing w:after="0" w:line="240" w:lineRule="auto"/>
      </w:pPr>
      <w:r>
        <w:rPr>
          <w:rFonts w:ascii="Courier New" w:eastAsia="Courier New" w:hAnsi="Courier New"/>
          <w:sz w:val="20"/>
        </w:rPr>
        <w:t xml:space="preserve">      &lt;div className="panel p-2 sm:p-4"&gt;</w:t>
      </w:r>
    </w:p>
    <w:p w:rsidR="00067636" w:rsidRDefault="00F40FF5">
      <w:pPr>
        <w:spacing w:after="0" w:line="240" w:lineRule="auto"/>
      </w:pPr>
      <w:r>
        <w:rPr>
          <w:rFonts w:ascii="Courier New" w:eastAsia="Courier New" w:hAnsi="Courier New"/>
          <w:sz w:val="20"/>
        </w:rPr>
        <w:t xml:space="preserve">        &lt;DataTable</w:t>
      </w:r>
    </w:p>
    <w:p w:rsidR="00067636" w:rsidRDefault="00F40FF5">
      <w:pPr>
        <w:spacing w:after="0" w:line="240" w:lineRule="auto"/>
      </w:pPr>
      <w:r>
        <w:rPr>
          <w:rFonts w:ascii="Courier New" w:eastAsia="Courier New" w:hAnsi="Courier New"/>
          <w:sz w:val="20"/>
        </w:rPr>
        <w:t xml:space="preserve">          loading={loading}</w:t>
      </w:r>
    </w:p>
    <w:p w:rsidR="00067636" w:rsidRDefault="00F40FF5">
      <w:pPr>
        <w:spacing w:after="0" w:line="240" w:lineRule="auto"/>
      </w:pPr>
      <w:r>
        <w:rPr>
          <w:rFonts w:ascii="Courier New" w:eastAsia="Courier New" w:hAnsi="Courier New"/>
          <w:sz w:val="20"/>
        </w:rPr>
        <w:t xml:space="preserve">          rows={data?.items || []}</w:t>
      </w:r>
    </w:p>
    <w:p w:rsidR="00067636" w:rsidRDefault="00F40FF5">
      <w:pPr>
        <w:spacing w:after="0" w:line="240" w:lineRule="auto"/>
      </w:pPr>
      <w:r>
        <w:rPr>
          <w:rFonts w:ascii="Courier New" w:eastAsia="Courier New" w:hAnsi="Courier New"/>
          <w:sz w:val="20"/>
        </w:rPr>
        <w:t xml:space="preserve">          emptyTitle="No members found"</w:t>
      </w:r>
    </w:p>
    <w:p w:rsidR="00067636" w:rsidRDefault="00F40FF5">
      <w:pPr>
        <w:spacing w:after="0" w:line="240" w:lineRule="auto"/>
      </w:pPr>
      <w:r>
        <w:rPr>
          <w:rFonts w:ascii="Courier New" w:eastAsia="Courier New" w:hAnsi="Courier New"/>
          <w:sz w:val="20"/>
        </w:rPr>
        <w:t xml:space="preserve">          emptyDescription="Add a member or adjust the search."</w:t>
      </w:r>
    </w:p>
    <w:p w:rsidR="00067636" w:rsidRDefault="00F40FF5">
      <w:pPr>
        <w:spacing w:after="0" w:line="240" w:lineRule="auto"/>
      </w:pPr>
      <w:r>
        <w:rPr>
          <w:rFonts w:ascii="Courier New" w:eastAsia="Courier New" w:hAnsi="Courier New"/>
          <w:sz w:val="20"/>
        </w:rPr>
        <w:t xml:space="preserve">          rowKey="_id"</w:t>
      </w:r>
    </w:p>
    <w:p w:rsidR="00067636" w:rsidRDefault="00F40FF5">
      <w:pPr>
        <w:spacing w:after="0" w:line="240" w:lineRule="auto"/>
      </w:pPr>
      <w:r>
        <w:rPr>
          <w:rFonts w:ascii="Courier New" w:eastAsia="Courier New" w:hAnsi="Courier New"/>
          <w:sz w:val="20"/>
        </w:rPr>
        <w:t xml:space="preserve">     </w:t>
      </w:r>
      <w:r>
        <w:rPr>
          <w:rFonts w:ascii="Courier New" w:eastAsia="Courier New" w:hAnsi="Courier New"/>
          <w:sz w:val="20"/>
        </w:rPr>
        <w:t xml:space="preserve">     pagination={{</w:t>
      </w:r>
    </w:p>
    <w:p w:rsidR="00067636" w:rsidRDefault="00F40FF5">
      <w:pPr>
        <w:spacing w:after="0" w:line="240" w:lineRule="auto"/>
      </w:pPr>
      <w:r>
        <w:rPr>
          <w:rFonts w:ascii="Courier New" w:eastAsia="Courier New" w:hAnsi="Courier New"/>
          <w:sz w:val="20"/>
        </w:rPr>
        <w:t xml:space="preserve">            page,</w:t>
      </w:r>
    </w:p>
    <w:p w:rsidR="00067636" w:rsidRDefault="00F40FF5">
      <w:pPr>
        <w:spacing w:after="0" w:line="240" w:lineRule="auto"/>
      </w:pPr>
      <w:r>
        <w:rPr>
          <w:rFonts w:ascii="Courier New" w:eastAsia="Courier New" w:hAnsi="Courier New"/>
          <w:sz w:val="20"/>
        </w:rPr>
        <w:t xml:space="preserve">            totalPages: data?.pagination?.totalPages || PAGINATION.DEFAULT_PAGE,</w:t>
      </w:r>
    </w:p>
    <w:p w:rsidR="00067636" w:rsidRDefault="00F40FF5">
      <w:pPr>
        <w:spacing w:after="0" w:line="240" w:lineRule="auto"/>
      </w:pPr>
      <w:r>
        <w:rPr>
          <w:rFonts w:ascii="Courier New" w:eastAsia="Courier New" w:hAnsi="Courier New"/>
          <w:sz w:val="20"/>
        </w:rPr>
        <w:t xml:space="preserve">            onPageChange: setPage,</w:t>
      </w:r>
    </w:p>
    <w:p w:rsidR="00067636" w:rsidRDefault="00F40FF5">
      <w:pPr>
        <w:spacing w:after="0" w:line="240" w:lineRule="auto"/>
      </w:pPr>
      <w:r>
        <w:rPr>
          <w:rFonts w:ascii="Courier New" w:eastAsia="Courier New" w:hAnsi="Courier New"/>
          <w:sz w:val="20"/>
        </w:rPr>
        <w:t xml:space="preserve">            onSort: handleSort,</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columns={[</w:t>
      </w:r>
    </w:p>
    <w:p w:rsidR="00067636" w:rsidRDefault="00F40FF5">
      <w:pPr>
        <w:spacing w:after="0" w:line="240" w:lineRule="auto"/>
      </w:pPr>
      <w:r>
        <w:rPr>
          <w:rFonts w:ascii="Courier New" w:eastAsia="Courier New" w:hAnsi="Courier New"/>
          <w:sz w:val="20"/>
        </w:rPr>
        <w:t xml:space="preserve">            { key: 'memberId', label:</w:t>
      </w:r>
      <w:r>
        <w:rPr>
          <w:rFonts w:ascii="Courier New" w:eastAsia="Courier New" w:hAnsi="Courier New"/>
          <w:sz w:val="20"/>
        </w:rPr>
        <w:t xml:space="preserve"> 'Member ID', sortable: true },</w:t>
      </w:r>
    </w:p>
    <w:p w:rsidR="00067636" w:rsidRDefault="00F40FF5">
      <w:pPr>
        <w:spacing w:after="0" w:line="240" w:lineRule="auto"/>
      </w:pPr>
      <w:r>
        <w:rPr>
          <w:rFonts w:ascii="Courier New" w:eastAsia="Courier New" w:hAnsi="Courier New"/>
          <w:sz w:val="20"/>
        </w:rPr>
        <w:t xml:space="preserve">            { key: 'fullName', label: 'Name', sortable: true },</w:t>
      </w:r>
    </w:p>
    <w:p w:rsidR="00067636" w:rsidRDefault="00F40FF5">
      <w:pPr>
        <w:spacing w:after="0" w:line="240" w:lineRule="auto"/>
      </w:pPr>
      <w:r>
        <w:rPr>
          <w:rFonts w:ascii="Courier New" w:eastAsia="Courier New" w:hAnsi="Courier New"/>
          <w:sz w:val="20"/>
        </w:rPr>
        <w:t xml:space="preserve">            { key: 'email', label: 'Email' },</w:t>
      </w:r>
    </w:p>
    <w:p w:rsidR="00067636" w:rsidRDefault="00F40FF5">
      <w:pPr>
        <w:spacing w:after="0" w:line="240" w:lineRule="auto"/>
      </w:pPr>
      <w:r>
        <w:rPr>
          <w:rFonts w:ascii="Courier New" w:eastAsia="Courier New" w:hAnsi="Courier New"/>
          <w:sz w:val="20"/>
        </w:rPr>
        <w:t xml:space="preserve">            { key: 'phone', label: 'Phone' },</w:t>
      </w:r>
    </w:p>
    <w:p w:rsidR="00067636" w:rsidRDefault="00F40FF5">
      <w:pPr>
        <w:spacing w:after="0" w:line="240" w:lineRule="auto"/>
      </w:pPr>
      <w:r>
        <w:rPr>
          <w:rFonts w:ascii="Courier New" w:eastAsia="Courier New" w:hAnsi="Courier New"/>
          <w:sz w:val="20"/>
        </w:rPr>
        <w:t xml:space="preserve">            { key: 'joinDate', label: 'Joined', sortable: true, render: (row) =&gt; formatDate(row.joinDate) },</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key: 'actions',</w:t>
      </w:r>
    </w:p>
    <w:p w:rsidR="00067636" w:rsidRDefault="00F40FF5">
      <w:pPr>
        <w:spacing w:after="0" w:line="240" w:lineRule="auto"/>
      </w:pPr>
      <w:r>
        <w:rPr>
          <w:rFonts w:ascii="Courier New" w:eastAsia="Courier New" w:hAnsi="Courier New"/>
          <w:sz w:val="20"/>
        </w:rPr>
        <w:t xml:space="preserve">              label: 'Actions',</w:t>
      </w:r>
    </w:p>
    <w:p w:rsidR="00067636" w:rsidRDefault="00F40FF5">
      <w:pPr>
        <w:spacing w:after="0" w:line="240" w:lineRule="auto"/>
      </w:pPr>
      <w:r>
        <w:rPr>
          <w:rFonts w:ascii="Courier New" w:eastAsia="Courier New" w:hAnsi="Courier New"/>
          <w:sz w:val="20"/>
        </w:rPr>
        <w:t xml:space="preserve">              render: (row) =&gt; (</w:t>
      </w:r>
    </w:p>
    <w:p w:rsidR="00067636" w:rsidRDefault="00F40FF5">
      <w:pPr>
        <w:spacing w:after="0" w:line="240" w:lineRule="auto"/>
      </w:pPr>
      <w:r>
        <w:rPr>
          <w:rFonts w:ascii="Courier New" w:eastAsia="Courier New" w:hAnsi="Courier New"/>
          <w:sz w:val="20"/>
        </w:rPr>
        <w:t xml:space="preserve">                &lt;Dropdown</w:t>
      </w:r>
    </w:p>
    <w:p w:rsidR="00067636" w:rsidRDefault="00F40FF5">
      <w:pPr>
        <w:spacing w:after="0" w:line="240" w:lineRule="auto"/>
      </w:pPr>
      <w:r>
        <w:rPr>
          <w:rFonts w:ascii="Courier New" w:eastAsia="Courier New" w:hAnsi="Courier New"/>
          <w:sz w:val="20"/>
        </w:rPr>
        <w:t xml:space="preserve">                  inline</w:t>
      </w:r>
    </w:p>
    <w:p w:rsidR="00067636" w:rsidRDefault="00F40FF5">
      <w:pPr>
        <w:spacing w:after="0" w:line="240" w:lineRule="auto"/>
      </w:pPr>
      <w:r>
        <w:rPr>
          <w:rFonts w:ascii="Courier New" w:eastAsia="Courier New" w:hAnsi="Courier New"/>
          <w:sz w:val="20"/>
        </w:rPr>
        <w:t xml:space="preserve">                  items={[</w:t>
      </w:r>
    </w:p>
    <w:p w:rsidR="00067636" w:rsidRDefault="00F40FF5">
      <w:pPr>
        <w:spacing w:after="0" w:line="240" w:lineRule="auto"/>
      </w:pPr>
      <w:r>
        <w:rPr>
          <w:rFonts w:ascii="Courier New" w:eastAsia="Courier New" w:hAnsi="Courier New"/>
          <w:sz w:val="20"/>
        </w:rPr>
        <w:t xml:space="preserve">                    { label: 'View', onClick: () =&gt; navigate(ROUTES.ADMIN_MEMBER_DETAIL.replace(':id', row._id)) },</w:t>
      </w:r>
    </w:p>
    <w:p w:rsidR="00067636" w:rsidRDefault="00F40FF5">
      <w:pPr>
        <w:spacing w:after="0" w:line="240" w:lineRule="auto"/>
      </w:pPr>
      <w:r>
        <w:rPr>
          <w:rFonts w:ascii="Courier New" w:eastAsia="Courier New" w:hAnsi="Courier New"/>
          <w:sz w:val="20"/>
        </w:rPr>
        <w:t xml:space="preserve">                    { label: 'Edit', onClick: () =&gt; openEdit(r</w:t>
      </w:r>
      <w:r>
        <w:rPr>
          <w:rFonts w:ascii="Courier New" w:eastAsia="Courier New" w:hAnsi="Courier New"/>
          <w:sz w:val="20"/>
        </w:rPr>
        <w:t>ow) },</w:t>
      </w:r>
    </w:p>
    <w:p w:rsidR="00067636" w:rsidRDefault="00F40FF5">
      <w:pPr>
        <w:spacing w:after="0" w:line="240" w:lineRule="auto"/>
      </w:pPr>
      <w:r>
        <w:rPr>
          <w:rFonts w:ascii="Courier New" w:eastAsia="Courier New" w:hAnsi="Courier New"/>
          <w:sz w:val="20"/>
        </w:rPr>
        <w:lastRenderedPageBreak/>
        <w:t xml:space="preserve">                    { label: 'Delete', danger: true, onClick: () =&gt; confirm.openModal(row) },</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/&gt;</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/&gt;</w:t>
      </w:r>
    </w:p>
    <w:p w:rsidR="00067636" w:rsidRDefault="00F40FF5">
      <w:pPr>
        <w:spacing w:after="0" w:line="240" w:lineRule="auto"/>
      </w:pPr>
      <w:r>
        <w:rPr>
          <w:rFonts w:ascii="Courier New" w:eastAsia="Courier New" w:hAnsi="Courier New"/>
          <w:sz w:val="20"/>
        </w:rPr>
        <w:t xml:space="preserve">      &lt;/div&gt;</w:t>
      </w:r>
    </w:p>
    <w:p w:rsidR="00067636" w:rsidRDefault="00F40FF5">
      <w:pPr>
        <w:spacing w:after="0" w:line="240" w:lineRule="auto"/>
      </w:pPr>
      <w:r>
        <w:rPr>
          <w:rFonts w:ascii="Courier New" w:eastAsia="Courier New" w:hAnsi="Courier New"/>
          <w:sz w:val="20"/>
        </w:rPr>
        <w:t xml:space="preserve">      &lt;Modal open={editor.open} title={editor.</w:t>
      </w:r>
      <w:r>
        <w:rPr>
          <w:rFonts w:ascii="Courier New" w:eastAsia="Courier New" w:hAnsi="Courier New"/>
          <w:sz w:val="20"/>
        </w:rPr>
        <w:t>payload ? 'Edit member' : 'Add member'} onClose={editor.closeModal} size="lg"&gt;</w:t>
      </w:r>
    </w:p>
    <w:p w:rsidR="00067636" w:rsidRDefault="00F40FF5">
      <w:pPr>
        <w:spacing w:after="0" w:line="240" w:lineRule="auto"/>
      </w:pPr>
      <w:r>
        <w:rPr>
          <w:rFonts w:ascii="Courier New" w:eastAsia="Courier New" w:hAnsi="Courier New"/>
          <w:sz w:val="20"/>
        </w:rPr>
        <w:t xml:space="preserve">        &lt;MemberForm</w:t>
      </w:r>
    </w:p>
    <w:p w:rsidR="00067636" w:rsidRDefault="00F40FF5">
      <w:pPr>
        <w:spacing w:after="0" w:line="240" w:lineRule="auto"/>
      </w:pPr>
      <w:r>
        <w:rPr>
          <w:rFonts w:ascii="Courier New" w:eastAsia="Courier New" w:hAnsi="Courier New"/>
          <w:sz w:val="20"/>
        </w:rPr>
        <w:t xml:space="preserve">          values={form.values}</w:t>
      </w:r>
    </w:p>
    <w:p w:rsidR="00067636" w:rsidRDefault="00F40FF5">
      <w:pPr>
        <w:spacing w:after="0" w:line="240" w:lineRule="auto"/>
      </w:pPr>
      <w:r>
        <w:rPr>
          <w:rFonts w:ascii="Courier New" w:eastAsia="Courier New" w:hAnsi="Courier New"/>
          <w:sz w:val="20"/>
        </w:rPr>
        <w:t xml:space="preserve">          errors={form.errors}</w:t>
      </w:r>
    </w:p>
    <w:p w:rsidR="00067636" w:rsidRDefault="00F40FF5">
      <w:pPr>
        <w:spacing w:after="0" w:line="240" w:lineRule="auto"/>
      </w:pPr>
      <w:r>
        <w:rPr>
          <w:rFonts w:ascii="Courier New" w:eastAsia="Courier New" w:hAnsi="Courier New"/>
          <w:sz w:val="20"/>
        </w:rPr>
        <w:t xml:space="preserve">          submitting={form.submitting}</w:t>
      </w:r>
    </w:p>
    <w:p w:rsidR="00067636" w:rsidRDefault="00F40FF5">
      <w:pPr>
        <w:spacing w:after="0" w:line="240" w:lineRule="auto"/>
      </w:pPr>
      <w:r>
        <w:rPr>
          <w:rFonts w:ascii="Courier New" w:eastAsia="Courier New" w:hAnsi="Courier New"/>
          <w:sz w:val="20"/>
        </w:rPr>
        <w:t xml:space="preserve">          plans={plans || []}</w:t>
      </w:r>
    </w:p>
    <w:p w:rsidR="00067636" w:rsidRDefault="00F40FF5">
      <w:pPr>
        <w:spacing w:after="0" w:line="240" w:lineRule="auto"/>
      </w:pPr>
      <w:r>
        <w:rPr>
          <w:rFonts w:ascii="Courier New" w:eastAsia="Courier New" w:hAnsi="Courier New"/>
          <w:sz w:val="20"/>
        </w:rPr>
        <w:t xml:space="preserve">          onChange={form.h</w:t>
      </w:r>
      <w:r>
        <w:rPr>
          <w:rFonts w:ascii="Courier New" w:eastAsia="Courier New" w:hAnsi="Courier New"/>
          <w:sz w:val="20"/>
        </w:rPr>
        <w:t>andleChange}</w:t>
      </w:r>
    </w:p>
    <w:p w:rsidR="00067636" w:rsidRDefault="00F40FF5">
      <w:pPr>
        <w:spacing w:after="0" w:line="240" w:lineRule="auto"/>
      </w:pPr>
      <w:r>
        <w:rPr>
          <w:rFonts w:ascii="Courier New" w:eastAsia="Courier New" w:hAnsi="Courier New"/>
          <w:sz w:val="20"/>
        </w:rPr>
        <w:t xml:space="preserve">          onSubmit={form.handleSubmit}</w:t>
      </w:r>
    </w:p>
    <w:p w:rsidR="00067636" w:rsidRDefault="00F40FF5">
      <w:pPr>
        <w:spacing w:after="0" w:line="240" w:lineRule="auto"/>
      </w:pPr>
      <w:r>
        <w:rPr>
          <w:rFonts w:ascii="Courier New" w:eastAsia="Courier New" w:hAnsi="Courier New"/>
          <w:sz w:val="20"/>
        </w:rPr>
        <w:t xml:space="preserve">          onCancel={editor.closeModal}</w:t>
      </w:r>
    </w:p>
    <w:p w:rsidR="00067636" w:rsidRDefault="00F40FF5">
      <w:pPr>
        <w:spacing w:after="0" w:line="240" w:lineRule="auto"/>
      </w:pPr>
      <w:r>
        <w:rPr>
          <w:rFonts w:ascii="Courier New" w:eastAsia="Courier New" w:hAnsi="Courier New"/>
          <w:sz w:val="20"/>
        </w:rPr>
        <w:t xml:space="preserve">          formError={formError}</w:t>
      </w:r>
    </w:p>
    <w:p w:rsidR="00067636" w:rsidRDefault="00F40FF5">
      <w:pPr>
        <w:spacing w:after="0" w:line="240" w:lineRule="auto"/>
      </w:pPr>
      <w:r>
        <w:rPr>
          <w:rFonts w:ascii="Courier New" w:eastAsia="Courier New" w:hAnsi="Courier New"/>
          <w:sz w:val="20"/>
        </w:rPr>
        <w:t xml:space="preserve">          isEdit={Boolean(editor.payload)}</w:t>
      </w:r>
    </w:p>
    <w:p w:rsidR="00067636" w:rsidRDefault="00F40FF5">
      <w:pPr>
        <w:spacing w:after="0" w:line="240" w:lineRule="auto"/>
      </w:pPr>
      <w:r>
        <w:rPr>
          <w:rFonts w:ascii="Courier New" w:eastAsia="Courier New" w:hAnsi="Courier New"/>
          <w:sz w:val="20"/>
        </w:rPr>
        <w:t xml:space="preserve">        /&gt;</w:t>
      </w:r>
    </w:p>
    <w:p w:rsidR="00067636" w:rsidRDefault="00F40FF5">
      <w:pPr>
        <w:spacing w:after="0" w:line="240" w:lineRule="auto"/>
      </w:pPr>
      <w:r>
        <w:rPr>
          <w:rFonts w:ascii="Courier New" w:eastAsia="Courier New" w:hAnsi="Courier New"/>
          <w:sz w:val="20"/>
        </w:rPr>
        <w:t xml:space="preserve">      &lt;/Modal&gt;</w:t>
      </w:r>
    </w:p>
    <w:p w:rsidR="00067636" w:rsidRDefault="00F40FF5">
      <w:pPr>
        <w:spacing w:after="0" w:line="240" w:lineRule="auto"/>
      </w:pPr>
      <w:r>
        <w:rPr>
          <w:rFonts w:ascii="Courier New" w:eastAsia="Courier New" w:hAnsi="Courier New"/>
          <w:sz w:val="20"/>
        </w:rPr>
        <w:t xml:space="preserve">      &lt;Modal open={Boolean(credential)} title="Temporary password" onClose={() =&gt; setCredential(null)}&gt;</w:t>
      </w:r>
    </w:p>
    <w:p w:rsidR="00067636" w:rsidRDefault="00F40FF5">
      <w:pPr>
        <w:spacing w:after="0" w:line="240" w:lineRule="auto"/>
      </w:pPr>
      <w:r>
        <w:rPr>
          <w:rFonts w:ascii="Courier New" w:eastAsia="Courier New" w:hAnsi="Courier New"/>
          <w:sz w:val="20"/>
        </w:rPr>
        <w:t xml:space="preserve">        &lt;p className="text-sm text-muted"&gt;Share this password with the member. It is also included in the registration email.&lt;/p&gt;</w:t>
      </w:r>
    </w:p>
    <w:p w:rsidR="00067636" w:rsidRDefault="00F40FF5">
      <w:pPr>
        <w:spacing w:after="0" w:line="240" w:lineRule="auto"/>
      </w:pPr>
      <w:r>
        <w:rPr>
          <w:rFonts w:ascii="Courier New" w:eastAsia="Courier New" w:hAnsi="Courier New"/>
          <w:sz w:val="20"/>
        </w:rPr>
        <w:t xml:space="preserve">        &lt;p className="</w:t>
      </w:r>
      <w:r>
        <w:rPr>
          <w:rFonts w:ascii="Courier New" w:eastAsia="Courier New" w:hAnsi="Courier New"/>
          <w:sz w:val="20"/>
        </w:rPr>
        <w:t>mt-4 rounded-xl border border-primary/40 px-4 py-3 font-semibold text-primary"&gt;{credential}&lt;/p&gt;</w:t>
      </w:r>
    </w:p>
    <w:p w:rsidR="00067636" w:rsidRDefault="00F40FF5">
      <w:pPr>
        <w:spacing w:after="0" w:line="240" w:lineRule="auto"/>
      </w:pPr>
      <w:r>
        <w:rPr>
          <w:rFonts w:ascii="Courier New" w:eastAsia="Courier New" w:hAnsi="Courier New"/>
          <w:sz w:val="20"/>
        </w:rPr>
        <w:t xml:space="preserve">        &lt;div className="mt-4 flex justify-end"&gt;</w:t>
      </w:r>
    </w:p>
    <w:p w:rsidR="00067636" w:rsidRDefault="00F40FF5">
      <w:pPr>
        <w:spacing w:after="0" w:line="240" w:lineRule="auto"/>
      </w:pPr>
      <w:r>
        <w:rPr>
          <w:rFonts w:ascii="Courier New" w:eastAsia="Courier New" w:hAnsi="Courier New"/>
          <w:sz w:val="20"/>
        </w:rPr>
        <w:t xml:space="preserve">          &lt;Button onClick={() =&gt; setCredential(null)}&gt;Done&lt;/Button&gt;</w:t>
      </w:r>
    </w:p>
    <w:p w:rsidR="00067636" w:rsidRDefault="00F40FF5">
      <w:pPr>
        <w:spacing w:after="0" w:line="240" w:lineRule="auto"/>
      </w:pPr>
      <w:r>
        <w:rPr>
          <w:rFonts w:ascii="Courier New" w:eastAsia="Courier New" w:hAnsi="Courier New"/>
          <w:sz w:val="20"/>
        </w:rPr>
        <w:t xml:space="preserve">        &lt;/div&gt;</w:t>
      </w:r>
    </w:p>
    <w:p w:rsidR="00067636" w:rsidRDefault="00F40FF5">
      <w:pPr>
        <w:spacing w:after="0" w:line="240" w:lineRule="auto"/>
      </w:pPr>
      <w:r>
        <w:rPr>
          <w:rFonts w:ascii="Courier New" w:eastAsia="Courier New" w:hAnsi="Courier New"/>
          <w:sz w:val="20"/>
        </w:rPr>
        <w:t xml:space="preserve">      &lt;/Modal&gt;</w:t>
      </w:r>
    </w:p>
    <w:p w:rsidR="00067636" w:rsidRDefault="00F40FF5">
      <w:pPr>
        <w:spacing w:after="0" w:line="240" w:lineRule="auto"/>
      </w:pPr>
      <w:r>
        <w:rPr>
          <w:rFonts w:ascii="Courier New" w:eastAsia="Courier New" w:hAnsi="Courier New"/>
          <w:sz w:val="20"/>
        </w:rPr>
        <w:t xml:space="preserve">      &lt;Confirm</w:t>
      </w:r>
      <w:r>
        <w:rPr>
          <w:rFonts w:ascii="Courier New" w:eastAsia="Courier New" w:hAnsi="Courier New"/>
          <w:sz w:val="20"/>
        </w:rPr>
        <w:t>ationModal</w:t>
      </w:r>
    </w:p>
    <w:p w:rsidR="00067636" w:rsidRDefault="00F40FF5">
      <w:pPr>
        <w:spacing w:after="0" w:line="240" w:lineRule="auto"/>
      </w:pPr>
      <w:r>
        <w:rPr>
          <w:rFonts w:ascii="Courier New" w:eastAsia="Courier New" w:hAnsi="Courier New"/>
          <w:sz w:val="20"/>
        </w:rPr>
        <w:t xml:space="preserve">        open={confirm.open}</w:t>
      </w:r>
    </w:p>
    <w:p w:rsidR="00067636" w:rsidRDefault="00F40FF5">
      <w:pPr>
        <w:spacing w:after="0" w:line="240" w:lineRule="auto"/>
      </w:pPr>
      <w:r>
        <w:rPr>
          <w:rFonts w:ascii="Courier New" w:eastAsia="Courier New" w:hAnsi="Courier New"/>
          <w:sz w:val="20"/>
        </w:rPr>
        <w:t xml:space="preserve">        title="Delete member"</w:t>
      </w:r>
    </w:p>
    <w:p w:rsidR="00067636" w:rsidRDefault="00F40FF5">
      <w:pPr>
        <w:spacing w:after="0" w:line="240" w:lineRule="auto"/>
      </w:pPr>
      <w:r>
        <w:rPr>
          <w:rFonts w:ascii="Courier New" w:eastAsia="Courier New" w:hAnsi="Courier New"/>
          <w:sz w:val="20"/>
        </w:rPr>
        <w:t xml:space="preserve">        message={`Delete ${confirm.payload?.fullName || 'this member'}, their attendance, and their payment history?`}</w:t>
      </w:r>
    </w:p>
    <w:p w:rsidR="00067636" w:rsidRDefault="00F40FF5">
      <w:pPr>
        <w:spacing w:after="0" w:line="240" w:lineRule="auto"/>
      </w:pPr>
      <w:r>
        <w:rPr>
          <w:rFonts w:ascii="Courier New" w:eastAsia="Courier New" w:hAnsi="Courier New"/>
          <w:sz w:val="20"/>
        </w:rPr>
        <w:t xml:space="preserve">        confirmLabel="Delete"</w:t>
      </w:r>
    </w:p>
    <w:p w:rsidR="00067636" w:rsidRDefault="00F40FF5">
      <w:pPr>
        <w:spacing w:after="0" w:line="240" w:lineRule="auto"/>
      </w:pPr>
      <w:r>
        <w:rPr>
          <w:rFonts w:ascii="Courier New" w:eastAsia="Courier New" w:hAnsi="Courier New"/>
          <w:sz w:val="20"/>
        </w:rPr>
        <w:t xml:space="preserve">        loading={deleting}</w:t>
      </w:r>
    </w:p>
    <w:p w:rsidR="00067636" w:rsidRDefault="00F40FF5">
      <w:pPr>
        <w:spacing w:after="0" w:line="240" w:lineRule="auto"/>
      </w:pPr>
      <w:r>
        <w:rPr>
          <w:rFonts w:ascii="Courier New" w:eastAsia="Courier New" w:hAnsi="Courier New"/>
          <w:sz w:val="20"/>
        </w:rPr>
        <w:t xml:space="preserve">        onC</w:t>
      </w:r>
      <w:r>
        <w:rPr>
          <w:rFonts w:ascii="Courier New" w:eastAsia="Courier New" w:hAnsi="Courier New"/>
          <w:sz w:val="20"/>
        </w:rPr>
        <w:t>onfirm={handleDelete}</w:t>
      </w:r>
    </w:p>
    <w:p w:rsidR="00067636" w:rsidRDefault="00F40FF5">
      <w:pPr>
        <w:spacing w:after="0" w:line="240" w:lineRule="auto"/>
      </w:pPr>
      <w:r>
        <w:rPr>
          <w:rFonts w:ascii="Courier New" w:eastAsia="Courier New" w:hAnsi="Courier New"/>
          <w:sz w:val="20"/>
        </w:rPr>
        <w:t xml:space="preserve">        onClose={confirm.closeModal}</w:t>
      </w:r>
    </w:p>
    <w:p w:rsidR="00067636" w:rsidRDefault="00F40FF5">
      <w:pPr>
        <w:spacing w:after="0" w:line="240" w:lineRule="auto"/>
      </w:pPr>
      <w:r>
        <w:rPr>
          <w:rFonts w:ascii="Courier New" w:eastAsia="Courier New" w:hAnsi="Courier New"/>
          <w:sz w:val="20"/>
        </w:rPr>
        <w:t xml:space="preserve">      /&gt;</w:t>
      </w:r>
    </w:p>
    <w:p w:rsidR="00067636" w:rsidRDefault="00F40FF5">
      <w:pPr>
        <w:spacing w:after="0" w:line="240" w:lineRule="auto"/>
      </w:pPr>
      <w:r>
        <w:rPr>
          <w:rFonts w:ascii="Courier New" w:eastAsia="Courier New" w:hAnsi="Courier New"/>
          <w:sz w:val="20"/>
        </w:rPr>
        <w:t xml:space="preserve">    &lt;/div&gt;</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w:t>
      </w:r>
    </w:p>
    <w:p w:rsidR="00067636" w:rsidRDefault="00F40FF5">
      <w:pPr>
        <w:spacing w:before="240" w:after="120"/>
      </w:pPr>
      <w:r>
        <w:rPr>
          <w:b/>
          <w:sz w:val="26"/>
        </w:rPr>
        <w:t>Member detail screen</w:t>
      </w:r>
    </w:p>
    <w:p w:rsidR="00067636" w:rsidRDefault="00F40FF5">
      <w:pPr>
        <w:spacing w:after="160" w:line="360" w:lineRule="auto"/>
        <w:jc w:val="both"/>
      </w:pPr>
      <w:r>
        <w:t xml:space="preserve">The listing below is taken from frontend/src/pages/admin/MemberDetailPage.jsx. It is included to show how this part of the Gym Management </w:t>
      </w:r>
      <w:r>
        <w:t>System is implemented.</w:t>
      </w:r>
    </w:p>
    <w:p w:rsidR="00067636" w:rsidRDefault="00F40FF5">
      <w:pPr>
        <w:spacing w:before="160" w:line="240" w:lineRule="auto"/>
        <w:jc w:val="center"/>
      </w:pPr>
      <w:r>
        <w:rPr>
          <w:b/>
          <w:i/>
          <w:sz w:val="22"/>
        </w:rPr>
        <w:t>Listing: frontend/src/pages/admin/MemberDetailPage.jsx</w:t>
      </w:r>
    </w:p>
    <w:p w:rsidR="00067636" w:rsidRDefault="00F40FF5">
      <w:pPr>
        <w:spacing w:after="0" w:line="240" w:lineRule="auto"/>
      </w:pPr>
      <w:r>
        <w:rPr>
          <w:rFonts w:ascii="Courier New" w:eastAsia="Courier New" w:hAnsi="Courier New"/>
          <w:sz w:val="20"/>
        </w:rPr>
        <w:t>import { useState } from 'react';</w:t>
      </w:r>
    </w:p>
    <w:p w:rsidR="00067636" w:rsidRDefault="00F40FF5">
      <w:pPr>
        <w:spacing w:after="0" w:line="240" w:lineRule="auto"/>
      </w:pPr>
      <w:r>
        <w:rPr>
          <w:rFonts w:ascii="Courier New" w:eastAsia="Courier New" w:hAnsi="Courier New"/>
          <w:sz w:val="20"/>
        </w:rPr>
        <w:t>import { Link, useNavigate, useParams } from 'react-router-dom';</w:t>
      </w:r>
    </w:p>
    <w:p w:rsidR="00067636" w:rsidRDefault="00F40FF5">
      <w:pPr>
        <w:spacing w:after="0" w:line="240" w:lineRule="auto"/>
      </w:pPr>
      <w:r>
        <w:rPr>
          <w:rFonts w:ascii="Courier New" w:eastAsia="Courier New" w:hAnsi="Courier New"/>
          <w:sz w:val="20"/>
        </w:rPr>
        <w:t xml:space="preserve">import Breadcrumb from </w:t>
      </w:r>
      <w:r>
        <w:rPr>
          <w:rFonts w:ascii="Courier New" w:eastAsia="Courier New" w:hAnsi="Courier New"/>
          <w:sz w:val="20"/>
        </w:rPr>
        <w:t>'../../components/common/Breadcrumb';</w:t>
      </w:r>
    </w:p>
    <w:p w:rsidR="00067636" w:rsidRDefault="00F40FF5">
      <w:pPr>
        <w:spacing w:after="0" w:line="240" w:lineRule="auto"/>
      </w:pPr>
      <w:r>
        <w:rPr>
          <w:rFonts w:ascii="Courier New" w:eastAsia="Courier New" w:hAnsi="Courier New"/>
          <w:sz w:val="20"/>
        </w:rPr>
        <w:t>import Button from '../../components/common/Button';</w:t>
      </w:r>
    </w:p>
    <w:p w:rsidR="00067636" w:rsidRDefault="00F40FF5">
      <w:pPr>
        <w:spacing w:after="0" w:line="240" w:lineRule="auto"/>
      </w:pPr>
      <w:r>
        <w:rPr>
          <w:rFonts w:ascii="Courier New" w:eastAsia="Courier New" w:hAnsi="Courier New"/>
          <w:sz w:val="20"/>
        </w:rPr>
        <w:t>import ErrorState from '../../components/common/ErrorState';</w:t>
      </w:r>
    </w:p>
    <w:p w:rsidR="00067636" w:rsidRDefault="00F40FF5">
      <w:pPr>
        <w:spacing w:after="0" w:line="240" w:lineRule="auto"/>
      </w:pPr>
      <w:r>
        <w:rPr>
          <w:rFonts w:ascii="Courier New" w:eastAsia="Courier New" w:hAnsi="Courier New"/>
          <w:sz w:val="20"/>
        </w:rPr>
        <w:t>import LoadingState from '../../components/common/LoadingState';</w:t>
      </w:r>
    </w:p>
    <w:p w:rsidR="00067636" w:rsidRDefault="00F40FF5">
      <w:pPr>
        <w:spacing w:after="0" w:line="240" w:lineRule="auto"/>
      </w:pPr>
      <w:r>
        <w:rPr>
          <w:rFonts w:ascii="Courier New" w:eastAsia="Courier New" w:hAnsi="Courier New"/>
          <w:sz w:val="20"/>
        </w:rPr>
        <w:t>import StatusBadge from '../../componen</w:t>
      </w:r>
      <w:r>
        <w:rPr>
          <w:rFonts w:ascii="Courier New" w:eastAsia="Courier New" w:hAnsi="Courier New"/>
          <w:sz w:val="20"/>
        </w:rPr>
        <w:t>ts/common/StatusBadge';</w:t>
      </w:r>
    </w:p>
    <w:p w:rsidR="00067636" w:rsidRDefault="00F40FF5">
      <w:pPr>
        <w:spacing w:after="0" w:line="240" w:lineRule="auto"/>
      </w:pPr>
      <w:r>
        <w:rPr>
          <w:rFonts w:ascii="Courier New" w:eastAsia="Courier New" w:hAnsi="Courier New"/>
          <w:sz w:val="20"/>
        </w:rPr>
        <w:t>import Card from '../../components/cards/Card';</w:t>
      </w:r>
    </w:p>
    <w:p w:rsidR="00067636" w:rsidRDefault="00F40FF5">
      <w:pPr>
        <w:spacing w:after="0" w:line="240" w:lineRule="auto"/>
      </w:pPr>
      <w:r>
        <w:rPr>
          <w:rFonts w:ascii="Courier New" w:eastAsia="Courier New" w:hAnsi="Courier New"/>
          <w:sz w:val="20"/>
        </w:rPr>
        <w:lastRenderedPageBreak/>
        <w:t>import MarkPaidForm from '../../components/forms/MarkPaidForm';</w:t>
      </w:r>
    </w:p>
    <w:p w:rsidR="00067636" w:rsidRDefault="00F40FF5">
      <w:pPr>
        <w:spacing w:after="0" w:line="240" w:lineRule="auto"/>
      </w:pPr>
      <w:r>
        <w:rPr>
          <w:rFonts w:ascii="Courier New" w:eastAsia="Courier New" w:hAnsi="Courier New"/>
          <w:sz w:val="20"/>
        </w:rPr>
        <w:t>import MemberForm, { toMemberFormValues } from '../../components/forms/MemberForm';</w:t>
      </w:r>
    </w:p>
    <w:p w:rsidR="00067636" w:rsidRDefault="00F40FF5">
      <w:pPr>
        <w:spacing w:after="0" w:line="240" w:lineRule="auto"/>
      </w:pPr>
      <w:r>
        <w:rPr>
          <w:rFonts w:ascii="Courier New" w:eastAsia="Courier New" w:hAnsi="Courier New"/>
          <w:sz w:val="20"/>
        </w:rPr>
        <w:t>import ConfirmationModal from '../..</w:t>
      </w:r>
      <w:r>
        <w:rPr>
          <w:rFonts w:ascii="Courier New" w:eastAsia="Courier New" w:hAnsi="Courier New"/>
          <w:sz w:val="20"/>
        </w:rPr>
        <w:t>/components/modals/ConfirmationModal';</w:t>
      </w:r>
    </w:p>
    <w:p w:rsidR="00067636" w:rsidRDefault="00F40FF5">
      <w:pPr>
        <w:spacing w:after="0" w:line="240" w:lineRule="auto"/>
      </w:pPr>
      <w:r>
        <w:rPr>
          <w:rFonts w:ascii="Courier New" w:eastAsia="Courier New" w:hAnsi="Courier New"/>
          <w:sz w:val="20"/>
        </w:rPr>
        <w:t>import Modal from '../../components/modals/Modal';</w:t>
      </w:r>
    </w:p>
    <w:p w:rsidR="00067636" w:rsidRDefault="00F40FF5">
      <w:pPr>
        <w:spacing w:after="0" w:line="240" w:lineRule="auto"/>
      </w:pPr>
      <w:r>
        <w:rPr>
          <w:rFonts w:ascii="Courier New" w:eastAsia="Courier New" w:hAnsi="Courier New"/>
          <w:sz w:val="20"/>
        </w:rPr>
        <w:t>import DataTable from '../../components/tables/DataTable';</w:t>
      </w:r>
    </w:p>
    <w:p w:rsidR="00067636" w:rsidRDefault="00F40FF5">
      <w:pPr>
        <w:spacing w:after="0" w:line="240" w:lineRule="auto"/>
      </w:pPr>
      <w:r>
        <w:rPr>
          <w:rFonts w:ascii="Courier New" w:eastAsia="Courier New" w:hAnsi="Courier New"/>
          <w:sz w:val="20"/>
        </w:rPr>
        <w:t>import PaymentHistory from '../../components/tables/PaymentHistory';</w:t>
      </w:r>
    </w:p>
    <w:p w:rsidR="00067636" w:rsidRDefault="00F40FF5">
      <w:pPr>
        <w:spacing w:after="0" w:line="240" w:lineRule="auto"/>
      </w:pPr>
      <w:r>
        <w:rPr>
          <w:rFonts w:ascii="Courier New" w:eastAsia="Courier New" w:hAnsi="Courier New"/>
          <w:sz w:val="20"/>
        </w:rPr>
        <w:t>import { MEMBERSHIP_STATUS, ROUTES } f</w:t>
      </w:r>
      <w:r>
        <w:rPr>
          <w:rFonts w:ascii="Courier New" w:eastAsia="Courier New" w:hAnsi="Courier New"/>
          <w:sz w:val="20"/>
        </w:rPr>
        <w:t>rom '../../constants';</w:t>
      </w:r>
    </w:p>
    <w:p w:rsidR="00067636" w:rsidRDefault="00F40FF5">
      <w:pPr>
        <w:spacing w:after="0" w:line="240" w:lineRule="auto"/>
      </w:pPr>
      <w:r>
        <w:rPr>
          <w:rFonts w:ascii="Courier New" w:eastAsia="Courier New" w:hAnsi="Courier New"/>
          <w:sz w:val="20"/>
        </w:rPr>
        <w:t>import { useToast } from '../../context/ToastContext';</w:t>
      </w:r>
    </w:p>
    <w:p w:rsidR="00067636" w:rsidRDefault="00F40FF5">
      <w:pPr>
        <w:spacing w:after="0" w:line="240" w:lineRule="auto"/>
      </w:pPr>
      <w:r>
        <w:rPr>
          <w:rFonts w:ascii="Courier New" w:eastAsia="Courier New" w:hAnsi="Courier New"/>
          <w:sz w:val="20"/>
        </w:rPr>
        <w:t>import { useFetch } from '../../hooks/useFetch';</w:t>
      </w:r>
    </w:p>
    <w:p w:rsidR="00067636" w:rsidRDefault="00F40FF5">
      <w:pPr>
        <w:spacing w:after="0" w:line="240" w:lineRule="auto"/>
      </w:pPr>
      <w:r>
        <w:rPr>
          <w:rFonts w:ascii="Courier New" w:eastAsia="Courier New" w:hAnsi="Courier New"/>
          <w:sz w:val="20"/>
        </w:rPr>
        <w:t>import { useForm } from '../../hooks/useForm';</w:t>
      </w:r>
    </w:p>
    <w:p w:rsidR="00067636" w:rsidRDefault="00F40FF5">
      <w:pPr>
        <w:spacing w:after="0" w:line="240" w:lineRule="auto"/>
      </w:pPr>
      <w:r>
        <w:rPr>
          <w:rFonts w:ascii="Courier New" w:eastAsia="Courier New" w:hAnsi="Courier New"/>
          <w:sz w:val="20"/>
        </w:rPr>
        <w:t>import { useModal } from '../../hooks/useModal';</w:t>
      </w:r>
    </w:p>
    <w:p w:rsidR="00067636" w:rsidRDefault="00F40FF5">
      <w:pPr>
        <w:spacing w:after="0" w:line="240" w:lineRule="auto"/>
      </w:pPr>
      <w:r>
        <w:rPr>
          <w:rFonts w:ascii="Courier New" w:eastAsia="Courier New" w:hAnsi="Courier New"/>
          <w:sz w:val="20"/>
        </w:rPr>
        <w:t>import * as memberService from '.</w:t>
      </w:r>
      <w:r>
        <w:rPr>
          <w:rFonts w:ascii="Courier New" w:eastAsia="Courier New" w:hAnsi="Courier New"/>
          <w:sz w:val="20"/>
        </w:rPr>
        <w:t>./../services/memberService';</w:t>
      </w:r>
    </w:p>
    <w:p w:rsidR="00067636" w:rsidRDefault="00F40FF5">
      <w:pPr>
        <w:spacing w:after="0" w:line="240" w:lineRule="auto"/>
      </w:pPr>
      <w:r>
        <w:rPr>
          <w:rFonts w:ascii="Courier New" w:eastAsia="Courier New" w:hAnsi="Courier New"/>
          <w:sz w:val="20"/>
        </w:rPr>
        <w:t>import { listPlans } from '../../services/membershipService';</w:t>
      </w:r>
    </w:p>
    <w:p w:rsidR="00067636" w:rsidRDefault="00F40FF5">
      <w:pPr>
        <w:spacing w:after="0" w:line="240" w:lineRule="auto"/>
      </w:pPr>
      <w:r>
        <w:rPr>
          <w:rFonts w:ascii="Courier New" w:eastAsia="Courier New" w:hAnsi="Courier New"/>
          <w:sz w:val="20"/>
        </w:rPr>
        <w:t>import { formatDate, formatTime } from '../../utils/date';</w:t>
      </w:r>
    </w:p>
    <w:p w:rsidR="00067636" w:rsidRDefault="00F40FF5">
      <w:pPr>
        <w:spacing w:after="0" w:line="240" w:lineRule="auto"/>
      </w:pPr>
      <w:r>
        <w:rPr>
          <w:rFonts w:ascii="Courier New" w:eastAsia="Courier New" w:hAnsi="Courier New"/>
          <w:sz w:val="20"/>
        </w:rPr>
        <w:t>import { applyApiErrors, formatCurrency } from '../../utils/format';</w:t>
      </w:r>
    </w:p>
    <w:p w:rsidR="00067636" w:rsidRDefault="00F40FF5">
      <w:pPr>
        <w:spacing w:after="0" w:line="240" w:lineRule="auto"/>
      </w:pPr>
      <w:r>
        <w:rPr>
          <w:rFonts w:ascii="Courier New" w:eastAsia="Courier New" w:hAnsi="Courier New"/>
          <w:sz w:val="20"/>
        </w:rPr>
        <w:t>import { validateMember } from '../.</w:t>
      </w:r>
      <w:r>
        <w:rPr>
          <w:rFonts w:ascii="Courier New" w:eastAsia="Courier New" w:hAnsi="Courier New"/>
          <w:sz w:val="20"/>
        </w:rPr>
        <w:t>./validations';</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export default function MemberDetailPage() {</w:t>
      </w:r>
    </w:p>
    <w:p w:rsidR="00067636" w:rsidRDefault="00F40FF5">
      <w:pPr>
        <w:spacing w:after="0" w:line="240" w:lineRule="auto"/>
      </w:pPr>
      <w:r>
        <w:rPr>
          <w:rFonts w:ascii="Courier New" w:eastAsia="Courier New" w:hAnsi="Courier New"/>
          <w:sz w:val="20"/>
        </w:rPr>
        <w:t xml:space="preserve">  const { id } = useParams();</w:t>
      </w:r>
    </w:p>
    <w:p w:rsidR="00067636" w:rsidRDefault="00F40FF5">
      <w:pPr>
        <w:spacing w:after="0" w:line="240" w:lineRule="auto"/>
      </w:pPr>
      <w:r>
        <w:rPr>
          <w:rFonts w:ascii="Courier New" w:eastAsia="Courier New" w:hAnsi="Courier New"/>
          <w:sz w:val="20"/>
        </w:rPr>
        <w:t xml:space="preserve">  const navigate = useNavigate();</w:t>
      </w:r>
    </w:p>
    <w:p w:rsidR="00067636" w:rsidRDefault="00F40FF5">
      <w:pPr>
        <w:spacing w:after="0" w:line="240" w:lineRule="auto"/>
      </w:pPr>
      <w:r>
        <w:rPr>
          <w:rFonts w:ascii="Courier New" w:eastAsia="Courier New" w:hAnsi="Courier New"/>
          <w:sz w:val="20"/>
        </w:rPr>
        <w:t xml:space="preserve">  const toast = useToast();</w:t>
      </w:r>
    </w:p>
    <w:p w:rsidR="00067636" w:rsidRDefault="00F40FF5">
      <w:pPr>
        <w:spacing w:after="0" w:line="240" w:lineRule="auto"/>
      </w:pPr>
      <w:r>
        <w:rPr>
          <w:rFonts w:ascii="Courier New" w:eastAsia="Courier New" w:hAnsi="Courier New"/>
          <w:sz w:val="20"/>
        </w:rPr>
        <w:t xml:space="preserve">  const { data, loading, error, reload } = useFetch(() =&gt; memberService.getMember(id), [id]);</w:t>
      </w:r>
    </w:p>
    <w:p w:rsidR="00067636" w:rsidRDefault="00F40FF5">
      <w:pPr>
        <w:spacing w:after="0" w:line="240" w:lineRule="auto"/>
      </w:pPr>
      <w:r>
        <w:rPr>
          <w:rFonts w:ascii="Courier New" w:eastAsia="Courier New" w:hAnsi="Courier New"/>
          <w:sz w:val="20"/>
        </w:rPr>
        <w:t xml:space="preserve">  const { data: plans } = useFetch(() =&gt; listPlans(), []);</w:t>
      </w:r>
    </w:p>
    <w:p w:rsidR="00067636" w:rsidRDefault="00F40FF5">
      <w:pPr>
        <w:spacing w:after="0" w:line="240" w:lineRule="auto"/>
      </w:pPr>
      <w:r>
        <w:rPr>
          <w:rFonts w:ascii="Courier New" w:eastAsia="Courier New" w:hAnsi="Courier New"/>
          <w:sz w:val="20"/>
        </w:rPr>
        <w:t xml:space="preserve">  const editor = useModal();</w:t>
      </w:r>
    </w:p>
    <w:p w:rsidR="00067636" w:rsidRDefault="00F40FF5">
      <w:pPr>
        <w:spacing w:after="0" w:line="240" w:lineRule="auto"/>
      </w:pPr>
      <w:r>
        <w:rPr>
          <w:rFonts w:ascii="Courier New" w:eastAsia="Courier New" w:hAnsi="Courier New"/>
          <w:sz w:val="20"/>
        </w:rPr>
        <w:t xml:space="preserve">  const confirm = useModal();</w:t>
      </w:r>
    </w:p>
    <w:p w:rsidR="00067636" w:rsidRDefault="00F40FF5">
      <w:pPr>
        <w:spacing w:after="0" w:line="240" w:lineRule="auto"/>
      </w:pPr>
      <w:r>
        <w:rPr>
          <w:rFonts w:ascii="Courier New" w:eastAsia="Courier New" w:hAnsi="Courier New"/>
          <w:sz w:val="20"/>
        </w:rPr>
        <w:t xml:space="preserve">  const paymentModal = useModal();</w:t>
      </w:r>
    </w:p>
    <w:p w:rsidR="00067636" w:rsidRDefault="00F40FF5">
      <w:pPr>
        <w:spacing w:after="0" w:line="240" w:lineRule="auto"/>
      </w:pPr>
      <w:r>
        <w:rPr>
          <w:rFonts w:ascii="Courier New" w:eastAsia="Courier New" w:hAnsi="Courier New"/>
          <w:sz w:val="20"/>
        </w:rPr>
        <w:t xml:space="preserve">  const [</w:t>
      </w:r>
      <w:r>
        <w:rPr>
          <w:rFonts w:ascii="Courier New" w:eastAsia="Courier New" w:hAnsi="Courier New"/>
          <w:sz w:val="20"/>
        </w:rPr>
        <w:t>deleting, setDeleting] = useState(false);</w:t>
      </w:r>
    </w:p>
    <w:p w:rsidR="00067636" w:rsidRDefault="00F40FF5">
      <w:pPr>
        <w:spacing w:after="0" w:line="240" w:lineRule="auto"/>
      </w:pPr>
      <w:r>
        <w:rPr>
          <w:rFonts w:ascii="Courier New" w:eastAsia="Courier New" w:hAnsi="Courier New"/>
          <w:sz w:val="20"/>
        </w:rPr>
        <w:t xml:space="preserve">  const [paying, setPaying] = useState(false);</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const form = useForm({</w:t>
      </w:r>
    </w:p>
    <w:p w:rsidR="00067636" w:rsidRDefault="00F40FF5">
      <w:pPr>
        <w:spacing w:after="0" w:line="240" w:lineRule="auto"/>
      </w:pPr>
      <w:r>
        <w:rPr>
          <w:rFonts w:ascii="Courier New" w:eastAsia="Courier New" w:hAnsi="Courier New"/>
          <w:sz w:val="20"/>
        </w:rPr>
        <w:t xml:space="preserve">    initialValues: toMemberFormValues(null),</w:t>
      </w:r>
    </w:p>
    <w:p w:rsidR="00067636" w:rsidRDefault="00F40FF5">
      <w:pPr>
        <w:spacing w:after="0" w:line="240" w:lineRule="auto"/>
      </w:pPr>
      <w:r>
        <w:rPr>
          <w:rFonts w:ascii="Courier New" w:eastAsia="Courier New" w:hAnsi="Courier New"/>
          <w:sz w:val="20"/>
        </w:rPr>
        <w:t xml:space="preserve">    validate: validateMember,</w:t>
      </w:r>
    </w:p>
    <w:p w:rsidR="00067636" w:rsidRDefault="00F40FF5">
      <w:pPr>
        <w:spacing w:after="0" w:line="240" w:lineRule="auto"/>
      </w:pPr>
      <w:r>
        <w:rPr>
          <w:rFonts w:ascii="Courier New" w:eastAsia="Courier New" w:hAnsi="Courier New"/>
          <w:sz w:val="20"/>
        </w:rPr>
        <w:t xml:space="preserve">    onSubmit: async (values, { setErrors }) =&gt; {</w:t>
      </w:r>
    </w:p>
    <w:p w:rsidR="00067636" w:rsidRDefault="00F40FF5">
      <w:pPr>
        <w:spacing w:after="0" w:line="240" w:lineRule="auto"/>
      </w:pPr>
      <w:r>
        <w:rPr>
          <w:rFonts w:ascii="Courier New" w:eastAsia="Courier New" w:hAnsi="Courier New"/>
          <w:sz w:val="20"/>
        </w:rPr>
        <w:t xml:space="preserve">      try {</w:t>
      </w:r>
    </w:p>
    <w:p w:rsidR="00067636" w:rsidRDefault="00F40FF5">
      <w:pPr>
        <w:spacing w:after="0" w:line="240" w:lineRule="auto"/>
      </w:pPr>
      <w:r>
        <w:rPr>
          <w:rFonts w:ascii="Courier New" w:eastAsia="Courier New" w:hAnsi="Courier New"/>
          <w:sz w:val="20"/>
        </w:rPr>
        <w:t xml:space="preserve">        await memberService.updateMember(id, values);</w:t>
      </w:r>
    </w:p>
    <w:p w:rsidR="00067636" w:rsidRDefault="00F40FF5">
      <w:pPr>
        <w:spacing w:after="0" w:line="240" w:lineRule="auto"/>
      </w:pPr>
      <w:r>
        <w:rPr>
          <w:rFonts w:ascii="Courier New" w:eastAsia="Courier New" w:hAnsi="Courier New"/>
          <w:sz w:val="20"/>
        </w:rPr>
        <w:t xml:space="preserve">        toast.success('Member updated');</w:t>
      </w:r>
    </w:p>
    <w:p w:rsidR="00067636" w:rsidRDefault="00F40FF5">
      <w:pPr>
        <w:spacing w:after="0" w:line="240" w:lineRule="auto"/>
      </w:pPr>
      <w:r>
        <w:rPr>
          <w:rFonts w:ascii="Courier New" w:eastAsia="Courier New" w:hAnsi="Courier New"/>
          <w:sz w:val="20"/>
        </w:rPr>
        <w:t xml:space="preserve">        editor.closeModal();</w:t>
      </w:r>
    </w:p>
    <w:p w:rsidR="00067636" w:rsidRDefault="00F40FF5">
      <w:pPr>
        <w:spacing w:after="0" w:line="240" w:lineRule="auto"/>
      </w:pPr>
      <w:r>
        <w:rPr>
          <w:rFonts w:ascii="Courier New" w:eastAsia="Courier New" w:hAnsi="Courier New"/>
          <w:sz w:val="20"/>
        </w:rPr>
        <w:t xml:space="preserve">        reload();</w:t>
      </w:r>
    </w:p>
    <w:p w:rsidR="00067636" w:rsidRDefault="00F40FF5">
      <w:pPr>
        <w:spacing w:after="0" w:line="240" w:lineRule="auto"/>
      </w:pPr>
      <w:r>
        <w:rPr>
          <w:rFonts w:ascii="Courier New" w:eastAsia="Courier New" w:hAnsi="Courier New"/>
          <w:sz w:val="20"/>
        </w:rPr>
        <w:t xml:space="preserve">      } catch (requestError) {</w:t>
      </w:r>
    </w:p>
    <w:p w:rsidR="00067636" w:rsidRDefault="00F40FF5">
      <w:pPr>
        <w:spacing w:after="0" w:line="240" w:lineRule="auto"/>
      </w:pPr>
      <w:r>
        <w:rPr>
          <w:rFonts w:ascii="Courier New" w:eastAsia="Courier New" w:hAnsi="Courier New"/>
          <w:sz w:val="20"/>
        </w:rPr>
        <w:t xml:space="preserve">        applyApiErrors</w:t>
      </w:r>
      <w:r>
        <w:rPr>
          <w:rFonts w:ascii="Courier New" w:eastAsia="Courier New" w:hAnsi="Courier New"/>
          <w:sz w:val="20"/>
        </w:rPr>
        <w:t>(requestError, setErrors);</w:t>
      </w:r>
    </w:p>
    <w:p w:rsidR="00067636" w:rsidRDefault="00F40FF5">
      <w:pPr>
        <w:spacing w:after="0" w:line="240" w:lineRule="auto"/>
      </w:pPr>
      <w:r>
        <w:rPr>
          <w:rFonts w:ascii="Courier New" w:eastAsia="Courier New" w:hAnsi="Courier New"/>
          <w:sz w:val="20"/>
        </w:rPr>
        <w:t xml:space="preserve">        toast.error(requestError.message);</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async function handleDelete() {</w:t>
      </w:r>
    </w:p>
    <w:p w:rsidR="00067636" w:rsidRDefault="00F40FF5">
      <w:pPr>
        <w:spacing w:after="0" w:line="240" w:lineRule="auto"/>
      </w:pPr>
      <w:r>
        <w:rPr>
          <w:rFonts w:ascii="Courier New" w:eastAsia="Courier New" w:hAnsi="Courier New"/>
          <w:sz w:val="20"/>
        </w:rPr>
        <w:t xml:space="preserve">    setDeleting(true);</w:t>
      </w:r>
    </w:p>
    <w:p w:rsidR="00067636" w:rsidRDefault="00F40FF5">
      <w:pPr>
        <w:spacing w:after="0" w:line="240" w:lineRule="auto"/>
      </w:pPr>
      <w:r>
        <w:rPr>
          <w:rFonts w:ascii="Courier New" w:eastAsia="Courier New" w:hAnsi="Courier New"/>
          <w:sz w:val="20"/>
        </w:rPr>
        <w:t xml:space="preserve">    try {</w:t>
      </w:r>
    </w:p>
    <w:p w:rsidR="00067636" w:rsidRDefault="00F40FF5">
      <w:pPr>
        <w:spacing w:after="0" w:line="240" w:lineRule="auto"/>
      </w:pPr>
      <w:r>
        <w:rPr>
          <w:rFonts w:ascii="Courier New" w:eastAsia="Courier New" w:hAnsi="Courier New"/>
          <w:sz w:val="20"/>
        </w:rPr>
        <w:t xml:space="preserve">      await memberService.deleteMember(id);</w:t>
      </w:r>
    </w:p>
    <w:p w:rsidR="00067636" w:rsidRDefault="00F40FF5">
      <w:pPr>
        <w:spacing w:after="0" w:line="240" w:lineRule="auto"/>
      </w:pPr>
      <w:r>
        <w:rPr>
          <w:rFonts w:ascii="Courier New" w:eastAsia="Courier New" w:hAnsi="Courier New"/>
          <w:sz w:val="20"/>
        </w:rPr>
        <w:t xml:space="preserve">      toast.success('Member deleted');</w:t>
      </w:r>
    </w:p>
    <w:p w:rsidR="00067636" w:rsidRDefault="00F40FF5">
      <w:pPr>
        <w:spacing w:after="0" w:line="240" w:lineRule="auto"/>
      </w:pPr>
      <w:r>
        <w:rPr>
          <w:rFonts w:ascii="Courier New" w:eastAsia="Courier New" w:hAnsi="Courier New"/>
          <w:sz w:val="20"/>
        </w:rPr>
        <w:t xml:space="preserve">      navigate(ROUTES.ADMIN_MEMBERS);</w:t>
      </w:r>
    </w:p>
    <w:p w:rsidR="00067636" w:rsidRDefault="00F40FF5">
      <w:pPr>
        <w:spacing w:after="0" w:line="240" w:lineRule="auto"/>
      </w:pPr>
      <w:r>
        <w:rPr>
          <w:rFonts w:ascii="Courier New" w:eastAsia="Courier New" w:hAnsi="Courier New"/>
          <w:sz w:val="20"/>
        </w:rPr>
        <w:t xml:space="preserve">    } catch (requestError) {</w:t>
      </w:r>
    </w:p>
    <w:p w:rsidR="00067636" w:rsidRDefault="00F40FF5">
      <w:pPr>
        <w:spacing w:after="0" w:line="240" w:lineRule="auto"/>
      </w:pPr>
      <w:r>
        <w:rPr>
          <w:rFonts w:ascii="Courier New" w:eastAsia="Courier New" w:hAnsi="Courier New"/>
          <w:sz w:val="20"/>
        </w:rPr>
        <w:t xml:space="preserve">      toast.error(requestError.message);</w:t>
      </w:r>
    </w:p>
    <w:p w:rsidR="00067636" w:rsidRDefault="00F40FF5">
      <w:pPr>
        <w:spacing w:after="0" w:line="240" w:lineRule="auto"/>
      </w:pPr>
      <w:r>
        <w:rPr>
          <w:rFonts w:ascii="Courier New" w:eastAsia="Courier New" w:hAnsi="Courier New"/>
          <w:sz w:val="20"/>
        </w:rPr>
        <w:t xml:space="preserve">    } finally {</w:t>
      </w:r>
    </w:p>
    <w:p w:rsidR="00067636" w:rsidRDefault="00F40FF5">
      <w:pPr>
        <w:spacing w:after="0" w:line="240" w:lineRule="auto"/>
      </w:pPr>
      <w:r>
        <w:rPr>
          <w:rFonts w:ascii="Courier New" w:eastAsia="Courier New" w:hAnsi="Courier New"/>
          <w:sz w:val="20"/>
        </w:rPr>
        <w:t xml:space="preserve">      setDeleting(false);</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async function handlePayment(planId) {</w:t>
      </w:r>
    </w:p>
    <w:p w:rsidR="00067636" w:rsidRDefault="00F40FF5">
      <w:pPr>
        <w:spacing w:after="0" w:line="240" w:lineRule="auto"/>
      </w:pPr>
      <w:r>
        <w:rPr>
          <w:rFonts w:ascii="Courier New" w:eastAsia="Courier New" w:hAnsi="Courier New"/>
          <w:sz w:val="20"/>
        </w:rPr>
        <w:t xml:space="preserve">    setPaying(</w:t>
      </w:r>
      <w:r>
        <w:rPr>
          <w:rFonts w:ascii="Courier New" w:eastAsia="Courier New" w:hAnsi="Courier New"/>
          <w:sz w:val="20"/>
        </w:rPr>
        <w:t>true);</w:t>
      </w:r>
    </w:p>
    <w:p w:rsidR="00067636" w:rsidRDefault="00F40FF5">
      <w:pPr>
        <w:spacing w:after="0" w:line="240" w:lineRule="auto"/>
      </w:pPr>
      <w:r>
        <w:rPr>
          <w:rFonts w:ascii="Courier New" w:eastAsia="Courier New" w:hAnsi="Courier New"/>
          <w:sz w:val="20"/>
        </w:rPr>
        <w:t xml:space="preserve">    try {</w:t>
      </w:r>
    </w:p>
    <w:p w:rsidR="00067636" w:rsidRDefault="00F40FF5">
      <w:pPr>
        <w:spacing w:after="0" w:line="240" w:lineRule="auto"/>
      </w:pPr>
      <w:r>
        <w:rPr>
          <w:rFonts w:ascii="Courier New" w:eastAsia="Courier New" w:hAnsi="Courier New"/>
          <w:sz w:val="20"/>
        </w:rPr>
        <w:lastRenderedPageBreak/>
        <w:t xml:space="preserve">      await memberService.recordPayment(id, { membershipPlan: planId });</w:t>
      </w:r>
    </w:p>
    <w:p w:rsidR="00067636" w:rsidRDefault="00F40FF5">
      <w:pPr>
        <w:spacing w:after="0" w:line="240" w:lineRule="auto"/>
      </w:pPr>
      <w:r>
        <w:rPr>
          <w:rFonts w:ascii="Courier New" w:eastAsia="Courier New" w:hAnsi="Courier New"/>
          <w:sz w:val="20"/>
        </w:rPr>
        <w:t xml:space="preserve">      toast.success('Payment recorded');</w:t>
      </w:r>
    </w:p>
    <w:p w:rsidR="00067636" w:rsidRDefault="00F40FF5">
      <w:pPr>
        <w:spacing w:after="0" w:line="240" w:lineRule="auto"/>
      </w:pPr>
      <w:r>
        <w:rPr>
          <w:rFonts w:ascii="Courier New" w:eastAsia="Courier New" w:hAnsi="Courier New"/>
          <w:sz w:val="20"/>
        </w:rPr>
        <w:t xml:space="preserve">      paymentModal.closeModal();</w:t>
      </w:r>
    </w:p>
    <w:p w:rsidR="00067636" w:rsidRDefault="00F40FF5">
      <w:pPr>
        <w:spacing w:after="0" w:line="240" w:lineRule="auto"/>
      </w:pPr>
      <w:r>
        <w:rPr>
          <w:rFonts w:ascii="Courier New" w:eastAsia="Courier New" w:hAnsi="Courier New"/>
          <w:sz w:val="20"/>
        </w:rPr>
        <w:t xml:space="preserve">      reload();</w:t>
      </w:r>
    </w:p>
    <w:p w:rsidR="00067636" w:rsidRDefault="00F40FF5">
      <w:pPr>
        <w:spacing w:after="0" w:line="240" w:lineRule="auto"/>
      </w:pPr>
      <w:r>
        <w:rPr>
          <w:rFonts w:ascii="Courier New" w:eastAsia="Courier New" w:hAnsi="Courier New"/>
          <w:sz w:val="20"/>
        </w:rPr>
        <w:t xml:space="preserve">    } catch (requestError) {</w:t>
      </w:r>
    </w:p>
    <w:p w:rsidR="00067636" w:rsidRDefault="00F40FF5">
      <w:pPr>
        <w:spacing w:after="0" w:line="240" w:lineRule="auto"/>
      </w:pPr>
      <w:r>
        <w:rPr>
          <w:rFonts w:ascii="Courier New" w:eastAsia="Courier New" w:hAnsi="Courier New"/>
          <w:sz w:val="20"/>
        </w:rPr>
        <w:t xml:space="preserve">      toast.error(requestError.message);</w:t>
      </w:r>
    </w:p>
    <w:p w:rsidR="00067636" w:rsidRDefault="00F40FF5">
      <w:pPr>
        <w:spacing w:after="0" w:line="240" w:lineRule="auto"/>
      </w:pPr>
      <w:r>
        <w:rPr>
          <w:rFonts w:ascii="Courier New" w:eastAsia="Courier New" w:hAnsi="Courier New"/>
          <w:sz w:val="20"/>
        </w:rPr>
        <w:t xml:space="preserve">      </w:t>
      </w:r>
      <w:r>
        <w:rPr>
          <w:rFonts w:ascii="Courier New" w:eastAsia="Courier New" w:hAnsi="Courier New"/>
          <w:sz w:val="20"/>
        </w:rPr>
        <w:t>throw requestError;</w:t>
      </w:r>
    </w:p>
    <w:p w:rsidR="00067636" w:rsidRDefault="00F40FF5">
      <w:pPr>
        <w:spacing w:after="0" w:line="240" w:lineRule="auto"/>
      </w:pPr>
      <w:r>
        <w:rPr>
          <w:rFonts w:ascii="Courier New" w:eastAsia="Courier New" w:hAnsi="Courier New"/>
          <w:sz w:val="20"/>
        </w:rPr>
        <w:t xml:space="preserve">    } finally {</w:t>
      </w:r>
    </w:p>
    <w:p w:rsidR="00067636" w:rsidRDefault="00F40FF5">
      <w:pPr>
        <w:spacing w:after="0" w:line="240" w:lineRule="auto"/>
      </w:pPr>
      <w:r>
        <w:rPr>
          <w:rFonts w:ascii="Courier New" w:eastAsia="Courier New" w:hAnsi="Courier New"/>
          <w:sz w:val="20"/>
        </w:rPr>
        <w:t xml:space="preserve">      setPaying(false);</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if (loading) return &lt;LoadingState /&gt;;</w:t>
      </w:r>
    </w:p>
    <w:p w:rsidR="00067636" w:rsidRDefault="00F40FF5">
      <w:pPr>
        <w:spacing w:after="0" w:line="240" w:lineRule="auto"/>
      </w:pPr>
      <w:r>
        <w:rPr>
          <w:rFonts w:ascii="Courier New" w:eastAsia="Courier New" w:hAnsi="Courier New"/>
          <w:sz w:val="20"/>
        </w:rPr>
        <w:t xml:space="preserve">  if (error) return &lt;ErrorState message={error} onRetry={reload} /&gt;;</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const member = data.member;</w:t>
      </w:r>
    </w:p>
    <w:p w:rsidR="00067636" w:rsidRDefault="00F40FF5">
      <w:pPr>
        <w:spacing w:after="0" w:line="240" w:lineRule="auto"/>
      </w:pPr>
      <w:r>
        <w:rPr>
          <w:rFonts w:ascii="Courier New" w:eastAsia="Courier New" w:hAnsi="Courier New"/>
          <w:sz w:val="20"/>
        </w:rPr>
        <w:t xml:space="preserve">  const payments = data.payments || [];</w:t>
      </w:r>
    </w:p>
    <w:p w:rsidR="00067636" w:rsidRDefault="00F40FF5">
      <w:pPr>
        <w:spacing w:after="0" w:line="240" w:lineRule="auto"/>
      </w:pPr>
      <w:r>
        <w:rPr>
          <w:rFonts w:ascii="Courier New" w:eastAsia="Courier New" w:hAnsi="Courier New"/>
          <w:sz w:val="20"/>
        </w:rPr>
        <w:t xml:space="preserve">  const currentPayment = payments.find((payment) =&gt; payment.startDate === member.membershipStartDate);</w:t>
      </w:r>
    </w:p>
    <w:p w:rsidR="00067636" w:rsidRDefault="00F40FF5">
      <w:pPr>
        <w:spacing w:after="0" w:line="240" w:lineRule="auto"/>
      </w:pPr>
      <w:r>
        <w:rPr>
          <w:rFonts w:ascii="Courier New" w:eastAsia="Courier New" w:hAnsi="Courier New"/>
          <w:sz w:val="20"/>
        </w:rPr>
        <w:t xml:space="preserve">  const details = [</w:t>
      </w:r>
    </w:p>
    <w:p w:rsidR="00067636" w:rsidRDefault="00F40FF5">
      <w:pPr>
        <w:spacing w:after="0" w:line="240" w:lineRule="auto"/>
      </w:pPr>
      <w:r>
        <w:rPr>
          <w:rFonts w:ascii="Courier New" w:eastAsia="Courier New" w:hAnsi="Courier New"/>
          <w:sz w:val="20"/>
        </w:rPr>
        <w:t xml:space="preserve">    ['Member ID', member.memberId],</w:t>
      </w:r>
    </w:p>
    <w:p w:rsidR="00067636" w:rsidRDefault="00F40FF5">
      <w:pPr>
        <w:spacing w:after="0" w:line="240" w:lineRule="auto"/>
      </w:pPr>
      <w:r>
        <w:rPr>
          <w:rFonts w:ascii="Courier New" w:eastAsia="Courier New" w:hAnsi="Courier New"/>
          <w:sz w:val="20"/>
        </w:rPr>
        <w:t xml:space="preserve">    ['Email', member.email],</w:t>
      </w:r>
    </w:p>
    <w:p w:rsidR="00067636" w:rsidRDefault="00F40FF5">
      <w:pPr>
        <w:spacing w:after="0" w:line="240" w:lineRule="auto"/>
      </w:pPr>
      <w:r>
        <w:rPr>
          <w:rFonts w:ascii="Courier New" w:eastAsia="Courier New" w:hAnsi="Courier New"/>
          <w:sz w:val="20"/>
        </w:rPr>
        <w:t xml:space="preserve">    ['Phone', member.phone],</w:t>
      </w:r>
    </w:p>
    <w:p w:rsidR="00067636" w:rsidRDefault="00F40FF5">
      <w:pPr>
        <w:spacing w:after="0" w:line="240" w:lineRule="auto"/>
      </w:pPr>
      <w:r>
        <w:rPr>
          <w:rFonts w:ascii="Courier New" w:eastAsia="Courier New" w:hAnsi="Courier New"/>
          <w:sz w:val="20"/>
        </w:rPr>
        <w:t xml:space="preserve">    ['Date of birth', formatDate(member.dateOfBirth)],</w:t>
      </w:r>
    </w:p>
    <w:p w:rsidR="00067636" w:rsidRDefault="00F40FF5">
      <w:pPr>
        <w:spacing w:after="0" w:line="240" w:lineRule="auto"/>
      </w:pPr>
      <w:r>
        <w:rPr>
          <w:rFonts w:ascii="Courier New" w:eastAsia="Courier New" w:hAnsi="Courier New"/>
          <w:sz w:val="20"/>
        </w:rPr>
        <w:t xml:space="preserve">    ['Gender', member.gender],</w:t>
      </w:r>
    </w:p>
    <w:p w:rsidR="00067636" w:rsidRDefault="00F40FF5">
      <w:pPr>
        <w:spacing w:after="0" w:line="240" w:lineRule="auto"/>
      </w:pPr>
      <w:r>
        <w:rPr>
          <w:rFonts w:ascii="Courier New" w:eastAsia="Courier New" w:hAnsi="Courier New"/>
          <w:sz w:val="20"/>
        </w:rPr>
        <w:t xml:space="preserve">    ['Address', member.address || '—'],</w:t>
      </w:r>
    </w:p>
    <w:p w:rsidR="00067636" w:rsidRDefault="00F40FF5">
      <w:pPr>
        <w:spacing w:after="0" w:line="240" w:lineRule="auto"/>
      </w:pPr>
      <w:r>
        <w:rPr>
          <w:rFonts w:ascii="Courier New" w:eastAsia="Courier New" w:hAnsi="Courier New"/>
          <w:sz w:val="20"/>
        </w:rPr>
        <w:t xml:space="preserve">    ['Join date', formatDate(member.joinDate)],</w:t>
      </w:r>
    </w:p>
    <w:p w:rsidR="00067636" w:rsidRDefault="00F40FF5">
      <w:pPr>
        <w:spacing w:after="0" w:line="240" w:lineRule="auto"/>
      </w:pPr>
      <w:r>
        <w:rPr>
          <w:rFonts w:ascii="Courier New" w:eastAsia="Courier New" w:hAnsi="Courier New"/>
          <w:sz w:val="20"/>
        </w:rPr>
        <w:t xml:space="preserve">    ['Plan', currentPayment?.planName || member.membershipPlan?.name],</w:t>
      </w:r>
    </w:p>
    <w:p w:rsidR="00067636" w:rsidRDefault="00F40FF5">
      <w:pPr>
        <w:spacing w:after="0" w:line="240" w:lineRule="auto"/>
      </w:pPr>
      <w:r>
        <w:rPr>
          <w:rFonts w:ascii="Courier New" w:eastAsia="Courier New" w:hAnsi="Courier New"/>
          <w:sz w:val="20"/>
        </w:rPr>
        <w:t xml:space="preserve">    ['Pric</w:t>
      </w:r>
      <w:r>
        <w:rPr>
          <w:rFonts w:ascii="Courier New" w:eastAsia="Courier New" w:hAnsi="Courier New"/>
          <w:sz w:val="20"/>
        </w:rPr>
        <w:t>e', formatCurrency(currentPayment?.amount ?? member.membershipPlan?.price)],</w:t>
      </w:r>
    </w:p>
    <w:p w:rsidR="00067636" w:rsidRDefault="00F40FF5">
      <w:pPr>
        <w:spacing w:after="0" w:line="240" w:lineRule="auto"/>
      </w:pPr>
      <w:r>
        <w:rPr>
          <w:rFonts w:ascii="Courier New" w:eastAsia="Courier New" w:hAnsi="Courier New"/>
          <w:sz w:val="20"/>
        </w:rPr>
        <w:t xml:space="preserve">    ['Start', formatDate(member.membershipStartDate)],</w:t>
      </w:r>
    </w:p>
    <w:p w:rsidR="00067636" w:rsidRDefault="00F40FF5">
      <w:pPr>
        <w:spacing w:after="0" w:line="240" w:lineRule="auto"/>
      </w:pPr>
      <w:r>
        <w:rPr>
          <w:rFonts w:ascii="Courier New" w:eastAsia="Courier New" w:hAnsi="Courier New"/>
          <w:sz w:val="20"/>
        </w:rPr>
        <w:t xml:space="preserve">    ['End', formatDate(member.membershipEndDate)],</w:t>
      </w:r>
    </w:p>
    <w:p w:rsidR="00067636" w:rsidRDefault="00F40FF5">
      <w:pPr>
        <w:spacing w:after="0" w:line="240" w:lineRule="auto"/>
      </w:pPr>
      <w:r>
        <w:rPr>
          <w:rFonts w:ascii="Courier New" w:eastAsia="Courier New" w:hAnsi="Courier New"/>
          <w:sz w:val="20"/>
        </w:rPr>
        <w:t xml:space="preserve">    ['Emergency contact', member.emergencyContactName || '—'],</w:t>
      </w:r>
    </w:p>
    <w:p w:rsidR="00067636" w:rsidRDefault="00F40FF5">
      <w:pPr>
        <w:spacing w:after="0" w:line="240" w:lineRule="auto"/>
      </w:pPr>
      <w:r>
        <w:rPr>
          <w:rFonts w:ascii="Courier New" w:eastAsia="Courier New" w:hAnsi="Courier New"/>
          <w:sz w:val="20"/>
        </w:rPr>
        <w:t xml:space="preserve">    ['Emer</w:t>
      </w:r>
      <w:r>
        <w:rPr>
          <w:rFonts w:ascii="Courier New" w:eastAsia="Courier New" w:hAnsi="Courier New"/>
          <w:sz w:val="20"/>
        </w:rPr>
        <w:t>gency phone', member.emergencyContactPhone || '—'],</w:t>
      </w:r>
    </w:p>
    <w:p w:rsidR="00067636" w:rsidRDefault="00F40FF5">
      <w:pPr>
        <w:spacing w:after="0" w:line="240" w:lineRule="auto"/>
      </w:pPr>
      <w:r>
        <w:rPr>
          <w:rFonts w:ascii="Courier New" w:eastAsia="Courier New" w:hAnsi="Courier New"/>
          <w:sz w:val="20"/>
        </w:rPr>
        <w:t xml:space="preserve">    ['Height', member.height ? `${member.height} cm` : '—'],</w:t>
      </w:r>
    </w:p>
    <w:p w:rsidR="00067636" w:rsidRDefault="00F40FF5">
      <w:pPr>
        <w:spacing w:after="0" w:line="240" w:lineRule="auto"/>
      </w:pPr>
      <w:r>
        <w:rPr>
          <w:rFonts w:ascii="Courier New" w:eastAsia="Courier New" w:hAnsi="Courier New"/>
          <w:sz w:val="20"/>
        </w:rPr>
        <w:t xml:space="preserve">    ['Weight', member.weight ? `${member.weight} kg` : '—'],</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return (</w:t>
      </w:r>
    </w:p>
    <w:p w:rsidR="00067636" w:rsidRDefault="00F40FF5">
      <w:pPr>
        <w:spacing w:after="0" w:line="240" w:lineRule="auto"/>
      </w:pPr>
      <w:r>
        <w:rPr>
          <w:rFonts w:ascii="Courier New" w:eastAsia="Courier New" w:hAnsi="Courier New"/>
          <w:sz w:val="20"/>
        </w:rPr>
        <w:t xml:space="preserve">    &lt;div&gt;</w:t>
      </w:r>
    </w:p>
    <w:p w:rsidR="00067636" w:rsidRDefault="00F40FF5">
      <w:pPr>
        <w:spacing w:after="0" w:line="240" w:lineRule="auto"/>
      </w:pPr>
      <w:r>
        <w:rPr>
          <w:rFonts w:ascii="Courier New" w:eastAsia="Courier New" w:hAnsi="Courier New"/>
          <w:sz w:val="20"/>
        </w:rPr>
        <w:t xml:space="preserve">      &lt;Breadcrumb items={[{ label: 'Members', to: ROUT</w:t>
      </w:r>
      <w:r>
        <w:rPr>
          <w:rFonts w:ascii="Courier New" w:eastAsia="Courier New" w:hAnsi="Courier New"/>
          <w:sz w:val="20"/>
        </w:rPr>
        <w:t>ES.ADMIN_MEMBERS }, { label: member.fullName }]} /&gt;</w:t>
      </w:r>
    </w:p>
    <w:p w:rsidR="00067636" w:rsidRDefault="00F40FF5">
      <w:pPr>
        <w:spacing w:after="0" w:line="240" w:lineRule="auto"/>
      </w:pPr>
      <w:r>
        <w:rPr>
          <w:rFonts w:ascii="Courier New" w:eastAsia="Courier New" w:hAnsi="Courier New"/>
          <w:sz w:val="20"/>
        </w:rPr>
        <w:t xml:space="preserve">      &lt;div className="mb-4 flex flex-wrap items-center justify-between gap-3"&gt;</w:t>
      </w:r>
    </w:p>
    <w:p w:rsidR="00067636" w:rsidRDefault="00F40FF5">
      <w:pPr>
        <w:spacing w:after="0" w:line="240" w:lineRule="auto"/>
      </w:pPr>
      <w:r>
        <w:rPr>
          <w:rFonts w:ascii="Courier New" w:eastAsia="Courier New" w:hAnsi="Courier New"/>
          <w:sz w:val="20"/>
        </w:rPr>
        <w:t xml:space="preserve">        &lt;h1 className="text-3xl font-semibold"&gt;{member.fullName}&lt;/h1&gt;</w:t>
      </w:r>
    </w:p>
    <w:p w:rsidR="00067636" w:rsidRDefault="00F40FF5">
      <w:pPr>
        <w:spacing w:after="0" w:line="240" w:lineRule="auto"/>
      </w:pPr>
      <w:r>
        <w:rPr>
          <w:rFonts w:ascii="Courier New" w:eastAsia="Courier New" w:hAnsi="Courier New"/>
          <w:sz w:val="20"/>
        </w:rPr>
        <w:t xml:space="preserve">        &lt;div className="flex flex-wrap items-center gap</w:t>
      </w:r>
      <w:r>
        <w:rPr>
          <w:rFonts w:ascii="Courier New" w:eastAsia="Courier New" w:hAnsi="Courier New"/>
          <w:sz w:val="20"/>
        </w:rPr>
        <w:t>-2"&gt;</w:t>
      </w:r>
    </w:p>
    <w:p w:rsidR="00067636" w:rsidRDefault="00F40FF5">
      <w:pPr>
        <w:spacing w:after="0" w:line="240" w:lineRule="auto"/>
      </w:pPr>
      <w:r>
        <w:rPr>
          <w:rFonts w:ascii="Courier New" w:eastAsia="Courier New" w:hAnsi="Courier New"/>
          <w:sz w:val="20"/>
        </w:rPr>
        <w:t xml:space="preserve">          {member.membershipStatus === MEMBERSHIP_STATUS.EXPIRED ? (</w:t>
      </w:r>
    </w:p>
    <w:p w:rsidR="00067636" w:rsidRDefault="00F40FF5">
      <w:pPr>
        <w:spacing w:after="0" w:line="240" w:lineRule="auto"/>
      </w:pPr>
      <w:r>
        <w:rPr>
          <w:rFonts w:ascii="Courier New" w:eastAsia="Courier New" w:hAnsi="Courier New"/>
          <w:sz w:val="20"/>
        </w:rPr>
        <w:t xml:space="preserve">            &lt;Button onClick={() =&gt; paymentModal.openModal()}&gt;Mark as paid&lt;/Button&gt;</w:t>
      </w:r>
    </w:p>
    <w:p w:rsidR="00067636" w:rsidRDefault="00F40FF5">
      <w:pPr>
        <w:spacing w:after="0" w:line="240" w:lineRule="auto"/>
      </w:pPr>
      <w:r>
        <w:rPr>
          <w:rFonts w:ascii="Courier New" w:eastAsia="Courier New" w:hAnsi="Courier New"/>
          <w:sz w:val="20"/>
        </w:rPr>
        <w:t xml:space="preserve">          ) : (</w:t>
      </w:r>
    </w:p>
    <w:p w:rsidR="00067636" w:rsidRDefault="00F40FF5">
      <w:pPr>
        <w:spacing w:after="0" w:line="240" w:lineRule="auto"/>
      </w:pPr>
      <w:r>
        <w:rPr>
          <w:rFonts w:ascii="Courier New" w:eastAsia="Courier New" w:hAnsi="Courier New"/>
          <w:sz w:val="20"/>
        </w:rPr>
        <w:t xml:space="preserve">            &lt;Button variant="ghost" onClick={() =&gt; paymentModal.openModal()}&gt;Next period&lt;/Button&gt;</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&lt;Button</w:t>
      </w:r>
    </w:p>
    <w:p w:rsidR="00067636" w:rsidRDefault="00F40FF5">
      <w:pPr>
        <w:spacing w:after="0" w:line="240" w:lineRule="auto"/>
      </w:pPr>
      <w:r>
        <w:rPr>
          <w:rFonts w:ascii="Courier New" w:eastAsia="Courier New" w:hAnsi="Courier New"/>
          <w:sz w:val="20"/>
        </w:rPr>
        <w:t xml:space="preserve">            variant="ghost"</w:t>
      </w:r>
    </w:p>
    <w:p w:rsidR="00067636" w:rsidRDefault="00F40FF5">
      <w:pPr>
        <w:spacing w:after="0" w:line="240" w:lineRule="auto"/>
      </w:pPr>
      <w:r>
        <w:rPr>
          <w:rFonts w:ascii="Courier New" w:eastAsia="Courier New" w:hAnsi="Courier New"/>
          <w:sz w:val="20"/>
        </w:rPr>
        <w:t xml:space="preserve">            onClick={() =&gt; {</w:t>
      </w:r>
    </w:p>
    <w:p w:rsidR="00067636" w:rsidRDefault="00F40FF5">
      <w:pPr>
        <w:spacing w:after="0" w:line="240" w:lineRule="auto"/>
      </w:pPr>
      <w:r>
        <w:rPr>
          <w:rFonts w:ascii="Courier New" w:eastAsia="Courier New" w:hAnsi="Courier New"/>
          <w:sz w:val="20"/>
        </w:rPr>
        <w:t xml:space="preserve">              form.reset(toMemberFormValues(member));</w:t>
      </w:r>
    </w:p>
    <w:p w:rsidR="00067636" w:rsidRDefault="00F40FF5">
      <w:pPr>
        <w:spacing w:after="0" w:line="240" w:lineRule="auto"/>
      </w:pPr>
      <w:r>
        <w:rPr>
          <w:rFonts w:ascii="Courier New" w:eastAsia="Courier New" w:hAnsi="Courier New"/>
          <w:sz w:val="20"/>
        </w:rPr>
        <w:t xml:space="preserve">              ed</w:t>
      </w:r>
      <w:r>
        <w:rPr>
          <w:rFonts w:ascii="Courier New" w:eastAsia="Courier New" w:hAnsi="Courier New"/>
          <w:sz w:val="20"/>
        </w:rPr>
        <w:t>itor.openModal(member);</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&gt;</w:t>
      </w:r>
    </w:p>
    <w:p w:rsidR="00067636" w:rsidRDefault="00F40FF5">
      <w:pPr>
        <w:spacing w:after="0" w:line="240" w:lineRule="auto"/>
      </w:pPr>
      <w:r>
        <w:rPr>
          <w:rFonts w:ascii="Courier New" w:eastAsia="Courier New" w:hAnsi="Courier New"/>
          <w:sz w:val="20"/>
        </w:rPr>
        <w:t xml:space="preserve">            Edit</w:t>
      </w:r>
    </w:p>
    <w:p w:rsidR="00067636" w:rsidRDefault="00F40FF5">
      <w:pPr>
        <w:spacing w:after="0" w:line="240" w:lineRule="auto"/>
      </w:pPr>
      <w:r>
        <w:rPr>
          <w:rFonts w:ascii="Courier New" w:eastAsia="Courier New" w:hAnsi="Courier New"/>
          <w:sz w:val="20"/>
        </w:rPr>
        <w:t xml:space="preserve">          &lt;/Button&gt;</w:t>
      </w:r>
    </w:p>
    <w:p w:rsidR="00067636" w:rsidRDefault="00F40FF5">
      <w:pPr>
        <w:spacing w:after="0" w:line="240" w:lineRule="auto"/>
      </w:pPr>
      <w:r>
        <w:rPr>
          <w:rFonts w:ascii="Courier New" w:eastAsia="Courier New" w:hAnsi="Courier New"/>
          <w:sz w:val="20"/>
        </w:rPr>
        <w:t xml:space="preserve">          &lt;Button variant="danger" onClick={() =&gt; confirm.openModal(member)}&gt;</w:t>
      </w:r>
    </w:p>
    <w:p w:rsidR="00067636" w:rsidRDefault="00F40FF5">
      <w:pPr>
        <w:spacing w:after="0" w:line="240" w:lineRule="auto"/>
      </w:pPr>
      <w:r>
        <w:rPr>
          <w:rFonts w:ascii="Courier New" w:eastAsia="Courier New" w:hAnsi="Courier New"/>
          <w:sz w:val="20"/>
        </w:rPr>
        <w:t xml:space="preserve">            Delete</w:t>
      </w:r>
    </w:p>
    <w:p w:rsidR="00067636" w:rsidRDefault="00F40FF5">
      <w:pPr>
        <w:spacing w:after="0" w:line="240" w:lineRule="auto"/>
      </w:pPr>
      <w:r>
        <w:rPr>
          <w:rFonts w:ascii="Courier New" w:eastAsia="Courier New" w:hAnsi="Courier New"/>
          <w:sz w:val="20"/>
        </w:rPr>
        <w:lastRenderedPageBreak/>
        <w:t xml:space="preserve">          &lt;/Button&gt;</w:t>
      </w:r>
    </w:p>
    <w:p w:rsidR="00067636" w:rsidRDefault="00F40FF5">
      <w:pPr>
        <w:spacing w:after="0" w:line="240" w:lineRule="auto"/>
      </w:pPr>
      <w:r>
        <w:rPr>
          <w:rFonts w:ascii="Courier New" w:eastAsia="Courier New" w:hAnsi="Courier New"/>
          <w:sz w:val="20"/>
        </w:rPr>
        <w:t xml:space="preserve">          &lt;StatusBadge status={member.membershipSta</w:t>
      </w:r>
      <w:r>
        <w:rPr>
          <w:rFonts w:ascii="Courier New" w:eastAsia="Courier New" w:hAnsi="Courier New"/>
          <w:sz w:val="20"/>
        </w:rPr>
        <w:t>tus} /&gt;</w:t>
      </w:r>
    </w:p>
    <w:p w:rsidR="00067636" w:rsidRDefault="00F40FF5">
      <w:pPr>
        <w:spacing w:after="0" w:line="240" w:lineRule="auto"/>
      </w:pPr>
      <w:r>
        <w:rPr>
          <w:rFonts w:ascii="Courier New" w:eastAsia="Courier New" w:hAnsi="Courier New"/>
          <w:sz w:val="20"/>
        </w:rPr>
        <w:t xml:space="preserve">        &lt;/div&gt;</w:t>
      </w:r>
    </w:p>
    <w:p w:rsidR="00067636" w:rsidRDefault="00F40FF5">
      <w:pPr>
        <w:spacing w:after="0" w:line="240" w:lineRule="auto"/>
      </w:pPr>
      <w:r>
        <w:rPr>
          <w:rFonts w:ascii="Courier New" w:eastAsia="Courier New" w:hAnsi="Courier New"/>
          <w:sz w:val="20"/>
        </w:rPr>
        <w:t xml:space="preserve">      &lt;/div&gt;</w:t>
      </w:r>
    </w:p>
    <w:p w:rsidR="00067636" w:rsidRDefault="00F40FF5">
      <w:pPr>
        <w:spacing w:after="0" w:line="240" w:lineRule="auto"/>
      </w:pPr>
      <w:r>
        <w:rPr>
          <w:rFonts w:ascii="Courier New" w:eastAsia="Courier New" w:hAnsi="Courier New"/>
          <w:sz w:val="20"/>
        </w:rPr>
        <w:t xml:space="preserve">      &lt;Card title="Membership"&gt;</w:t>
      </w:r>
    </w:p>
    <w:p w:rsidR="00067636" w:rsidRDefault="00F40FF5">
      <w:pPr>
        <w:spacing w:after="0" w:line="240" w:lineRule="auto"/>
      </w:pPr>
      <w:r>
        <w:rPr>
          <w:rFonts w:ascii="Courier New" w:eastAsia="Courier New" w:hAnsi="Courier New"/>
          <w:sz w:val="20"/>
        </w:rPr>
        <w:t xml:space="preserve">        &lt;dl className="grid gap-4 sm:grid-cols-2 lg:grid-cols-3"&gt;</w:t>
      </w:r>
    </w:p>
    <w:p w:rsidR="00067636" w:rsidRDefault="00F40FF5">
      <w:pPr>
        <w:spacing w:after="0" w:line="240" w:lineRule="auto"/>
      </w:pPr>
      <w:r>
        <w:rPr>
          <w:rFonts w:ascii="Courier New" w:eastAsia="Courier New" w:hAnsi="Courier New"/>
          <w:sz w:val="20"/>
        </w:rPr>
        <w:t xml:space="preserve">          {details.map(([label, value]) =&gt; (</w:t>
      </w:r>
    </w:p>
    <w:p w:rsidR="00067636" w:rsidRDefault="00F40FF5">
      <w:pPr>
        <w:spacing w:after="0" w:line="240" w:lineRule="auto"/>
      </w:pPr>
      <w:r>
        <w:rPr>
          <w:rFonts w:ascii="Courier New" w:eastAsia="Courier New" w:hAnsi="Courier New"/>
          <w:sz w:val="20"/>
        </w:rPr>
        <w:t xml:space="preserve">            &lt;div key={label}&gt;</w:t>
      </w:r>
    </w:p>
    <w:p w:rsidR="00067636" w:rsidRDefault="00F40FF5">
      <w:pPr>
        <w:spacing w:after="0" w:line="240" w:lineRule="auto"/>
      </w:pPr>
      <w:r>
        <w:rPr>
          <w:rFonts w:ascii="Courier New" w:eastAsia="Courier New" w:hAnsi="Courier New"/>
          <w:sz w:val="20"/>
        </w:rPr>
        <w:t xml:space="preserve">              &lt;dt className="text-xs uppercase tracking-wide text-muted"&gt;{label}&lt;/dt&gt;</w:t>
      </w:r>
    </w:p>
    <w:p w:rsidR="00067636" w:rsidRDefault="00F40FF5">
      <w:pPr>
        <w:spacing w:after="0" w:line="240" w:lineRule="auto"/>
      </w:pPr>
      <w:r>
        <w:rPr>
          <w:rFonts w:ascii="Courier New" w:eastAsia="Courier New" w:hAnsi="Courier New"/>
          <w:sz w:val="20"/>
        </w:rPr>
        <w:t xml:space="preserve">              &lt;dd className="mt-1 text-sm"&gt;{value}&lt;/dd&gt;</w:t>
      </w:r>
    </w:p>
    <w:p w:rsidR="00067636" w:rsidRDefault="00F40FF5">
      <w:pPr>
        <w:spacing w:after="0" w:line="240" w:lineRule="auto"/>
      </w:pPr>
      <w:r>
        <w:rPr>
          <w:rFonts w:ascii="Courier New" w:eastAsia="Courier New" w:hAnsi="Courier New"/>
          <w:sz w:val="20"/>
        </w:rPr>
        <w:t xml:space="preserve">            &lt;/div&gt;</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&lt;/dl&gt;</w:t>
      </w:r>
    </w:p>
    <w:p w:rsidR="00067636" w:rsidRDefault="00F40FF5">
      <w:pPr>
        <w:spacing w:after="0" w:line="240" w:lineRule="auto"/>
      </w:pPr>
      <w:r>
        <w:rPr>
          <w:rFonts w:ascii="Courier New" w:eastAsia="Courier New" w:hAnsi="Courier New"/>
          <w:sz w:val="20"/>
        </w:rPr>
        <w:t xml:space="preserve">      &lt;/Card&gt;</w:t>
      </w:r>
    </w:p>
    <w:p w:rsidR="00067636" w:rsidRDefault="00F40FF5">
      <w:pPr>
        <w:spacing w:after="0" w:line="240" w:lineRule="auto"/>
      </w:pPr>
      <w:r>
        <w:rPr>
          <w:rFonts w:ascii="Courier New" w:eastAsia="Courier New" w:hAnsi="Courier New"/>
          <w:sz w:val="20"/>
        </w:rPr>
        <w:t xml:space="preserve">      &lt;div className="mt-4"&gt;</w:t>
      </w:r>
    </w:p>
    <w:p w:rsidR="00067636" w:rsidRDefault="00F40FF5">
      <w:pPr>
        <w:spacing w:after="0" w:line="240" w:lineRule="auto"/>
      </w:pPr>
      <w:r>
        <w:rPr>
          <w:rFonts w:ascii="Courier New" w:eastAsia="Courier New" w:hAnsi="Courier New"/>
          <w:sz w:val="20"/>
        </w:rPr>
        <w:t xml:space="preserve">        &lt;Card title="Payment history"&gt;</w:t>
      </w:r>
    </w:p>
    <w:p w:rsidR="00067636" w:rsidRDefault="00F40FF5">
      <w:pPr>
        <w:spacing w:after="0" w:line="240" w:lineRule="auto"/>
      </w:pPr>
      <w:r>
        <w:rPr>
          <w:rFonts w:ascii="Courier New" w:eastAsia="Courier New" w:hAnsi="Courier New"/>
          <w:sz w:val="20"/>
        </w:rPr>
        <w:t xml:space="preserve">          &lt;p className="mb-4 text-sm text-muted"&gt;</w:t>
      </w:r>
    </w:p>
    <w:p w:rsidR="00067636" w:rsidRDefault="00F40FF5">
      <w:pPr>
        <w:spacing w:after="0" w:line="240" w:lineRule="auto"/>
      </w:pPr>
      <w:r>
        <w:rPr>
          <w:rFonts w:ascii="Courier New" w:eastAsia="Courier New" w:hAnsi="Courier New"/>
          <w:sz w:val="20"/>
        </w:rPr>
        <w:t xml:space="preserve">            {member.membershipStatus === MEMBERSHIP_STATUS.EXPIRED</w:t>
      </w:r>
    </w:p>
    <w:p w:rsidR="00067636" w:rsidRDefault="00F40FF5">
      <w:pPr>
        <w:spacing w:after="0" w:line="240" w:lineRule="auto"/>
      </w:pPr>
      <w:r>
        <w:rPr>
          <w:rFonts w:ascii="Courier New" w:eastAsia="Courier New" w:hAnsi="Courier New"/>
          <w:sz w:val="20"/>
        </w:rPr>
        <w:t xml:space="preserve">              ? 'This period has ended. Mark as paid and choose the pla</w:t>
      </w:r>
      <w:r>
        <w:rPr>
          <w:rFonts w:ascii="Courier New" w:eastAsia="Courier New" w:hAnsi="Courier New"/>
          <w:sz w:val="20"/>
        </w:rPr>
        <w:t>n for the new month.'</w:t>
      </w:r>
    </w:p>
    <w:p w:rsidR="00067636" w:rsidRDefault="00F40FF5">
      <w:pPr>
        <w:spacing w:after="0" w:line="240" w:lineRule="auto"/>
      </w:pPr>
      <w:r>
        <w:rPr>
          <w:rFonts w:ascii="Courier New" w:eastAsia="Courier New" w:hAnsi="Courier New"/>
          <w:sz w:val="20"/>
        </w:rPr>
        <w:t xml:space="preserve">              : 'This period is already paid. Next period sets the following month, and the plan can be different.'}</w:t>
      </w:r>
    </w:p>
    <w:p w:rsidR="00067636" w:rsidRDefault="00F40FF5">
      <w:pPr>
        <w:spacing w:after="0" w:line="240" w:lineRule="auto"/>
      </w:pPr>
      <w:r>
        <w:rPr>
          <w:rFonts w:ascii="Courier New" w:eastAsia="Courier New" w:hAnsi="Courier New"/>
          <w:sz w:val="20"/>
        </w:rPr>
        <w:t xml:space="preserve">          &lt;/p&gt;</w:t>
      </w:r>
    </w:p>
    <w:p w:rsidR="00067636" w:rsidRDefault="00F40FF5">
      <w:pPr>
        <w:spacing w:after="0" w:line="240" w:lineRule="auto"/>
      </w:pPr>
      <w:r>
        <w:rPr>
          <w:rFonts w:ascii="Courier New" w:eastAsia="Courier New" w:hAnsi="Courier New"/>
          <w:sz w:val="20"/>
        </w:rPr>
        <w:t xml:space="preserve">          &lt;PaymentHistory payments={payments} currentStart={member.membershipStartDate} /&gt;</w:t>
      </w:r>
    </w:p>
    <w:p w:rsidR="00067636" w:rsidRDefault="00F40FF5">
      <w:pPr>
        <w:spacing w:after="0" w:line="240" w:lineRule="auto"/>
      </w:pPr>
      <w:r>
        <w:rPr>
          <w:rFonts w:ascii="Courier New" w:eastAsia="Courier New" w:hAnsi="Courier New"/>
          <w:sz w:val="20"/>
        </w:rPr>
        <w:t xml:space="preserve">        &lt;/C</w:t>
      </w:r>
      <w:r>
        <w:rPr>
          <w:rFonts w:ascii="Courier New" w:eastAsia="Courier New" w:hAnsi="Courier New"/>
          <w:sz w:val="20"/>
        </w:rPr>
        <w:t>ard&gt;</w:t>
      </w:r>
    </w:p>
    <w:p w:rsidR="00067636" w:rsidRDefault="00F40FF5">
      <w:pPr>
        <w:spacing w:after="0" w:line="240" w:lineRule="auto"/>
      </w:pPr>
      <w:r>
        <w:rPr>
          <w:rFonts w:ascii="Courier New" w:eastAsia="Courier New" w:hAnsi="Courier New"/>
          <w:sz w:val="20"/>
        </w:rPr>
        <w:t xml:space="preserve">      &lt;/div&gt;</w:t>
      </w:r>
    </w:p>
    <w:p w:rsidR="00067636" w:rsidRDefault="00F40FF5">
      <w:pPr>
        <w:spacing w:after="0" w:line="240" w:lineRule="auto"/>
      </w:pPr>
      <w:r>
        <w:rPr>
          <w:rFonts w:ascii="Courier New" w:eastAsia="Courier New" w:hAnsi="Courier New"/>
          <w:sz w:val="20"/>
        </w:rPr>
        <w:t xml:space="preserve">      &lt;div className="mt-4"&gt;</w:t>
      </w:r>
    </w:p>
    <w:p w:rsidR="00067636" w:rsidRDefault="00F40FF5">
      <w:pPr>
        <w:spacing w:after="0" w:line="240" w:lineRule="auto"/>
      </w:pPr>
      <w:r>
        <w:rPr>
          <w:rFonts w:ascii="Courier New" w:eastAsia="Courier New" w:hAnsi="Courier New"/>
          <w:sz w:val="20"/>
        </w:rPr>
        <w:t xml:space="preserve">        &lt;Card</w:t>
      </w:r>
    </w:p>
    <w:p w:rsidR="00067636" w:rsidRDefault="00F40FF5">
      <w:pPr>
        <w:spacing w:after="0" w:line="240" w:lineRule="auto"/>
      </w:pPr>
      <w:r>
        <w:rPr>
          <w:rFonts w:ascii="Courier New" w:eastAsia="Courier New" w:hAnsi="Courier New"/>
          <w:sz w:val="20"/>
        </w:rPr>
        <w:t xml:space="preserve">          title="Attendance"</w:t>
      </w:r>
    </w:p>
    <w:p w:rsidR="00067636" w:rsidRDefault="00F40FF5">
      <w:pPr>
        <w:spacing w:after="0" w:line="240" w:lineRule="auto"/>
      </w:pPr>
      <w:r>
        <w:rPr>
          <w:rFonts w:ascii="Courier New" w:eastAsia="Courier New" w:hAnsi="Courier New"/>
          <w:sz w:val="20"/>
        </w:rPr>
        <w:t xml:space="preserve">          action={</w:t>
      </w:r>
    </w:p>
    <w:p w:rsidR="00067636" w:rsidRDefault="00F40FF5">
      <w:pPr>
        <w:spacing w:after="0" w:line="240" w:lineRule="auto"/>
      </w:pPr>
      <w:r>
        <w:rPr>
          <w:rFonts w:ascii="Courier New" w:eastAsia="Courier New" w:hAnsi="Courier New"/>
          <w:sz w:val="20"/>
        </w:rPr>
        <w:t xml:space="preserve">            &lt;Link to={ROUTES.ADMIN_ATTENDANCE} className="text-sm text-primary"&gt;</w:t>
      </w:r>
    </w:p>
    <w:p w:rsidR="00067636" w:rsidRDefault="00F40FF5">
      <w:pPr>
        <w:spacing w:after="0" w:line="240" w:lineRule="auto"/>
      </w:pPr>
      <w:r>
        <w:rPr>
          <w:rFonts w:ascii="Courier New" w:eastAsia="Courier New" w:hAnsi="Courier New"/>
          <w:sz w:val="20"/>
        </w:rPr>
        <w:t xml:space="preserve">              Open attendance</w:t>
      </w:r>
    </w:p>
    <w:p w:rsidR="00067636" w:rsidRDefault="00F40FF5">
      <w:pPr>
        <w:spacing w:after="0" w:line="240" w:lineRule="auto"/>
      </w:pPr>
      <w:r>
        <w:rPr>
          <w:rFonts w:ascii="Courier New" w:eastAsia="Courier New" w:hAnsi="Courier New"/>
          <w:sz w:val="20"/>
        </w:rPr>
        <w:t xml:space="preserve">            &lt;/Link&gt;</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w:t>
      </w:r>
      <w:r>
        <w:rPr>
          <w:rFonts w:ascii="Courier New" w:eastAsia="Courier New" w:hAnsi="Courier New"/>
          <w:sz w:val="20"/>
        </w:rPr>
        <w:t xml:space="preserve">    &gt;</w:t>
      </w:r>
    </w:p>
    <w:p w:rsidR="00067636" w:rsidRDefault="00F40FF5">
      <w:pPr>
        <w:spacing w:after="0" w:line="240" w:lineRule="auto"/>
      </w:pPr>
      <w:r>
        <w:rPr>
          <w:rFonts w:ascii="Courier New" w:eastAsia="Courier New" w:hAnsi="Courier New"/>
          <w:sz w:val="20"/>
        </w:rPr>
        <w:t xml:space="preserve">          &lt;DataTable</w:t>
      </w:r>
    </w:p>
    <w:p w:rsidR="00067636" w:rsidRDefault="00F40FF5">
      <w:pPr>
        <w:spacing w:after="0" w:line="240" w:lineRule="auto"/>
      </w:pPr>
      <w:r>
        <w:rPr>
          <w:rFonts w:ascii="Courier New" w:eastAsia="Courier New" w:hAnsi="Courier New"/>
          <w:sz w:val="20"/>
        </w:rPr>
        <w:t xml:space="preserve">            rows={data.attendance || []}</w:t>
      </w:r>
    </w:p>
    <w:p w:rsidR="00067636" w:rsidRDefault="00F40FF5">
      <w:pPr>
        <w:spacing w:after="0" w:line="240" w:lineRule="auto"/>
      </w:pPr>
      <w:r>
        <w:rPr>
          <w:rFonts w:ascii="Courier New" w:eastAsia="Courier New" w:hAnsi="Courier New"/>
          <w:sz w:val="20"/>
        </w:rPr>
        <w:t xml:space="preserve">            rowKey="_id"</w:t>
      </w:r>
    </w:p>
    <w:p w:rsidR="00067636" w:rsidRDefault="00F40FF5">
      <w:pPr>
        <w:spacing w:after="0" w:line="240" w:lineRule="auto"/>
      </w:pPr>
      <w:r>
        <w:rPr>
          <w:rFonts w:ascii="Courier New" w:eastAsia="Courier New" w:hAnsi="Courier New"/>
          <w:sz w:val="20"/>
        </w:rPr>
        <w:t xml:space="preserve">            emptyTitle="No attendance yet"</w:t>
      </w:r>
    </w:p>
    <w:p w:rsidR="00067636" w:rsidRDefault="00F40FF5">
      <w:pPr>
        <w:spacing w:after="0" w:line="240" w:lineRule="auto"/>
      </w:pPr>
      <w:r>
        <w:rPr>
          <w:rFonts w:ascii="Courier New" w:eastAsia="Courier New" w:hAnsi="Courier New"/>
          <w:sz w:val="20"/>
        </w:rPr>
        <w:t xml:space="preserve">            columns={[</w:t>
      </w:r>
    </w:p>
    <w:p w:rsidR="00067636" w:rsidRDefault="00F40FF5">
      <w:pPr>
        <w:spacing w:after="0" w:line="240" w:lineRule="auto"/>
      </w:pPr>
      <w:r>
        <w:rPr>
          <w:rFonts w:ascii="Courier New" w:eastAsia="Courier New" w:hAnsi="Courier New"/>
          <w:sz w:val="20"/>
        </w:rPr>
        <w:t xml:space="preserve">              { key: 'dateKey', label: 'Date', render: (row) =&gt; formatDate(row.dateKey) },</w:t>
      </w:r>
    </w:p>
    <w:p w:rsidR="00067636" w:rsidRDefault="00F40FF5">
      <w:pPr>
        <w:spacing w:after="0" w:line="240" w:lineRule="auto"/>
      </w:pPr>
      <w:r>
        <w:rPr>
          <w:rFonts w:ascii="Courier New" w:eastAsia="Courier New" w:hAnsi="Courier New"/>
          <w:sz w:val="20"/>
        </w:rPr>
        <w:t xml:space="preserve">      </w:t>
      </w:r>
      <w:r>
        <w:rPr>
          <w:rFonts w:ascii="Courier New" w:eastAsia="Courier New" w:hAnsi="Courier New"/>
          <w:sz w:val="20"/>
        </w:rPr>
        <w:t xml:space="preserve">        { key: 'checkInAt', label: 'Check in', render: (row) =&gt; formatTime(row.checkInAt) },</w:t>
      </w:r>
    </w:p>
    <w:p w:rsidR="00067636" w:rsidRDefault="00F40FF5">
      <w:pPr>
        <w:spacing w:after="0" w:line="240" w:lineRule="auto"/>
      </w:pPr>
      <w:r>
        <w:rPr>
          <w:rFonts w:ascii="Courier New" w:eastAsia="Courier New" w:hAnsi="Courier New"/>
          <w:sz w:val="20"/>
        </w:rPr>
        <w:t xml:space="preserve">              { key: 'checkOutAt', label: 'Check out', render: (row) =&gt; formatTime(row.checkOutAt) },</w:t>
      </w:r>
    </w:p>
    <w:p w:rsidR="00067636" w:rsidRDefault="00F40FF5">
      <w:pPr>
        <w:spacing w:after="0" w:line="240" w:lineRule="auto"/>
      </w:pPr>
      <w:r>
        <w:rPr>
          <w:rFonts w:ascii="Courier New" w:eastAsia="Courier New" w:hAnsi="Courier New"/>
          <w:sz w:val="20"/>
        </w:rPr>
        <w:t xml:space="preserve">              { key: 'status', label: 'Status', render: (row) =&gt; &lt;StatusBadge status={row.status} /&gt; },</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/&gt;</w:t>
      </w:r>
    </w:p>
    <w:p w:rsidR="00067636" w:rsidRDefault="00F40FF5">
      <w:pPr>
        <w:spacing w:after="0" w:line="240" w:lineRule="auto"/>
      </w:pPr>
      <w:r>
        <w:rPr>
          <w:rFonts w:ascii="Courier New" w:eastAsia="Courier New" w:hAnsi="Courier New"/>
          <w:sz w:val="20"/>
        </w:rPr>
        <w:t xml:space="preserve">        &lt;/Card&gt;</w:t>
      </w:r>
    </w:p>
    <w:p w:rsidR="00067636" w:rsidRDefault="00F40FF5">
      <w:pPr>
        <w:spacing w:after="0" w:line="240" w:lineRule="auto"/>
      </w:pPr>
      <w:r>
        <w:rPr>
          <w:rFonts w:ascii="Courier New" w:eastAsia="Courier New" w:hAnsi="Courier New"/>
          <w:sz w:val="20"/>
        </w:rPr>
        <w:t xml:space="preserve">      &lt;/div&gt;</w:t>
      </w:r>
    </w:p>
    <w:p w:rsidR="00067636" w:rsidRDefault="00F40FF5">
      <w:pPr>
        <w:spacing w:after="0" w:line="240" w:lineRule="auto"/>
      </w:pPr>
      <w:r>
        <w:rPr>
          <w:rFonts w:ascii="Courier New" w:eastAsia="Courier New" w:hAnsi="Courier New"/>
          <w:sz w:val="20"/>
        </w:rPr>
        <w:t xml:space="preserve">      &lt;Modal open={editor.open} title="Edit member" onClose={editor.closeModal} size="lg"&gt;</w:t>
      </w:r>
    </w:p>
    <w:p w:rsidR="00067636" w:rsidRDefault="00F40FF5">
      <w:pPr>
        <w:spacing w:after="0" w:line="240" w:lineRule="auto"/>
      </w:pPr>
      <w:r>
        <w:rPr>
          <w:rFonts w:ascii="Courier New" w:eastAsia="Courier New" w:hAnsi="Courier New"/>
          <w:sz w:val="20"/>
        </w:rPr>
        <w:t xml:space="preserve">    </w:t>
      </w:r>
      <w:r>
        <w:rPr>
          <w:rFonts w:ascii="Courier New" w:eastAsia="Courier New" w:hAnsi="Courier New"/>
          <w:sz w:val="20"/>
        </w:rPr>
        <w:t xml:space="preserve">    &lt;MemberForm</w:t>
      </w:r>
    </w:p>
    <w:p w:rsidR="00067636" w:rsidRDefault="00F40FF5">
      <w:pPr>
        <w:spacing w:after="0" w:line="240" w:lineRule="auto"/>
      </w:pPr>
      <w:r>
        <w:rPr>
          <w:rFonts w:ascii="Courier New" w:eastAsia="Courier New" w:hAnsi="Courier New"/>
          <w:sz w:val="20"/>
        </w:rPr>
        <w:t xml:space="preserve">          values={form.values}</w:t>
      </w:r>
    </w:p>
    <w:p w:rsidR="00067636" w:rsidRDefault="00F40FF5">
      <w:pPr>
        <w:spacing w:after="0" w:line="240" w:lineRule="auto"/>
      </w:pPr>
      <w:r>
        <w:rPr>
          <w:rFonts w:ascii="Courier New" w:eastAsia="Courier New" w:hAnsi="Courier New"/>
          <w:sz w:val="20"/>
        </w:rPr>
        <w:t xml:space="preserve">          errors={form.errors}</w:t>
      </w:r>
    </w:p>
    <w:p w:rsidR="00067636" w:rsidRDefault="00F40FF5">
      <w:pPr>
        <w:spacing w:after="0" w:line="240" w:lineRule="auto"/>
      </w:pPr>
      <w:r>
        <w:rPr>
          <w:rFonts w:ascii="Courier New" w:eastAsia="Courier New" w:hAnsi="Courier New"/>
          <w:sz w:val="20"/>
        </w:rPr>
        <w:t xml:space="preserve">          submitting={form.submitting}</w:t>
      </w:r>
    </w:p>
    <w:p w:rsidR="00067636" w:rsidRDefault="00F40FF5">
      <w:pPr>
        <w:spacing w:after="0" w:line="240" w:lineRule="auto"/>
      </w:pPr>
      <w:r>
        <w:rPr>
          <w:rFonts w:ascii="Courier New" w:eastAsia="Courier New" w:hAnsi="Courier New"/>
          <w:sz w:val="20"/>
        </w:rPr>
        <w:t xml:space="preserve">          plans={plans || []}</w:t>
      </w:r>
    </w:p>
    <w:p w:rsidR="00067636" w:rsidRDefault="00F40FF5">
      <w:pPr>
        <w:spacing w:after="0" w:line="240" w:lineRule="auto"/>
      </w:pPr>
      <w:r>
        <w:rPr>
          <w:rFonts w:ascii="Courier New" w:eastAsia="Courier New" w:hAnsi="Courier New"/>
          <w:sz w:val="20"/>
        </w:rPr>
        <w:t xml:space="preserve">          onChange={form.handleChange}</w:t>
      </w:r>
    </w:p>
    <w:p w:rsidR="00067636" w:rsidRDefault="00F40FF5">
      <w:pPr>
        <w:spacing w:after="0" w:line="240" w:lineRule="auto"/>
      </w:pPr>
      <w:r>
        <w:rPr>
          <w:rFonts w:ascii="Courier New" w:eastAsia="Courier New" w:hAnsi="Courier New"/>
          <w:sz w:val="20"/>
        </w:rPr>
        <w:t xml:space="preserve">          onSubmit={form.handleSubmit}</w:t>
      </w:r>
    </w:p>
    <w:p w:rsidR="00067636" w:rsidRDefault="00F40FF5">
      <w:pPr>
        <w:spacing w:after="0" w:line="240" w:lineRule="auto"/>
      </w:pPr>
      <w:r>
        <w:rPr>
          <w:rFonts w:ascii="Courier New" w:eastAsia="Courier New" w:hAnsi="Courier New"/>
          <w:sz w:val="20"/>
        </w:rPr>
        <w:lastRenderedPageBreak/>
        <w:t xml:space="preserve">          onCancel={editor.closeModal}</w:t>
      </w:r>
    </w:p>
    <w:p w:rsidR="00067636" w:rsidRDefault="00F40FF5">
      <w:pPr>
        <w:spacing w:after="0" w:line="240" w:lineRule="auto"/>
      </w:pPr>
      <w:r>
        <w:rPr>
          <w:rFonts w:ascii="Courier New" w:eastAsia="Courier New" w:hAnsi="Courier New"/>
          <w:sz w:val="20"/>
        </w:rPr>
        <w:t xml:space="preserve">          isEdit</w:t>
      </w:r>
    </w:p>
    <w:p w:rsidR="00067636" w:rsidRDefault="00F40FF5">
      <w:pPr>
        <w:spacing w:after="0" w:line="240" w:lineRule="auto"/>
      </w:pPr>
      <w:r>
        <w:rPr>
          <w:rFonts w:ascii="Courier New" w:eastAsia="Courier New" w:hAnsi="Courier New"/>
          <w:sz w:val="20"/>
        </w:rPr>
        <w:t xml:space="preserve">        /&gt;</w:t>
      </w:r>
    </w:p>
    <w:p w:rsidR="00067636" w:rsidRDefault="00F40FF5">
      <w:pPr>
        <w:spacing w:after="0" w:line="240" w:lineRule="auto"/>
      </w:pPr>
      <w:r>
        <w:rPr>
          <w:rFonts w:ascii="Courier New" w:eastAsia="Courier New" w:hAnsi="Courier New"/>
          <w:sz w:val="20"/>
        </w:rPr>
        <w:t xml:space="preserve">      &lt;/Modal&gt;</w:t>
      </w:r>
    </w:p>
    <w:p w:rsidR="00067636" w:rsidRDefault="00F40FF5">
      <w:pPr>
        <w:spacing w:after="0" w:line="240" w:lineRule="auto"/>
      </w:pPr>
      <w:r>
        <w:rPr>
          <w:rFonts w:ascii="Courier New" w:eastAsia="Courier New" w:hAnsi="Courier New"/>
          <w:sz w:val="20"/>
        </w:rPr>
        <w:t xml:space="preserve">      &lt;Modal</w:t>
      </w:r>
    </w:p>
    <w:p w:rsidR="00067636" w:rsidRDefault="00F40FF5">
      <w:pPr>
        <w:spacing w:after="0" w:line="240" w:lineRule="auto"/>
      </w:pPr>
      <w:r>
        <w:rPr>
          <w:rFonts w:ascii="Courier New" w:eastAsia="Courier New" w:hAnsi="Courier New"/>
          <w:sz w:val="20"/>
        </w:rPr>
        <w:t xml:space="preserve">        open={paymentModal.open}</w:t>
      </w:r>
    </w:p>
    <w:p w:rsidR="00067636" w:rsidRDefault="00F40FF5">
      <w:pPr>
        <w:spacing w:after="0" w:line="240" w:lineRule="auto"/>
      </w:pPr>
      <w:r>
        <w:rPr>
          <w:rFonts w:ascii="Courier New" w:eastAsia="Courier New" w:hAnsi="Courier New"/>
          <w:sz w:val="20"/>
        </w:rPr>
        <w:t xml:space="preserve">        title={member.membershipStatus === MEMBERSHIP_STATUS.EXPIRED ? 'Mark as paid' : 'Next period'}</w:t>
      </w:r>
    </w:p>
    <w:p w:rsidR="00067636" w:rsidRDefault="00F40FF5">
      <w:pPr>
        <w:spacing w:after="0" w:line="240" w:lineRule="auto"/>
      </w:pPr>
      <w:r>
        <w:rPr>
          <w:rFonts w:ascii="Courier New" w:eastAsia="Courier New" w:hAnsi="Courier New"/>
          <w:sz w:val="20"/>
        </w:rPr>
        <w:t xml:space="preserve">        onClose={paymentM</w:t>
      </w:r>
      <w:r>
        <w:rPr>
          <w:rFonts w:ascii="Courier New" w:eastAsia="Courier New" w:hAnsi="Courier New"/>
          <w:sz w:val="20"/>
        </w:rPr>
        <w:t>odal.closeModal}</w:t>
      </w:r>
    </w:p>
    <w:p w:rsidR="00067636" w:rsidRDefault="00F40FF5">
      <w:pPr>
        <w:spacing w:after="0" w:line="240" w:lineRule="auto"/>
      </w:pPr>
      <w:r>
        <w:rPr>
          <w:rFonts w:ascii="Courier New" w:eastAsia="Courier New" w:hAnsi="Courier New"/>
          <w:sz w:val="20"/>
        </w:rPr>
        <w:t xml:space="preserve">      &gt;</w:t>
      </w:r>
    </w:p>
    <w:p w:rsidR="00067636" w:rsidRDefault="00F40FF5">
      <w:pPr>
        <w:spacing w:after="0" w:line="240" w:lineRule="auto"/>
      </w:pPr>
      <w:r>
        <w:rPr>
          <w:rFonts w:ascii="Courier New" w:eastAsia="Courier New" w:hAnsi="Courier New"/>
          <w:sz w:val="20"/>
        </w:rPr>
        <w:t xml:space="preserve">        &lt;MarkPaidForm</w:t>
      </w:r>
    </w:p>
    <w:p w:rsidR="00067636" w:rsidRDefault="00F40FF5">
      <w:pPr>
        <w:spacing w:after="0" w:line="240" w:lineRule="auto"/>
      </w:pPr>
      <w:r>
        <w:rPr>
          <w:rFonts w:ascii="Courier New" w:eastAsia="Courier New" w:hAnsi="Courier New"/>
          <w:sz w:val="20"/>
        </w:rPr>
        <w:t xml:space="preserve">          member={member}</w:t>
      </w:r>
    </w:p>
    <w:p w:rsidR="00067636" w:rsidRDefault="00F40FF5">
      <w:pPr>
        <w:spacing w:after="0" w:line="240" w:lineRule="auto"/>
      </w:pPr>
      <w:r>
        <w:rPr>
          <w:rFonts w:ascii="Courier New" w:eastAsia="Courier New" w:hAnsi="Courier New"/>
          <w:sz w:val="20"/>
        </w:rPr>
        <w:t xml:space="preserve">          payments={payments}</w:t>
      </w:r>
    </w:p>
    <w:p w:rsidR="00067636" w:rsidRDefault="00F40FF5">
      <w:pPr>
        <w:spacing w:after="0" w:line="240" w:lineRule="auto"/>
      </w:pPr>
      <w:r>
        <w:rPr>
          <w:rFonts w:ascii="Courier New" w:eastAsia="Courier New" w:hAnsi="Courier New"/>
          <w:sz w:val="20"/>
        </w:rPr>
        <w:t xml:space="preserve">          plans={plans || []}</w:t>
      </w:r>
    </w:p>
    <w:p w:rsidR="00067636" w:rsidRDefault="00F40FF5">
      <w:pPr>
        <w:spacing w:after="0" w:line="240" w:lineRule="auto"/>
      </w:pPr>
      <w:r>
        <w:rPr>
          <w:rFonts w:ascii="Courier New" w:eastAsia="Courier New" w:hAnsi="Courier New"/>
          <w:sz w:val="20"/>
        </w:rPr>
        <w:t xml:space="preserve">          submitting={paying}</w:t>
      </w:r>
    </w:p>
    <w:p w:rsidR="00067636" w:rsidRDefault="00F40FF5">
      <w:pPr>
        <w:spacing w:after="0" w:line="240" w:lineRule="auto"/>
      </w:pPr>
      <w:r>
        <w:rPr>
          <w:rFonts w:ascii="Courier New" w:eastAsia="Courier New" w:hAnsi="Courier New"/>
          <w:sz w:val="20"/>
        </w:rPr>
        <w:t xml:space="preserve">          onSubmit={handlePayment}</w:t>
      </w:r>
    </w:p>
    <w:p w:rsidR="00067636" w:rsidRDefault="00F40FF5">
      <w:pPr>
        <w:spacing w:after="0" w:line="240" w:lineRule="auto"/>
      </w:pPr>
      <w:r>
        <w:rPr>
          <w:rFonts w:ascii="Courier New" w:eastAsia="Courier New" w:hAnsi="Courier New"/>
          <w:sz w:val="20"/>
        </w:rPr>
        <w:t xml:space="preserve">          onCancel={paymentModal.closeModal}</w:t>
      </w:r>
    </w:p>
    <w:p w:rsidR="00067636" w:rsidRDefault="00F40FF5">
      <w:pPr>
        <w:spacing w:after="0" w:line="240" w:lineRule="auto"/>
      </w:pPr>
      <w:r>
        <w:rPr>
          <w:rFonts w:ascii="Courier New" w:eastAsia="Courier New" w:hAnsi="Courier New"/>
          <w:sz w:val="20"/>
        </w:rPr>
        <w:t xml:space="preserve">        /&gt;</w:t>
      </w:r>
    </w:p>
    <w:p w:rsidR="00067636" w:rsidRDefault="00F40FF5">
      <w:pPr>
        <w:spacing w:after="0" w:line="240" w:lineRule="auto"/>
      </w:pPr>
      <w:r>
        <w:rPr>
          <w:rFonts w:ascii="Courier New" w:eastAsia="Courier New" w:hAnsi="Courier New"/>
          <w:sz w:val="20"/>
        </w:rPr>
        <w:t xml:space="preserve">      &lt;/Modal&gt;</w:t>
      </w:r>
    </w:p>
    <w:p w:rsidR="00067636" w:rsidRDefault="00F40FF5">
      <w:pPr>
        <w:spacing w:after="0" w:line="240" w:lineRule="auto"/>
      </w:pPr>
      <w:r>
        <w:rPr>
          <w:rFonts w:ascii="Courier New" w:eastAsia="Courier New" w:hAnsi="Courier New"/>
          <w:sz w:val="20"/>
        </w:rPr>
        <w:t xml:space="preserve">      &lt;ConfirmationModal</w:t>
      </w:r>
    </w:p>
    <w:p w:rsidR="00067636" w:rsidRDefault="00F40FF5">
      <w:pPr>
        <w:spacing w:after="0" w:line="240" w:lineRule="auto"/>
      </w:pPr>
      <w:r>
        <w:rPr>
          <w:rFonts w:ascii="Courier New" w:eastAsia="Courier New" w:hAnsi="Courier New"/>
          <w:sz w:val="20"/>
        </w:rPr>
        <w:t xml:space="preserve">        open={confirm.open}</w:t>
      </w:r>
    </w:p>
    <w:p w:rsidR="00067636" w:rsidRDefault="00F40FF5">
      <w:pPr>
        <w:spacing w:after="0" w:line="240" w:lineRule="auto"/>
      </w:pPr>
      <w:r>
        <w:rPr>
          <w:rFonts w:ascii="Courier New" w:eastAsia="Courier New" w:hAnsi="Courier New"/>
          <w:sz w:val="20"/>
        </w:rPr>
        <w:t xml:space="preserve">        title="Delete member"</w:t>
      </w:r>
    </w:p>
    <w:p w:rsidR="00067636" w:rsidRDefault="00F40FF5">
      <w:pPr>
        <w:spacing w:after="0" w:line="240" w:lineRule="auto"/>
      </w:pPr>
      <w:r>
        <w:rPr>
          <w:rFonts w:ascii="Courier New" w:eastAsia="Courier New" w:hAnsi="Courier New"/>
          <w:sz w:val="20"/>
        </w:rPr>
        <w:t xml:space="preserve">        message={`Delete ${member.fullName}, their attendance, and their payment history?`}</w:t>
      </w:r>
    </w:p>
    <w:p w:rsidR="00067636" w:rsidRDefault="00F40FF5">
      <w:pPr>
        <w:spacing w:after="0" w:line="240" w:lineRule="auto"/>
      </w:pPr>
      <w:r>
        <w:rPr>
          <w:rFonts w:ascii="Courier New" w:eastAsia="Courier New" w:hAnsi="Courier New"/>
          <w:sz w:val="20"/>
        </w:rPr>
        <w:t xml:space="preserve">        co</w:t>
      </w:r>
      <w:r>
        <w:rPr>
          <w:rFonts w:ascii="Courier New" w:eastAsia="Courier New" w:hAnsi="Courier New"/>
          <w:sz w:val="20"/>
        </w:rPr>
        <w:t>nfirmLabel="Delete"</w:t>
      </w:r>
    </w:p>
    <w:p w:rsidR="00067636" w:rsidRDefault="00F40FF5">
      <w:pPr>
        <w:spacing w:after="0" w:line="240" w:lineRule="auto"/>
      </w:pPr>
      <w:r>
        <w:rPr>
          <w:rFonts w:ascii="Courier New" w:eastAsia="Courier New" w:hAnsi="Courier New"/>
          <w:sz w:val="20"/>
        </w:rPr>
        <w:t xml:space="preserve">        loading={deleting}</w:t>
      </w:r>
    </w:p>
    <w:p w:rsidR="00067636" w:rsidRDefault="00F40FF5">
      <w:pPr>
        <w:spacing w:after="0" w:line="240" w:lineRule="auto"/>
      </w:pPr>
      <w:r>
        <w:rPr>
          <w:rFonts w:ascii="Courier New" w:eastAsia="Courier New" w:hAnsi="Courier New"/>
          <w:sz w:val="20"/>
        </w:rPr>
        <w:t xml:space="preserve">        onConfirm={handleDelete}</w:t>
      </w:r>
    </w:p>
    <w:p w:rsidR="00067636" w:rsidRDefault="00F40FF5">
      <w:pPr>
        <w:spacing w:after="0" w:line="240" w:lineRule="auto"/>
      </w:pPr>
      <w:r>
        <w:rPr>
          <w:rFonts w:ascii="Courier New" w:eastAsia="Courier New" w:hAnsi="Courier New"/>
          <w:sz w:val="20"/>
        </w:rPr>
        <w:t xml:space="preserve">        onClose={confirm.closeModal}</w:t>
      </w:r>
    </w:p>
    <w:p w:rsidR="00067636" w:rsidRDefault="00F40FF5">
      <w:pPr>
        <w:spacing w:after="0" w:line="240" w:lineRule="auto"/>
      </w:pPr>
      <w:r>
        <w:rPr>
          <w:rFonts w:ascii="Courier New" w:eastAsia="Courier New" w:hAnsi="Courier New"/>
          <w:sz w:val="20"/>
        </w:rPr>
        <w:t xml:space="preserve">      /&gt;</w:t>
      </w:r>
    </w:p>
    <w:p w:rsidR="00067636" w:rsidRDefault="00F40FF5">
      <w:pPr>
        <w:spacing w:after="0" w:line="240" w:lineRule="auto"/>
      </w:pPr>
      <w:r>
        <w:rPr>
          <w:rFonts w:ascii="Courier New" w:eastAsia="Courier New" w:hAnsi="Courier New"/>
          <w:sz w:val="20"/>
        </w:rPr>
        <w:t xml:space="preserve">    &lt;/div&gt;</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w:t>
      </w:r>
    </w:p>
    <w:p w:rsidR="00067636" w:rsidRDefault="00F40FF5">
      <w:pPr>
        <w:spacing w:before="240" w:after="120"/>
      </w:pPr>
      <w:r>
        <w:rPr>
          <w:b/>
          <w:sz w:val="26"/>
        </w:rPr>
        <w:t>Payments screen</w:t>
      </w:r>
    </w:p>
    <w:p w:rsidR="00067636" w:rsidRDefault="00F40FF5">
      <w:pPr>
        <w:spacing w:after="160" w:line="360" w:lineRule="auto"/>
        <w:jc w:val="both"/>
      </w:pPr>
      <w:r>
        <w:t>The listing below is taken from frontend/src/pages/admin/PaymentsPage.jsx. It is included to sho</w:t>
      </w:r>
      <w:r>
        <w:t>w how this part of the Gym Management System is implemented.</w:t>
      </w:r>
    </w:p>
    <w:p w:rsidR="00067636" w:rsidRDefault="00F40FF5">
      <w:pPr>
        <w:spacing w:before="160" w:line="240" w:lineRule="auto"/>
        <w:jc w:val="center"/>
      </w:pPr>
      <w:r>
        <w:rPr>
          <w:b/>
          <w:i/>
          <w:sz w:val="22"/>
        </w:rPr>
        <w:t>Listing: frontend/src/pages/admin/PaymentsPage.jsx</w:t>
      </w:r>
    </w:p>
    <w:p w:rsidR="00067636" w:rsidRDefault="00F40FF5">
      <w:pPr>
        <w:spacing w:after="0" w:line="240" w:lineRule="auto"/>
      </w:pPr>
      <w:r>
        <w:rPr>
          <w:rFonts w:ascii="Courier New" w:eastAsia="Courier New" w:hAnsi="Courier New"/>
          <w:sz w:val="20"/>
        </w:rPr>
        <w:t>import { useState } from 'react';</w:t>
      </w:r>
    </w:p>
    <w:p w:rsidR="00067636" w:rsidRDefault="00F40FF5">
      <w:pPr>
        <w:spacing w:after="0" w:line="240" w:lineRule="auto"/>
      </w:pPr>
      <w:r>
        <w:rPr>
          <w:rFonts w:ascii="Courier New" w:eastAsia="Courier New" w:hAnsi="Courier New"/>
          <w:sz w:val="20"/>
        </w:rPr>
        <w:t>import { Link } from 'react-router-dom';</w:t>
      </w:r>
    </w:p>
    <w:p w:rsidR="00067636" w:rsidRDefault="00F40FF5">
      <w:pPr>
        <w:spacing w:after="0" w:line="240" w:lineRule="auto"/>
      </w:pPr>
      <w:r>
        <w:rPr>
          <w:rFonts w:ascii="Courier New" w:eastAsia="Courier New" w:hAnsi="Courier New"/>
          <w:sz w:val="20"/>
        </w:rPr>
        <w:t>import Button from '../../components/common/Button';</w:t>
      </w:r>
    </w:p>
    <w:p w:rsidR="00067636" w:rsidRDefault="00F40FF5">
      <w:pPr>
        <w:spacing w:after="0" w:line="240" w:lineRule="auto"/>
      </w:pPr>
      <w:r>
        <w:rPr>
          <w:rFonts w:ascii="Courier New" w:eastAsia="Courier New" w:hAnsi="Courier New"/>
          <w:sz w:val="20"/>
        </w:rPr>
        <w:t>import ErrorStat</w:t>
      </w:r>
      <w:r>
        <w:rPr>
          <w:rFonts w:ascii="Courier New" w:eastAsia="Courier New" w:hAnsi="Courier New"/>
          <w:sz w:val="20"/>
        </w:rPr>
        <w:t>e from '../../components/common/ErrorState';</w:t>
      </w:r>
    </w:p>
    <w:p w:rsidR="00067636" w:rsidRDefault="00F40FF5">
      <w:pPr>
        <w:spacing w:after="0" w:line="240" w:lineRule="auto"/>
      </w:pPr>
      <w:r>
        <w:rPr>
          <w:rFonts w:ascii="Courier New" w:eastAsia="Courier New" w:hAnsi="Courier New"/>
          <w:sz w:val="20"/>
        </w:rPr>
        <w:t>import LoadingState from '../../components/common/LoadingState';</w:t>
      </w:r>
    </w:p>
    <w:p w:rsidR="00067636" w:rsidRDefault="00F40FF5">
      <w:pPr>
        <w:spacing w:after="0" w:line="240" w:lineRule="auto"/>
      </w:pPr>
      <w:r>
        <w:rPr>
          <w:rFonts w:ascii="Courier New" w:eastAsia="Courier New" w:hAnsi="Courier New"/>
          <w:sz w:val="20"/>
        </w:rPr>
        <w:t>import PageHeader from '../../components/common/PageHeader';</w:t>
      </w:r>
    </w:p>
    <w:p w:rsidR="00067636" w:rsidRDefault="00F40FF5">
      <w:pPr>
        <w:spacing w:after="0" w:line="240" w:lineRule="auto"/>
      </w:pPr>
      <w:r>
        <w:rPr>
          <w:rFonts w:ascii="Courier New" w:eastAsia="Courier New" w:hAnsi="Courier New"/>
          <w:sz w:val="20"/>
        </w:rPr>
        <w:t xml:space="preserve">import StatusBadge from </w:t>
      </w:r>
      <w:r>
        <w:rPr>
          <w:rFonts w:ascii="Courier New" w:eastAsia="Courier New" w:hAnsi="Courier New"/>
          <w:sz w:val="20"/>
        </w:rPr>
        <w:t>'../../components/common/StatusBadge';</w:t>
      </w:r>
    </w:p>
    <w:p w:rsidR="00067636" w:rsidRDefault="00F40FF5">
      <w:pPr>
        <w:spacing w:after="0" w:line="240" w:lineRule="auto"/>
      </w:pPr>
      <w:r>
        <w:rPr>
          <w:rFonts w:ascii="Courier New" w:eastAsia="Courier New" w:hAnsi="Courier New"/>
          <w:sz w:val="20"/>
        </w:rPr>
        <w:t>import MarkPaidForm from '../../components/forms/MarkPaidForm';</w:t>
      </w:r>
    </w:p>
    <w:p w:rsidR="00067636" w:rsidRDefault="00F40FF5">
      <w:pPr>
        <w:spacing w:after="0" w:line="240" w:lineRule="auto"/>
      </w:pPr>
      <w:r>
        <w:rPr>
          <w:rFonts w:ascii="Courier New" w:eastAsia="Courier New" w:hAnsi="Courier New"/>
          <w:sz w:val="20"/>
        </w:rPr>
        <w:t>import Modal from '../../components/modals/Modal';</w:t>
      </w:r>
    </w:p>
    <w:p w:rsidR="00067636" w:rsidRDefault="00F40FF5">
      <w:pPr>
        <w:spacing w:after="0" w:line="240" w:lineRule="auto"/>
      </w:pPr>
      <w:r>
        <w:rPr>
          <w:rFonts w:ascii="Courier New" w:eastAsia="Courier New" w:hAnsi="Courier New"/>
          <w:sz w:val="20"/>
        </w:rPr>
        <w:t>import DataTable from '../../components/tables/DataTable';</w:t>
      </w:r>
    </w:p>
    <w:p w:rsidR="00067636" w:rsidRDefault="00F40FF5">
      <w:pPr>
        <w:spacing w:after="0" w:line="240" w:lineRule="auto"/>
      </w:pPr>
      <w:r>
        <w:rPr>
          <w:rFonts w:ascii="Courier New" w:eastAsia="Courier New" w:hAnsi="Courier New"/>
          <w:sz w:val="20"/>
        </w:rPr>
        <w:t xml:space="preserve">import PaymentHistory from </w:t>
      </w:r>
      <w:r>
        <w:rPr>
          <w:rFonts w:ascii="Courier New" w:eastAsia="Courier New" w:hAnsi="Courier New"/>
          <w:sz w:val="20"/>
        </w:rPr>
        <w:t>'../../components/tables/PaymentHistory';</w:t>
      </w:r>
    </w:p>
    <w:p w:rsidR="00067636" w:rsidRDefault="00F40FF5">
      <w:pPr>
        <w:spacing w:after="0" w:line="240" w:lineRule="auto"/>
      </w:pPr>
      <w:r>
        <w:rPr>
          <w:rFonts w:ascii="Courier New" w:eastAsia="Courier New" w:hAnsi="Courier New"/>
          <w:sz w:val="20"/>
        </w:rPr>
        <w:t>import { MEMBERSHIP_STATUS, PAGINATION, ROUTES } from '../../constants';</w:t>
      </w:r>
    </w:p>
    <w:p w:rsidR="00067636" w:rsidRDefault="00F40FF5">
      <w:pPr>
        <w:spacing w:after="0" w:line="240" w:lineRule="auto"/>
      </w:pPr>
      <w:r>
        <w:rPr>
          <w:rFonts w:ascii="Courier New" w:eastAsia="Courier New" w:hAnsi="Courier New"/>
          <w:sz w:val="20"/>
        </w:rPr>
        <w:t>import { useToast } from '../../context/ToastContext';</w:t>
      </w:r>
    </w:p>
    <w:p w:rsidR="00067636" w:rsidRDefault="00F40FF5">
      <w:pPr>
        <w:spacing w:after="0" w:line="240" w:lineRule="auto"/>
      </w:pPr>
      <w:r>
        <w:rPr>
          <w:rFonts w:ascii="Courier New" w:eastAsia="Courier New" w:hAnsi="Courier New"/>
          <w:sz w:val="20"/>
        </w:rPr>
        <w:t>import { useFetch } from '../../hooks/useFetch';</w:t>
      </w:r>
    </w:p>
    <w:p w:rsidR="00067636" w:rsidRDefault="00F40FF5">
      <w:pPr>
        <w:spacing w:after="0" w:line="240" w:lineRule="auto"/>
      </w:pPr>
      <w:r>
        <w:rPr>
          <w:rFonts w:ascii="Courier New" w:eastAsia="Courier New" w:hAnsi="Courier New"/>
          <w:sz w:val="20"/>
        </w:rPr>
        <w:t>import { usePagination } from '../../</w:t>
      </w:r>
      <w:r>
        <w:rPr>
          <w:rFonts w:ascii="Courier New" w:eastAsia="Courier New" w:hAnsi="Courier New"/>
          <w:sz w:val="20"/>
        </w:rPr>
        <w:t>hooks/usePagination';</w:t>
      </w:r>
    </w:p>
    <w:p w:rsidR="00067636" w:rsidRDefault="00F40FF5">
      <w:pPr>
        <w:spacing w:after="0" w:line="240" w:lineRule="auto"/>
      </w:pPr>
      <w:r>
        <w:rPr>
          <w:rFonts w:ascii="Courier New" w:eastAsia="Courier New" w:hAnsi="Courier New"/>
          <w:sz w:val="20"/>
        </w:rPr>
        <w:t>import * as memberService from '../../services/memberService';</w:t>
      </w:r>
    </w:p>
    <w:p w:rsidR="00067636" w:rsidRDefault="00F40FF5">
      <w:pPr>
        <w:spacing w:after="0" w:line="240" w:lineRule="auto"/>
      </w:pPr>
      <w:r>
        <w:rPr>
          <w:rFonts w:ascii="Courier New" w:eastAsia="Courier New" w:hAnsi="Courier New"/>
          <w:sz w:val="20"/>
        </w:rPr>
        <w:t>import { listPlans } from '../../services/membershipService';</w:t>
      </w:r>
    </w:p>
    <w:p w:rsidR="00067636" w:rsidRDefault="00F40FF5">
      <w:pPr>
        <w:spacing w:after="0" w:line="240" w:lineRule="auto"/>
      </w:pPr>
      <w:r>
        <w:rPr>
          <w:rFonts w:ascii="Courier New" w:eastAsia="Courier New" w:hAnsi="Courier New"/>
          <w:sz w:val="20"/>
        </w:rPr>
        <w:t>import { formatDate } from '../../utils/date';</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const TABS = [</w:t>
      </w:r>
    </w:p>
    <w:p w:rsidR="00067636" w:rsidRDefault="00F40FF5">
      <w:pPr>
        <w:spacing w:after="0" w:line="240" w:lineRule="auto"/>
      </w:pPr>
      <w:r>
        <w:rPr>
          <w:rFonts w:ascii="Courier New" w:eastAsia="Courier New" w:hAnsi="Courier New"/>
          <w:sz w:val="20"/>
        </w:rPr>
        <w:t xml:space="preserve">  { id: MEMBERSHIP_STATUS.ACTIVE, label: 'Act</w:t>
      </w:r>
      <w:r>
        <w:rPr>
          <w:rFonts w:ascii="Courier New" w:eastAsia="Courier New" w:hAnsi="Courier New"/>
          <w:sz w:val="20"/>
        </w:rPr>
        <w:t>ive' },</w:t>
      </w:r>
    </w:p>
    <w:p w:rsidR="00067636" w:rsidRDefault="00F40FF5">
      <w:pPr>
        <w:spacing w:after="0" w:line="240" w:lineRule="auto"/>
      </w:pPr>
      <w:r>
        <w:rPr>
          <w:rFonts w:ascii="Courier New" w:eastAsia="Courier New" w:hAnsi="Courier New"/>
          <w:sz w:val="20"/>
        </w:rPr>
        <w:t xml:space="preserve">  { id: MEMBERSHIP_STATUS.EXPIRED, label: 'Expired' },</w:t>
      </w:r>
    </w:p>
    <w:p w:rsidR="00067636" w:rsidRDefault="00F40FF5">
      <w:pPr>
        <w:spacing w:after="0" w:line="240" w:lineRule="auto"/>
      </w:pPr>
      <w:r>
        <w:rPr>
          <w:rFonts w:ascii="Courier New" w:eastAsia="Courier New" w:hAnsi="Courier New"/>
          <w:sz w:val="20"/>
        </w:rPr>
        <w:lastRenderedPageBreak/>
        <w:t>];</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export default function PaymentsPage() {</w:t>
      </w:r>
    </w:p>
    <w:p w:rsidR="00067636" w:rsidRDefault="00F40FF5">
      <w:pPr>
        <w:spacing w:after="0" w:line="240" w:lineRule="auto"/>
      </w:pPr>
      <w:r>
        <w:rPr>
          <w:rFonts w:ascii="Courier New" w:eastAsia="Courier New" w:hAnsi="Courier New"/>
          <w:sz w:val="20"/>
        </w:rPr>
        <w:t xml:space="preserve">  const toast = useToast();</w:t>
      </w:r>
    </w:p>
    <w:p w:rsidR="00067636" w:rsidRDefault="00F40FF5">
      <w:pPr>
        <w:spacing w:after="0" w:line="240" w:lineRule="auto"/>
      </w:pPr>
      <w:r>
        <w:rPr>
          <w:rFonts w:ascii="Courier New" w:eastAsia="Courier New" w:hAnsi="Courier New"/>
          <w:sz w:val="20"/>
        </w:rPr>
        <w:t xml:space="preserve">  const { page, setPage, limit, resetPage } = usePagination();</w:t>
      </w:r>
    </w:p>
    <w:p w:rsidR="00067636" w:rsidRDefault="00F40FF5">
      <w:pPr>
        <w:spacing w:after="0" w:line="240" w:lineRule="auto"/>
      </w:pPr>
      <w:r>
        <w:rPr>
          <w:rFonts w:ascii="Courier New" w:eastAsia="Courier New" w:hAnsi="Courier New"/>
          <w:sz w:val="20"/>
        </w:rPr>
        <w:t xml:space="preserve">  const [tab, setTab] = useState(MEMBERSHIP_STATUS.ACTIV</w:t>
      </w:r>
      <w:r>
        <w:rPr>
          <w:rFonts w:ascii="Courier New" w:eastAsia="Courier New" w:hAnsi="Courier New"/>
          <w:sz w:val="20"/>
        </w:rPr>
        <w:t>E);</w:t>
      </w:r>
    </w:p>
    <w:p w:rsidR="00067636" w:rsidRDefault="00F40FF5">
      <w:pPr>
        <w:spacing w:after="0" w:line="240" w:lineRule="auto"/>
      </w:pPr>
      <w:r>
        <w:rPr>
          <w:rFonts w:ascii="Courier New" w:eastAsia="Courier New" w:hAnsi="Courier New"/>
          <w:sz w:val="20"/>
        </w:rPr>
        <w:t xml:space="preserve">  const [history, setHistory] = useState(null);</w:t>
      </w:r>
    </w:p>
    <w:p w:rsidR="00067636" w:rsidRDefault="00F40FF5">
      <w:pPr>
        <w:spacing w:after="0" w:line="240" w:lineRule="auto"/>
      </w:pPr>
      <w:r>
        <w:rPr>
          <w:rFonts w:ascii="Courier New" w:eastAsia="Courier New" w:hAnsi="Courier New"/>
          <w:sz w:val="20"/>
        </w:rPr>
        <w:t xml:space="preserve">  const [payTarget, setPayTarget] = useState(null);</w:t>
      </w:r>
    </w:p>
    <w:p w:rsidR="00067636" w:rsidRDefault="00F40FF5">
      <w:pPr>
        <w:spacing w:after="0" w:line="240" w:lineRule="auto"/>
      </w:pPr>
      <w:r>
        <w:rPr>
          <w:rFonts w:ascii="Courier New" w:eastAsia="Courier New" w:hAnsi="Courier New"/>
          <w:sz w:val="20"/>
        </w:rPr>
        <w:t xml:space="preserve">  const [paying, setPaying] = useState(false);</w:t>
      </w:r>
    </w:p>
    <w:p w:rsidR="00067636" w:rsidRDefault="00F40FF5">
      <w:pPr>
        <w:spacing w:after="0" w:line="240" w:lineRule="auto"/>
      </w:pPr>
      <w:r>
        <w:rPr>
          <w:rFonts w:ascii="Courier New" w:eastAsia="Courier New" w:hAnsi="Courier New"/>
          <w:sz w:val="20"/>
        </w:rPr>
        <w:t xml:space="preserve">  const { data: plans } = useFetch(() =&gt; listPlans(), []);</w:t>
      </w:r>
    </w:p>
    <w:p w:rsidR="00067636" w:rsidRDefault="00F40FF5">
      <w:pPr>
        <w:spacing w:after="0" w:line="240" w:lineRule="auto"/>
      </w:pPr>
      <w:r>
        <w:rPr>
          <w:rFonts w:ascii="Courier New" w:eastAsia="Courier New" w:hAnsi="Courier New"/>
          <w:sz w:val="20"/>
        </w:rPr>
        <w:t xml:space="preserve">  const { data, loading, error, reload } = use</w:t>
      </w:r>
      <w:r>
        <w:rPr>
          <w:rFonts w:ascii="Courier New" w:eastAsia="Courier New" w:hAnsi="Courier New"/>
          <w:sz w:val="20"/>
        </w:rPr>
        <w:t>Fetch(</w:t>
      </w:r>
    </w:p>
    <w:p w:rsidR="00067636" w:rsidRDefault="00F40FF5">
      <w:pPr>
        <w:spacing w:after="0" w:line="240" w:lineRule="auto"/>
      </w:pPr>
      <w:r>
        <w:rPr>
          <w:rFonts w:ascii="Courier New" w:eastAsia="Courier New" w:hAnsi="Courier New"/>
          <w:sz w:val="20"/>
        </w:rPr>
        <w:t xml:space="preserve">    () =&gt; memberService.listMembers({ page, limit, status: tab, sortBy: 'fullName', sortOrder: 'asc' }),</w:t>
      </w:r>
    </w:p>
    <w:p w:rsidR="00067636" w:rsidRDefault="00F40FF5">
      <w:pPr>
        <w:spacing w:after="0" w:line="240" w:lineRule="auto"/>
      </w:pPr>
      <w:r>
        <w:rPr>
          <w:rFonts w:ascii="Courier New" w:eastAsia="Courier New" w:hAnsi="Courier New"/>
          <w:sz w:val="20"/>
        </w:rPr>
        <w:t xml:space="preserve">    [page, limit, tab]</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async function openHistory(row) {</w:t>
      </w:r>
    </w:p>
    <w:p w:rsidR="00067636" w:rsidRDefault="00F40FF5">
      <w:pPr>
        <w:spacing w:after="0" w:line="240" w:lineRule="auto"/>
      </w:pPr>
      <w:r>
        <w:rPr>
          <w:rFonts w:ascii="Courier New" w:eastAsia="Courier New" w:hAnsi="Courier New"/>
          <w:sz w:val="20"/>
        </w:rPr>
        <w:t xml:space="preserve">    setHistory({ loading: true, member: row, payments: [] });</w:t>
      </w:r>
    </w:p>
    <w:p w:rsidR="00067636" w:rsidRDefault="00F40FF5">
      <w:pPr>
        <w:spacing w:after="0" w:line="240" w:lineRule="auto"/>
      </w:pPr>
      <w:r>
        <w:rPr>
          <w:rFonts w:ascii="Courier New" w:eastAsia="Courier New" w:hAnsi="Courier New"/>
          <w:sz w:val="20"/>
        </w:rPr>
        <w:t xml:space="preserve">    try {</w:t>
      </w:r>
    </w:p>
    <w:p w:rsidR="00067636" w:rsidRDefault="00F40FF5">
      <w:pPr>
        <w:spacing w:after="0" w:line="240" w:lineRule="auto"/>
      </w:pPr>
      <w:r>
        <w:rPr>
          <w:rFonts w:ascii="Courier New" w:eastAsia="Courier New" w:hAnsi="Courier New"/>
          <w:sz w:val="20"/>
        </w:rPr>
        <w:t xml:space="preserve">      const detail = await memberService.getMember(row._id);</w:t>
      </w:r>
    </w:p>
    <w:p w:rsidR="00067636" w:rsidRDefault="00F40FF5">
      <w:pPr>
        <w:spacing w:after="0" w:line="240" w:lineRule="auto"/>
      </w:pPr>
      <w:r>
        <w:rPr>
          <w:rFonts w:ascii="Courier New" w:eastAsia="Courier New" w:hAnsi="Courier New"/>
          <w:sz w:val="20"/>
        </w:rPr>
        <w:t xml:space="preserve">      setHistory({ loading: false, member: detail.member, payments: detail.payments || [] });</w:t>
      </w:r>
    </w:p>
    <w:p w:rsidR="00067636" w:rsidRDefault="00F40FF5">
      <w:pPr>
        <w:spacing w:after="0" w:line="240" w:lineRule="auto"/>
      </w:pPr>
      <w:r>
        <w:rPr>
          <w:rFonts w:ascii="Courier New" w:eastAsia="Courier New" w:hAnsi="Courier New"/>
          <w:sz w:val="20"/>
        </w:rPr>
        <w:t xml:space="preserve">    } catch (requestError) {</w:t>
      </w:r>
    </w:p>
    <w:p w:rsidR="00067636" w:rsidRDefault="00F40FF5">
      <w:pPr>
        <w:spacing w:after="0" w:line="240" w:lineRule="auto"/>
      </w:pPr>
      <w:r>
        <w:rPr>
          <w:rFonts w:ascii="Courier New" w:eastAsia="Courier New" w:hAnsi="Courier New"/>
          <w:sz w:val="20"/>
        </w:rPr>
        <w:t xml:space="preserve">      setHistory(null);</w:t>
      </w:r>
    </w:p>
    <w:p w:rsidR="00067636" w:rsidRDefault="00F40FF5">
      <w:pPr>
        <w:spacing w:after="0" w:line="240" w:lineRule="auto"/>
      </w:pPr>
      <w:r>
        <w:rPr>
          <w:rFonts w:ascii="Courier New" w:eastAsia="Courier New" w:hAnsi="Courier New"/>
          <w:sz w:val="20"/>
        </w:rPr>
        <w:t xml:space="preserve">      toast.error(requestError.message);</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async function openPay(row) {</w:t>
      </w:r>
    </w:p>
    <w:p w:rsidR="00067636" w:rsidRDefault="00F40FF5">
      <w:pPr>
        <w:spacing w:after="0" w:line="240" w:lineRule="auto"/>
      </w:pPr>
      <w:r>
        <w:rPr>
          <w:rFonts w:ascii="Courier New" w:eastAsia="Courier New" w:hAnsi="Courier New"/>
          <w:sz w:val="20"/>
        </w:rPr>
        <w:t xml:space="preserve">    try {</w:t>
      </w:r>
    </w:p>
    <w:p w:rsidR="00067636" w:rsidRDefault="00F40FF5">
      <w:pPr>
        <w:spacing w:after="0" w:line="240" w:lineRule="auto"/>
      </w:pPr>
      <w:r>
        <w:rPr>
          <w:rFonts w:ascii="Courier New" w:eastAsia="Courier New" w:hAnsi="Courier New"/>
          <w:sz w:val="20"/>
        </w:rPr>
        <w:t xml:space="preserve">      const detail = await memberService.getMember(row._id);</w:t>
      </w:r>
    </w:p>
    <w:p w:rsidR="00067636" w:rsidRDefault="00F40FF5">
      <w:pPr>
        <w:spacing w:after="0" w:line="240" w:lineRule="auto"/>
      </w:pPr>
      <w:r>
        <w:rPr>
          <w:rFonts w:ascii="Courier New" w:eastAsia="Courier New" w:hAnsi="Courier New"/>
          <w:sz w:val="20"/>
        </w:rPr>
        <w:t xml:space="preserve">      setPayTarget(detail);</w:t>
      </w:r>
    </w:p>
    <w:p w:rsidR="00067636" w:rsidRDefault="00F40FF5">
      <w:pPr>
        <w:spacing w:after="0" w:line="240" w:lineRule="auto"/>
      </w:pPr>
      <w:r>
        <w:rPr>
          <w:rFonts w:ascii="Courier New" w:eastAsia="Courier New" w:hAnsi="Courier New"/>
          <w:sz w:val="20"/>
        </w:rPr>
        <w:t xml:space="preserve">    } catch (requestError) {</w:t>
      </w:r>
    </w:p>
    <w:p w:rsidR="00067636" w:rsidRDefault="00F40FF5">
      <w:pPr>
        <w:spacing w:after="0" w:line="240" w:lineRule="auto"/>
      </w:pPr>
      <w:r>
        <w:rPr>
          <w:rFonts w:ascii="Courier New" w:eastAsia="Courier New" w:hAnsi="Courier New"/>
          <w:sz w:val="20"/>
        </w:rPr>
        <w:t xml:space="preserve">      toast.error(r</w:t>
      </w:r>
      <w:r>
        <w:rPr>
          <w:rFonts w:ascii="Courier New" w:eastAsia="Courier New" w:hAnsi="Courier New"/>
          <w:sz w:val="20"/>
        </w:rPr>
        <w:t>equestError.message);</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async function handlePayment(planId) {</w:t>
      </w:r>
    </w:p>
    <w:p w:rsidR="00067636" w:rsidRDefault="00F40FF5">
      <w:pPr>
        <w:spacing w:after="0" w:line="240" w:lineRule="auto"/>
      </w:pPr>
      <w:r>
        <w:rPr>
          <w:rFonts w:ascii="Courier New" w:eastAsia="Courier New" w:hAnsi="Courier New"/>
          <w:sz w:val="20"/>
        </w:rPr>
        <w:t xml:space="preserve">    setPaying(true);</w:t>
      </w:r>
    </w:p>
    <w:p w:rsidR="00067636" w:rsidRDefault="00F40FF5">
      <w:pPr>
        <w:spacing w:after="0" w:line="240" w:lineRule="auto"/>
      </w:pPr>
      <w:r>
        <w:rPr>
          <w:rFonts w:ascii="Courier New" w:eastAsia="Courier New" w:hAnsi="Courier New"/>
          <w:sz w:val="20"/>
        </w:rPr>
        <w:t xml:space="preserve">    try {</w:t>
      </w:r>
    </w:p>
    <w:p w:rsidR="00067636" w:rsidRDefault="00F40FF5">
      <w:pPr>
        <w:spacing w:after="0" w:line="240" w:lineRule="auto"/>
      </w:pPr>
      <w:r>
        <w:rPr>
          <w:rFonts w:ascii="Courier New" w:eastAsia="Courier New" w:hAnsi="Courier New"/>
          <w:sz w:val="20"/>
        </w:rPr>
        <w:t xml:space="preserve">      await memberService.recordPayment(payTarget.member._id, { membershipPlan: planId });</w:t>
      </w:r>
    </w:p>
    <w:p w:rsidR="00067636" w:rsidRDefault="00F40FF5">
      <w:pPr>
        <w:spacing w:after="0" w:line="240" w:lineRule="auto"/>
      </w:pPr>
      <w:r>
        <w:rPr>
          <w:rFonts w:ascii="Courier New" w:eastAsia="Courier New" w:hAnsi="Courier New"/>
          <w:sz w:val="20"/>
        </w:rPr>
        <w:t xml:space="preserve">      toast.success('Payment recorded');</w:t>
      </w:r>
    </w:p>
    <w:p w:rsidR="00067636" w:rsidRDefault="00F40FF5">
      <w:pPr>
        <w:spacing w:after="0" w:line="240" w:lineRule="auto"/>
      </w:pPr>
      <w:r>
        <w:rPr>
          <w:rFonts w:ascii="Courier New" w:eastAsia="Courier New" w:hAnsi="Courier New"/>
          <w:sz w:val="20"/>
        </w:rPr>
        <w:t xml:space="preserve">      setPayTarget(null);</w:t>
      </w:r>
    </w:p>
    <w:p w:rsidR="00067636" w:rsidRDefault="00F40FF5">
      <w:pPr>
        <w:spacing w:after="0" w:line="240" w:lineRule="auto"/>
      </w:pPr>
      <w:r>
        <w:rPr>
          <w:rFonts w:ascii="Courier New" w:eastAsia="Courier New" w:hAnsi="Courier New"/>
          <w:sz w:val="20"/>
        </w:rPr>
        <w:t xml:space="preserve">      reload();</w:t>
      </w:r>
    </w:p>
    <w:p w:rsidR="00067636" w:rsidRDefault="00F40FF5">
      <w:pPr>
        <w:spacing w:after="0" w:line="240" w:lineRule="auto"/>
      </w:pPr>
      <w:r>
        <w:rPr>
          <w:rFonts w:ascii="Courier New" w:eastAsia="Courier New" w:hAnsi="Courier New"/>
          <w:sz w:val="20"/>
        </w:rPr>
        <w:t xml:space="preserve">    } catch (requestError) {</w:t>
      </w:r>
    </w:p>
    <w:p w:rsidR="00067636" w:rsidRDefault="00F40FF5">
      <w:pPr>
        <w:spacing w:after="0" w:line="240" w:lineRule="auto"/>
      </w:pPr>
      <w:r>
        <w:rPr>
          <w:rFonts w:ascii="Courier New" w:eastAsia="Courier New" w:hAnsi="Courier New"/>
          <w:sz w:val="20"/>
        </w:rPr>
        <w:t xml:space="preserve">      toast.error(requestError.message);</w:t>
      </w:r>
    </w:p>
    <w:p w:rsidR="00067636" w:rsidRDefault="00F40FF5">
      <w:pPr>
        <w:spacing w:after="0" w:line="240" w:lineRule="auto"/>
      </w:pPr>
      <w:r>
        <w:rPr>
          <w:rFonts w:ascii="Courier New" w:eastAsia="Courier New" w:hAnsi="Courier New"/>
          <w:sz w:val="20"/>
        </w:rPr>
        <w:t xml:space="preserve">      throw requestError;</w:t>
      </w:r>
    </w:p>
    <w:p w:rsidR="00067636" w:rsidRDefault="00F40FF5">
      <w:pPr>
        <w:spacing w:after="0" w:line="240" w:lineRule="auto"/>
      </w:pPr>
      <w:r>
        <w:rPr>
          <w:rFonts w:ascii="Courier New" w:eastAsia="Courier New" w:hAnsi="Courier New"/>
          <w:sz w:val="20"/>
        </w:rPr>
        <w:t xml:space="preserve">    } finally {</w:t>
      </w:r>
    </w:p>
    <w:p w:rsidR="00067636" w:rsidRDefault="00F40FF5">
      <w:pPr>
        <w:spacing w:after="0" w:line="240" w:lineRule="auto"/>
      </w:pPr>
      <w:r>
        <w:rPr>
          <w:rFonts w:ascii="Courier New" w:eastAsia="Courier New" w:hAnsi="Courier New"/>
          <w:sz w:val="20"/>
        </w:rPr>
        <w:t xml:space="preserve">      setPaying(false);</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return (</w:t>
      </w:r>
    </w:p>
    <w:p w:rsidR="00067636" w:rsidRDefault="00F40FF5">
      <w:pPr>
        <w:spacing w:after="0" w:line="240" w:lineRule="auto"/>
      </w:pPr>
      <w:r>
        <w:rPr>
          <w:rFonts w:ascii="Courier New" w:eastAsia="Courier New" w:hAnsi="Courier New"/>
          <w:sz w:val="20"/>
        </w:rPr>
        <w:t xml:space="preserve">    &lt;div&gt;</w:t>
      </w:r>
    </w:p>
    <w:p w:rsidR="00067636" w:rsidRDefault="00F40FF5">
      <w:pPr>
        <w:spacing w:after="0" w:line="240" w:lineRule="auto"/>
      </w:pPr>
      <w:r>
        <w:rPr>
          <w:rFonts w:ascii="Courier New" w:eastAsia="Courier New" w:hAnsi="Courier New"/>
          <w:sz w:val="20"/>
        </w:rPr>
        <w:t xml:space="preserve">      &lt;PageHeader</w:t>
      </w:r>
    </w:p>
    <w:p w:rsidR="00067636" w:rsidRDefault="00F40FF5">
      <w:pPr>
        <w:spacing w:after="0" w:line="240" w:lineRule="auto"/>
      </w:pPr>
      <w:r>
        <w:rPr>
          <w:rFonts w:ascii="Courier New" w:eastAsia="Courier New" w:hAnsi="Courier New"/>
          <w:sz w:val="20"/>
        </w:rPr>
        <w:t xml:space="preserve">        title="Payments"</w:t>
      </w:r>
    </w:p>
    <w:p w:rsidR="00067636" w:rsidRDefault="00F40FF5">
      <w:pPr>
        <w:spacing w:after="0" w:line="240" w:lineRule="auto"/>
      </w:pPr>
      <w:r>
        <w:rPr>
          <w:rFonts w:ascii="Courier New" w:eastAsia="Courier New" w:hAnsi="Courier New"/>
          <w:sz w:val="20"/>
        </w:rPr>
        <w:t xml:space="preserve">        subtitle="Active means this period is already paid. To start a ne</w:t>
      </w:r>
      <w:r>
        <w:rPr>
          <w:rFonts w:ascii="Courier New" w:eastAsia="Courier New" w:hAnsi="Courier New"/>
          <w:sz w:val="20"/>
        </w:rPr>
        <w:t>w month, open Expired, choose that member, and pick the plan."</w:t>
      </w:r>
    </w:p>
    <w:p w:rsidR="00067636" w:rsidRDefault="00F40FF5">
      <w:pPr>
        <w:spacing w:after="0" w:line="240" w:lineRule="auto"/>
      </w:pPr>
      <w:r>
        <w:rPr>
          <w:rFonts w:ascii="Courier New" w:eastAsia="Courier New" w:hAnsi="Courier New"/>
          <w:sz w:val="20"/>
        </w:rPr>
        <w:t xml:space="preserve">      /&gt;</w:t>
      </w:r>
    </w:p>
    <w:p w:rsidR="00067636" w:rsidRDefault="00F40FF5">
      <w:pPr>
        <w:spacing w:after="0" w:line="240" w:lineRule="auto"/>
      </w:pPr>
      <w:r>
        <w:rPr>
          <w:rFonts w:ascii="Courier New" w:eastAsia="Courier New" w:hAnsi="Courier New"/>
          <w:sz w:val="20"/>
        </w:rPr>
        <w:t xml:space="preserve">      &lt;div className="mb-4 flex gap-2"&gt;</w:t>
      </w:r>
    </w:p>
    <w:p w:rsidR="00067636" w:rsidRDefault="00F40FF5">
      <w:pPr>
        <w:spacing w:after="0" w:line="240" w:lineRule="auto"/>
      </w:pPr>
      <w:r>
        <w:rPr>
          <w:rFonts w:ascii="Courier New" w:eastAsia="Courier New" w:hAnsi="Courier New"/>
          <w:sz w:val="20"/>
        </w:rPr>
        <w:t xml:space="preserve">        {TABS.map((item) =&gt; (</w:t>
      </w:r>
    </w:p>
    <w:p w:rsidR="00067636" w:rsidRDefault="00F40FF5">
      <w:pPr>
        <w:spacing w:after="0" w:line="240" w:lineRule="auto"/>
      </w:pPr>
      <w:r>
        <w:rPr>
          <w:rFonts w:ascii="Courier New" w:eastAsia="Courier New" w:hAnsi="Courier New"/>
          <w:sz w:val="20"/>
        </w:rPr>
        <w:t xml:space="preserve">          &lt;Button</w:t>
      </w:r>
    </w:p>
    <w:p w:rsidR="00067636" w:rsidRDefault="00F40FF5">
      <w:pPr>
        <w:spacing w:after="0" w:line="240" w:lineRule="auto"/>
      </w:pPr>
      <w:r>
        <w:rPr>
          <w:rFonts w:ascii="Courier New" w:eastAsia="Courier New" w:hAnsi="Courier New"/>
          <w:sz w:val="20"/>
        </w:rPr>
        <w:lastRenderedPageBreak/>
        <w:t xml:space="preserve">            key={item.id}</w:t>
      </w:r>
    </w:p>
    <w:p w:rsidR="00067636" w:rsidRDefault="00F40FF5">
      <w:pPr>
        <w:spacing w:after="0" w:line="240" w:lineRule="auto"/>
      </w:pPr>
      <w:r>
        <w:rPr>
          <w:rFonts w:ascii="Courier New" w:eastAsia="Courier New" w:hAnsi="Courier New"/>
          <w:sz w:val="20"/>
        </w:rPr>
        <w:t xml:space="preserve">            variant={tab === item.id ? 'primary' : 'ghost'}</w:t>
      </w:r>
    </w:p>
    <w:p w:rsidR="00067636" w:rsidRDefault="00F40FF5">
      <w:pPr>
        <w:spacing w:after="0" w:line="240" w:lineRule="auto"/>
      </w:pPr>
      <w:r>
        <w:rPr>
          <w:rFonts w:ascii="Courier New" w:eastAsia="Courier New" w:hAnsi="Courier New"/>
          <w:sz w:val="20"/>
        </w:rPr>
        <w:t xml:space="preserve">          </w:t>
      </w:r>
      <w:r>
        <w:rPr>
          <w:rFonts w:ascii="Courier New" w:eastAsia="Courier New" w:hAnsi="Courier New"/>
          <w:sz w:val="20"/>
        </w:rPr>
        <w:t xml:space="preserve">  onClick={() =&gt; {</w:t>
      </w:r>
    </w:p>
    <w:p w:rsidR="00067636" w:rsidRDefault="00F40FF5">
      <w:pPr>
        <w:spacing w:after="0" w:line="240" w:lineRule="auto"/>
      </w:pPr>
      <w:r>
        <w:rPr>
          <w:rFonts w:ascii="Courier New" w:eastAsia="Courier New" w:hAnsi="Courier New"/>
          <w:sz w:val="20"/>
        </w:rPr>
        <w:t xml:space="preserve">              setTab(item.id);</w:t>
      </w:r>
    </w:p>
    <w:p w:rsidR="00067636" w:rsidRDefault="00F40FF5">
      <w:pPr>
        <w:spacing w:after="0" w:line="240" w:lineRule="auto"/>
      </w:pPr>
      <w:r>
        <w:rPr>
          <w:rFonts w:ascii="Courier New" w:eastAsia="Courier New" w:hAnsi="Courier New"/>
          <w:sz w:val="20"/>
        </w:rPr>
        <w:t xml:space="preserve">              resetPage();</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&gt;</w:t>
      </w:r>
    </w:p>
    <w:p w:rsidR="00067636" w:rsidRDefault="00F40FF5">
      <w:pPr>
        <w:spacing w:after="0" w:line="240" w:lineRule="auto"/>
      </w:pPr>
      <w:r>
        <w:rPr>
          <w:rFonts w:ascii="Courier New" w:eastAsia="Courier New" w:hAnsi="Courier New"/>
          <w:sz w:val="20"/>
        </w:rPr>
        <w:t xml:space="preserve">            {item.label}</w:t>
      </w:r>
    </w:p>
    <w:p w:rsidR="00067636" w:rsidRDefault="00F40FF5">
      <w:pPr>
        <w:spacing w:after="0" w:line="240" w:lineRule="auto"/>
      </w:pPr>
      <w:r>
        <w:rPr>
          <w:rFonts w:ascii="Courier New" w:eastAsia="Courier New" w:hAnsi="Courier New"/>
          <w:sz w:val="20"/>
        </w:rPr>
        <w:t xml:space="preserve">          &lt;/Button&gt;</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&lt;/div&gt;</w:t>
      </w:r>
    </w:p>
    <w:p w:rsidR="00067636" w:rsidRDefault="00F40FF5">
      <w:pPr>
        <w:spacing w:after="0" w:line="240" w:lineRule="auto"/>
      </w:pPr>
      <w:r>
        <w:rPr>
          <w:rFonts w:ascii="Courier New" w:eastAsia="Courier New" w:hAnsi="Courier New"/>
          <w:sz w:val="20"/>
        </w:rPr>
        <w:t xml:space="preserve">      {error ? &lt;ErrorState message={error} onRetry={reload} /&gt; : (</w:t>
      </w:r>
    </w:p>
    <w:p w:rsidR="00067636" w:rsidRDefault="00F40FF5">
      <w:pPr>
        <w:spacing w:after="0" w:line="240" w:lineRule="auto"/>
      </w:pPr>
      <w:r>
        <w:rPr>
          <w:rFonts w:ascii="Courier New" w:eastAsia="Courier New" w:hAnsi="Courier New"/>
          <w:sz w:val="20"/>
        </w:rPr>
        <w:t xml:space="preserve">        &lt;div className="panel p-2 sm:p-4"&gt;</w:t>
      </w:r>
    </w:p>
    <w:p w:rsidR="00067636" w:rsidRDefault="00F40FF5">
      <w:pPr>
        <w:spacing w:after="0" w:line="240" w:lineRule="auto"/>
      </w:pPr>
      <w:r>
        <w:rPr>
          <w:rFonts w:ascii="Courier New" w:eastAsia="Courier New" w:hAnsi="Courier New"/>
          <w:sz w:val="20"/>
        </w:rPr>
        <w:t xml:space="preserve">          &lt;DataTable</w:t>
      </w:r>
    </w:p>
    <w:p w:rsidR="00067636" w:rsidRDefault="00F40FF5">
      <w:pPr>
        <w:spacing w:after="0" w:line="240" w:lineRule="auto"/>
      </w:pPr>
      <w:r>
        <w:rPr>
          <w:rFonts w:ascii="Courier New" w:eastAsia="Courier New" w:hAnsi="Courier New"/>
          <w:sz w:val="20"/>
        </w:rPr>
        <w:t xml:space="preserve">            loading={loading}</w:t>
      </w:r>
    </w:p>
    <w:p w:rsidR="00067636" w:rsidRDefault="00F40FF5">
      <w:pPr>
        <w:spacing w:after="0" w:line="240" w:lineRule="auto"/>
      </w:pPr>
      <w:r>
        <w:rPr>
          <w:rFonts w:ascii="Courier New" w:eastAsia="Courier New" w:hAnsi="Courier New"/>
          <w:sz w:val="20"/>
        </w:rPr>
        <w:t xml:space="preserve">            rows={data?.items || []}</w:t>
      </w:r>
    </w:p>
    <w:p w:rsidR="00067636" w:rsidRDefault="00F40FF5">
      <w:pPr>
        <w:spacing w:after="0" w:line="240" w:lineRule="auto"/>
      </w:pPr>
      <w:r>
        <w:rPr>
          <w:rFonts w:ascii="Courier New" w:eastAsia="Courier New" w:hAnsi="Courier New"/>
          <w:sz w:val="20"/>
        </w:rPr>
        <w:t xml:space="preserve">            rowKey="_id"</w:t>
      </w:r>
    </w:p>
    <w:p w:rsidR="00067636" w:rsidRDefault="00F40FF5">
      <w:pPr>
        <w:spacing w:after="0" w:line="240" w:lineRule="auto"/>
      </w:pPr>
      <w:r>
        <w:rPr>
          <w:rFonts w:ascii="Courier New" w:eastAsia="Courier New" w:hAnsi="Courier New"/>
          <w:sz w:val="20"/>
        </w:rPr>
        <w:t xml:space="preserve">            emptyTitle={tab === M</w:t>
      </w:r>
      <w:r>
        <w:rPr>
          <w:rFonts w:ascii="Courier New" w:eastAsia="Courier New" w:hAnsi="Courier New"/>
          <w:sz w:val="20"/>
        </w:rPr>
        <w:t>EMBERSHIP_STATUS.ACTIVE ? 'No active payments' : 'No expired payments'}</w:t>
      </w:r>
    </w:p>
    <w:p w:rsidR="00067636" w:rsidRDefault="00F40FF5">
      <w:pPr>
        <w:spacing w:after="0" w:line="240" w:lineRule="auto"/>
      </w:pPr>
      <w:r>
        <w:rPr>
          <w:rFonts w:ascii="Courier New" w:eastAsia="Courier New" w:hAnsi="Courier New"/>
          <w:sz w:val="20"/>
        </w:rPr>
        <w:t xml:space="preserve">            emptyDescription="Registered members appear here once their first period is recorded."</w:t>
      </w:r>
    </w:p>
    <w:p w:rsidR="00067636" w:rsidRDefault="00F40FF5">
      <w:pPr>
        <w:spacing w:after="0" w:line="240" w:lineRule="auto"/>
      </w:pPr>
      <w:r>
        <w:rPr>
          <w:rFonts w:ascii="Courier New" w:eastAsia="Courier New" w:hAnsi="Courier New"/>
          <w:sz w:val="20"/>
        </w:rPr>
        <w:t xml:space="preserve">            pagination={{</w:t>
      </w:r>
    </w:p>
    <w:p w:rsidR="00067636" w:rsidRDefault="00F40FF5">
      <w:pPr>
        <w:spacing w:after="0" w:line="240" w:lineRule="auto"/>
      </w:pPr>
      <w:r>
        <w:rPr>
          <w:rFonts w:ascii="Courier New" w:eastAsia="Courier New" w:hAnsi="Courier New"/>
          <w:sz w:val="20"/>
        </w:rPr>
        <w:t xml:space="preserve">              page,</w:t>
      </w:r>
    </w:p>
    <w:p w:rsidR="00067636" w:rsidRDefault="00F40FF5">
      <w:pPr>
        <w:spacing w:after="0" w:line="240" w:lineRule="auto"/>
      </w:pPr>
      <w:r>
        <w:rPr>
          <w:rFonts w:ascii="Courier New" w:eastAsia="Courier New" w:hAnsi="Courier New"/>
          <w:sz w:val="20"/>
        </w:rPr>
        <w:t xml:space="preserve">              totalPages: data?.pagination?.totalPages || PAGINATION.DEFAULT_PAGE,</w:t>
      </w:r>
    </w:p>
    <w:p w:rsidR="00067636" w:rsidRDefault="00F40FF5">
      <w:pPr>
        <w:spacing w:after="0" w:line="240" w:lineRule="auto"/>
      </w:pPr>
      <w:r>
        <w:rPr>
          <w:rFonts w:ascii="Courier New" w:eastAsia="Courier New" w:hAnsi="Courier New"/>
          <w:sz w:val="20"/>
        </w:rPr>
        <w:t xml:space="preserve">              onPageChange: setPage,</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columns={[</w:t>
      </w:r>
    </w:p>
    <w:p w:rsidR="00067636" w:rsidRDefault="00F40FF5">
      <w:pPr>
        <w:spacing w:after="0" w:line="240" w:lineRule="auto"/>
      </w:pPr>
      <w:r>
        <w:rPr>
          <w:rFonts w:ascii="Courier New" w:eastAsia="Courier New" w:hAnsi="Courier New"/>
          <w:sz w:val="20"/>
        </w:rPr>
        <w:t xml:space="preserve">              { key: 'memberId', label: 'Member ID' },</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key: 'fullN</w:t>
      </w:r>
      <w:r>
        <w:rPr>
          <w:rFonts w:ascii="Courier New" w:eastAsia="Courier New" w:hAnsi="Courier New"/>
          <w:sz w:val="20"/>
        </w:rPr>
        <w:t>ame',</w:t>
      </w:r>
    </w:p>
    <w:p w:rsidR="00067636" w:rsidRDefault="00F40FF5">
      <w:pPr>
        <w:spacing w:after="0" w:line="240" w:lineRule="auto"/>
      </w:pPr>
      <w:r>
        <w:rPr>
          <w:rFonts w:ascii="Courier New" w:eastAsia="Courier New" w:hAnsi="Courier New"/>
          <w:sz w:val="20"/>
        </w:rPr>
        <w:t xml:space="preserve">                label: 'Name',</w:t>
      </w:r>
    </w:p>
    <w:p w:rsidR="00067636" w:rsidRDefault="00F40FF5">
      <w:pPr>
        <w:spacing w:after="0" w:line="240" w:lineRule="auto"/>
      </w:pPr>
      <w:r>
        <w:rPr>
          <w:rFonts w:ascii="Courier New" w:eastAsia="Courier New" w:hAnsi="Courier New"/>
          <w:sz w:val="20"/>
        </w:rPr>
        <w:t xml:space="preserve">                render: (row) =&gt; (</w:t>
      </w:r>
    </w:p>
    <w:p w:rsidR="00067636" w:rsidRDefault="00F40FF5">
      <w:pPr>
        <w:spacing w:after="0" w:line="240" w:lineRule="auto"/>
      </w:pPr>
      <w:r>
        <w:rPr>
          <w:rFonts w:ascii="Courier New" w:eastAsia="Courier New" w:hAnsi="Courier New"/>
          <w:sz w:val="20"/>
        </w:rPr>
        <w:t xml:space="preserve">                  &lt;Link className="text-primary" to={ROUTES.ADMIN_MEMBER_DETAIL.replace(':id', row._id)}&gt;</w:t>
      </w:r>
    </w:p>
    <w:p w:rsidR="00067636" w:rsidRDefault="00F40FF5">
      <w:pPr>
        <w:spacing w:after="0" w:line="240" w:lineRule="auto"/>
      </w:pPr>
      <w:r>
        <w:rPr>
          <w:rFonts w:ascii="Courier New" w:eastAsia="Courier New" w:hAnsi="Courier New"/>
          <w:sz w:val="20"/>
        </w:rPr>
        <w:t xml:space="preserve">                    {row.fullName}</w:t>
      </w:r>
    </w:p>
    <w:p w:rsidR="00067636" w:rsidRDefault="00F40FF5">
      <w:pPr>
        <w:spacing w:after="0" w:line="240" w:lineRule="auto"/>
      </w:pPr>
      <w:r>
        <w:rPr>
          <w:rFonts w:ascii="Courier New" w:eastAsia="Courier New" w:hAnsi="Courier New"/>
          <w:sz w:val="20"/>
        </w:rPr>
        <w:t xml:space="preserve">                  &lt;/Link&gt;</w:t>
      </w:r>
    </w:p>
    <w:p w:rsidR="00067636" w:rsidRDefault="00F40FF5">
      <w:pPr>
        <w:spacing w:after="0" w:line="240" w:lineRule="auto"/>
      </w:pPr>
      <w:r>
        <w:rPr>
          <w:rFonts w:ascii="Courier New" w:eastAsia="Courier New" w:hAnsi="Courier New"/>
          <w:sz w:val="20"/>
        </w:rPr>
        <w:t xml:space="preserve">                )</w:t>
      </w:r>
      <w:r>
        <w:rPr>
          <w:rFonts w:ascii="Courier New" w:eastAsia="Courier New" w:hAnsi="Courier New"/>
          <w:sz w:val="20"/>
        </w:rPr>
        <w:t>,</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 key: 'plan', label: 'Plan', render: (row) =&gt; row.membershipPlan?.name || '—' },</w:t>
      </w:r>
    </w:p>
    <w:p w:rsidR="00067636" w:rsidRDefault="00F40FF5">
      <w:pPr>
        <w:spacing w:after="0" w:line="240" w:lineRule="auto"/>
      </w:pPr>
      <w:r>
        <w:rPr>
          <w:rFonts w:ascii="Courier New" w:eastAsia="Courier New" w:hAnsi="Courier New"/>
          <w:sz w:val="20"/>
        </w:rPr>
        <w:t xml:space="preserve">              { key: 'membershipStartDate', label: 'Start', render: (row) =&gt; formatDate(row.membershipStartDate) },</w:t>
      </w:r>
    </w:p>
    <w:p w:rsidR="00067636" w:rsidRDefault="00F40FF5">
      <w:pPr>
        <w:spacing w:after="0" w:line="240" w:lineRule="auto"/>
      </w:pPr>
      <w:r>
        <w:rPr>
          <w:rFonts w:ascii="Courier New" w:eastAsia="Courier New" w:hAnsi="Courier New"/>
          <w:sz w:val="20"/>
        </w:rPr>
        <w:t xml:space="preserve">              { key: 'mem</w:t>
      </w:r>
      <w:r>
        <w:rPr>
          <w:rFonts w:ascii="Courier New" w:eastAsia="Courier New" w:hAnsi="Courier New"/>
          <w:sz w:val="20"/>
        </w:rPr>
        <w:t>bershipEndDate', label: 'End', render: (row) =&gt; formatDate(row.membershipEndDate) },</w:t>
      </w:r>
    </w:p>
    <w:p w:rsidR="00067636" w:rsidRDefault="00F40FF5">
      <w:pPr>
        <w:spacing w:after="0" w:line="240" w:lineRule="auto"/>
      </w:pPr>
      <w:r>
        <w:rPr>
          <w:rFonts w:ascii="Courier New" w:eastAsia="Courier New" w:hAnsi="Courier New"/>
          <w:sz w:val="20"/>
        </w:rPr>
        <w:t xml:space="preserve">              { key: 'membershipStatus', label: 'Status', render: (row) =&gt; &lt;StatusBadge status={row.membershipStatus} /&gt; },</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key: 'actions',</w:t>
      </w:r>
    </w:p>
    <w:p w:rsidR="00067636" w:rsidRDefault="00F40FF5">
      <w:pPr>
        <w:spacing w:after="0" w:line="240" w:lineRule="auto"/>
      </w:pPr>
      <w:r>
        <w:rPr>
          <w:rFonts w:ascii="Courier New" w:eastAsia="Courier New" w:hAnsi="Courier New"/>
          <w:sz w:val="20"/>
        </w:rPr>
        <w:t xml:space="preserve">                label: 'Actions',</w:t>
      </w:r>
    </w:p>
    <w:p w:rsidR="00067636" w:rsidRDefault="00F40FF5">
      <w:pPr>
        <w:spacing w:after="0" w:line="240" w:lineRule="auto"/>
      </w:pPr>
      <w:r>
        <w:rPr>
          <w:rFonts w:ascii="Courier New" w:eastAsia="Courier New" w:hAnsi="Courier New"/>
          <w:sz w:val="20"/>
        </w:rPr>
        <w:t xml:space="preserve">                render: (row) =&gt; (</w:t>
      </w:r>
    </w:p>
    <w:p w:rsidR="00067636" w:rsidRDefault="00F40FF5">
      <w:pPr>
        <w:spacing w:after="0" w:line="240" w:lineRule="auto"/>
      </w:pPr>
      <w:r>
        <w:rPr>
          <w:rFonts w:ascii="Courier New" w:eastAsia="Courier New" w:hAnsi="Courier New"/>
          <w:sz w:val="20"/>
        </w:rPr>
        <w:t xml:space="preserve">               </w:t>
      </w:r>
      <w:r>
        <w:rPr>
          <w:rFonts w:ascii="Courier New" w:eastAsia="Courier New" w:hAnsi="Courier New"/>
          <w:sz w:val="20"/>
        </w:rPr>
        <w:t xml:space="preserve">   &lt;div className="flex gap-3"&gt;</w:t>
      </w:r>
    </w:p>
    <w:p w:rsidR="00067636" w:rsidRDefault="00F40FF5">
      <w:pPr>
        <w:spacing w:after="0" w:line="240" w:lineRule="auto"/>
      </w:pPr>
      <w:r>
        <w:rPr>
          <w:rFonts w:ascii="Courier New" w:eastAsia="Courier New" w:hAnsi="Courier New"/>
          <w:sz w:val="20"/>
        </w:rPr>
        <w:t xml:space="preserve">                    &lt;button type="button" className="text-sm text-primary" onClick={() =&gt; openHistory(row)}&gt;</w:t>
      </w:r>
    </w:p>
    <w:p w:rsidR="00067636" w:rsidRDefault="00F40FF5">
      <w:pPr>
        <w:spacing w:after="0" w:line="240" w:lineRule="auto"/>
      </w:pPr>
      <w:r>
        <w:rPr>
          <w:rFonts w:ascii="Courier New" w:eastAsia="Courier New" w:hAnsi="Courier New"/>
          <w:sz w:val="20"/>
        </w:rPr>
        <w:t xml:space="preserve">                      History</w:t>
      </w:r>
    </w:p>
    <w:p w:rsidR="00067636" w:rsidRDefault="00F40FF5">
      <w:pPr>
        <w:spacing w:after="0" w:line="240" w:lineRule="auto"/>
      </w:pPr>
      <w:r>
        <w:rPr>
          <w:rFonts w:ascii="Courier New" w:eastAsia="Courier New" w:hAnsi="Courier New"/>
          <w:sz w:val="20"/>
        </w:rPr>
        <w:t xml:space="preserve">                    &lt;/button&gt;</w:t>
      </w:r>
    </w:p>
    <w:p w:rsidR="00067636" w:rsidRDefault="00F40FF5">
      <w:pPr>
        <w:spacing w:after="0" w:line="240" w:lineRule="auto"/>
      </w:pPr>
      <w:r>
        <w:rPr>
          <w:rFonts w:ascii="Courier New" w:eastAsia="Courier New" w:hAnsi="Courier New"/>
          <w:sz w:val="20"/>
        </w:rPr>
        <w:t xml:space="preserve">                    {tab === MEMBERSHIP_STATUS.EXPIRED </w:t>
      </w:r>
      <w:r>
        <w:rPr>
          <w:rFonts w:ascii="Courier New" w:eastAsia="Courier New" w:hAnsi="Courier New"/>
          <w:sz w:val="20"/>
        </w:rPr>
        <w:t>? (</w:t>
      </w:r>
    </w:p>
    <w:p w:rsidR="00067636" w:rsidRDefault="00F40FF5">
      <w:pPr>
        <w:spacing w:after="0" w:line="240" w:lineRule="auto"/>
      </w:pPr>
      <w:r>
        <w:rPr>
          <w:rFonts w:ascii="Courier New" w:eastAsia="Courier New" w:hAnsi="Courier New"/>
          <w:sz w:val="20"/>
        </w:rPr>
        <w:t xml:space="preserve">                      &lt;button type="button" className="text-sm text-primary" onClick={() =&gt; openPay(row)}&gt;</w:t>
      </w:r>
    </w:p>
    <w:p w:rsidR="00067636" w:rsidRDefault="00F40FF5">
      <w:pPr>
        <w:spacing w:after="0" w:line="240" w:lineRule="auto"/>
      </w:pPr>
      <w:r>
        <w:rPr>
          <w:rFonts w:ascii="Courier New" w:eastAsia="Courier New" w:hAnsi="Courier New"/>
          <w:sz w:val="20"/>
        </w:rPr>
        <w:t xml:space="preserve">                        Mark as paid</w:t>
      </w:r>
    </w:p>
    <w:p w:rsidR="00067636" w:rsidRDefault="00F40FF5">
      <w:pPr>
        <w:spacing w:after="0" w:line="240" w:lineRule="auto"/>
      </w:pPr>
      <w:r>
        <w:rPr>
          <w:rFonts w:ascii="Courier New" w:eastAsia="Courier New" w:hAnsi="Courier New"/>
          <w:sz w:val="20"/>
        </w:rPr>
        <w:t xml:space="preserve">                      &lt;/button&gt;</w:t>
      </w:r>
    </w:p>
    <w:p w:rsidR="00067636" w:rsidRDefault="00F40FF5">
      <w:pPr>
        <w:spacing w:after="0" w:line="240" w:lineRule="auto"/>
      </w:pPr>
      <w:r>
        <w:rPr>
          <w:rFonts w:ascii="Courier New" w:eastAsia="Courier New" w:hAnsi="Courier New"/>
          <w:sz w:val="20"/>
        </w:rPr>
        <w:t xml:space="preserve">                    ) : null}</w:t>
      </w:r>
    </w:p>
    <w:p w:rsidR="00067636" w:rsidRDefault="00F40FF5">
      <w:pPr>
        <w:spacing w:after="0" w:line="240" w:lineRule="auto"/>
      </w:pPr>
      <w:r>
        <w:rPr>
          <w:rFonts w:ascii="Courier New" w:eastAsia="Courier New" w:hAnsi="Courier New"/>
          <w:sz w:val="20"/>
        </w:rPr>
        <w:t xml:space="preserve">                  &lt;/div&gt;</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lastRenderedPageBreak/>
        <w:t xml:space="preserve">  </w:t>
      </w: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/&gt;</w:t>
      </w:r>
    </w:p>
    <w:p w:rsidR="00067636" w:rsidRDefault="00F40FF5">
      <w:pPr>
        <w:spacing w:after="0" w:line="240" w:lineRule="auto"/>
      </w:pPr>
      <w:r>
        <w:rPr>
          <w:rFonts w:ascii="Courier New" w:eastAsia="Courier New" w:hAnsi="Courier New"/>
          <w:sz w:val="20"/>
        </w:rPr>
        <w:t xml:space="preserve">        &lt;/div&gt;</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&lt;Modal open={Boolean(history)} title={`${history?.member?.fullName || 'Member'} payment history`} onClose={() =&gt; setHistory(null)} size="lg"&gt;</w:t>
      </w:r>
    </w:p>
    <w:p w:rsidR="00067636" w:rsidRDefault="00F40FF5">
      <w:pPr>
        <w:spacing w:after="0" w:line="240" w:lineRule="auto"/>
      </w:pPr>
      <w:r>
        <w:rPr>
          <w:rFonts w:ascii="Courier New" w:eastAsia="Courier New" w:hAnsi="Courier New"/>
          <w:sz w:val="20"/>
        </w:rPr>
        <w:t xml:space="preserve">        {history?.loading ? &lt;LoadingState</w:t>
      </w:r>
      <w:r>
        <w:rPr>
          <w:rFonts w:ascii="Courier New" w:eastAsia="Courier New" w:hAnsi="Courier New"/>
          <w:sz w:val="20"/>
        </w:rPr>
        <w:t xml:space="preserve"> /&gt; : &lt;PaymentHistory payments={history?.payments} currentStart={history?.member?.membershipStartDate} /&gt;}</w:t>
      </w:r>
    </w:p>
    <w:p w:rsidR="00067636" w:rsidRDefault="00F40FF5">
      <w:pPr>
        <w:spacing w:after="0" w:line="240" w:lineRule="auto"/>
      </w:pPr>
      <w:r>
        <w:rPr>
          <w:rFonts w:ascii="Courier New" w:eastAsia="Courier New" w:hAnsi="Courier New"/>
          <w:sz w:val="20"/>
        </w:rPr>
        <w:t xml:space="preserve">      &lt;/Modal&gt;</w:t>
      </w:r>
    </w:p>
    <w:p w:rsidR="00067636" w:rsidRDefault="00F40FF5">
      <w:pPr>
        <w:spacing w:after="0" w:line="240" w:lineRule="auto"/>
      </w:pPr>
      <w:r>
        <w:rPr>
          <w:rFonts w:ascii="Courier New" w:eastAsia="Courier New" w:hAnsi="Courier New"/>
          <w:sz w:val="20"/>
        </w:rPr>
        <w:t xml:space="preserve">      &lt;Modal open={Boolean(payTarget)} title={`New period for ${payTarget?.member?.fullName || 'member'}`} onClose={() =&gt; setPayTarget</w:t>
      </w:r>
      <w:r>
        <w:rPr>
          <w:rFonts w:ascii="Courier New" w:eastAsia="Courier New" w:hAnsi="Courier New"/>
          <w:sz w:val="20"/>
        </w:rPr>
        <w:t>(null)}&gt;</w:t>
      </w:r>
    </w:p>
    <w:p w:rsidR="00067636" w:rsidRDefault="00F40FF5">
      <w:pPr>
        <w:spacing w:after="0" w:line="240" w:lineRule="auto"/>
      </w:pPr>
      <w:r>
        <w:rPr>
          <w:rFonts w:ascii="Courier New" w:eastAsia="Courier New" w:hAnsi="Courier New"/>
          <w:sz w:val="20"/>
        </w:rPr>
        <w:t xml:space="preserve">        {payTarget ? (</w:t>
      </w:r>
    </w:p>
    <w:p w:rsidR="00067636" w:rsidRDefault="00F40FF5">
      <w:pPr>
        <w:spacing w:after="0" w:line="240" w:lineRule="auto"/>
      </w:pPr>
      <w:r>
        <w:rPr>
          <w:rFonts w:ascii="Courier New" w:eastAsia="Courier New" w:hAnsi="Courier New"/>
          <w:sz w:val="20"/>
        </w:rPr>
        <w:t xml:space="preserve">          &lt;MarkPaidForm</w:t>
      </w:r>
    </w:p>
    <w:p w:rsidR="00067636" w:rsidRDefault="00F40FF5">
      <w:pPr>
        <w:spacing w:after="0" w:line="240" w:lineRule="auto"/>
      </w:pPr>
      <w:r>
        <w:rPr>
          <w:rFonts w:ascii="Courier New" w:eastAsia="Courier New" w:hAnsi="Courier New"/>
          <w:sz w:val="20"/>
        </w:rPr>
        <w:t xml:space="preserve">            member={payTarget.member}</w:t>
      </w:r>
    </w:p>
    <w:p w:rsidR="00067636" w:rsidRDefault="00F40FF5">
      <w:pPr>
        <w:spacing w:after="0" w:line="240" w:lineRule="auto"/>
      </w:pPr>
      <w:r>
        <w:rPr>
          <w:rFonts w:ascii="Courier New" w:eastAsia="Courier New" w:hAnsi="Courier New"/>
          <w:sz w:val="20"/>
        </w:rPr>
        <w:t xml:space="preserve">            payments={payTarget.payments}</w:t>
      </w:r>
    </w:p>
    <w:p w:rsidR="00067636" w:rsidRDefault="00F40FF5">
      <w:pPr>
        <w:spacing w:after="0" w:line="240" w:lineRule="auto"/>
      </w:pPr>
      <w:r>
        <w:rPr>
          <w:rFonts w:ascii="Courier New" w:eastAsia="Courier New" w:hAnsi="Courier New"/>
          <w:sz w:val="20"/>
        </w:rPr>
        <w:t xml:space="preserve">            plans={plans || []}</w:t>
      </w:r>
    </w:p>
    <w:p w:rsidR="00067636" w:rsidRDefault="00F40FF5">
      <w:pPr>
        <w:spacing w:after="0" w:line="240" w:lineRule="auto"/>
      </w:pPr>
      <w:r>
        <w:rPr>
          <w:rFonts w:ascii="Courier New" w:eastAsia="Courier New" w:hAnsi="Courier New"/>
          <w:sz w:val="20"/>
        </w:rPr>
        <w:t xml:space="preserve">            submitting={paying}</w:t>
      </w:r>
    </w:p>
    <w:p w:rsidR="00067636" w:rsidRDefault="00F40FF5">
      <w:pPr>
        <w:spacing w:after="0" w:line="240" w:lineRule="auto"/>
      </w:pPr>
      <w:r>
        <w:rPr>
          <w:rFonts w:ascii="Courier New" w:eastAsia="Courier New" w:hAnsi="Courier New"/>
          <w:sz w:val="20"/>
        </w:rPr>
        <w:t xml:space="preserve">            onSubmit={handlePayment}</w:t>
      </w:r>
    </w:p>
    <w:p w:rsidR="00067636" w:rsidRDefault="00F40FF5">
      <w:pPr>
        <w:spacing w:after="0" w:line="240" w:lineRule="auto"/>
      </w:pPr>
      <w:r>
        <w:rPr>
          <w:rFonts w:ascii="Courier New" w:eastAsia="Courier New" w:hAnsi="Courier New"/>
          <w:sz w:val="20"/>
        </w:rPr>
        <w:t xml:space="preserve">            onCancel={() =&gt; setPayTarget(null)}</w:t>
      </w:r>
    </w:p>
    <w:p w:rsidR="00067636" w:rsidRDefault="00F40FF5">
      <w:pPr>
        <w:spacing w:after="0" w:line="240" w:lineRule="auto"/>
      </w:pPr>
      <w:r>
        <w:rPr>
          <w:rFonts w:ascii="Courier New" w:eastAsia="Courier New" w:hAnsi="Courier New"/>
          <w:sz w:val="20"/>
        </w:rPr>
        <w:t xml:space="preserve">          /&gt;</w:t>
      </w:r>
    </w:p>
    <w:p w:rsidR="00067636" w:rsidRDefault="00F40FF5">
      <w:pPr>
        <w:spacing w:after="0" w:line="240" w:lineRule="auto"/>
      </w:pPr>
      <w:r>
        <w:rPr>
          <w:rFonts w:ascii="Courier New" w:eastAsia="Courier New" w:hAnsi="Courier New"/>
          <w:sz w:val="20"/>
        </w:rPr>
        <w:t xml:space="preserve">        ) : null}</w:t>
      </w:r>
    </w:p>
    <w:p w:rsidR="00067636" w:rsidRDefault="00F40FF5">
      <w:pPr>
        <w:spacing w:after="0" w:line="240" w:lineRule="auto"/>
      </w:pPr>
      <w:r>
        <w:rPr>
          <w:rFonts w:ascii="Courier New" w:eastAsia="Courier New" w:hAnsi="Courier New"/>
          <w:sz w:val="20"/>
        </w:rPr>
        <w:t xml:space="preserve">      &lt;/Modal&gt;</w:t>
      </w:r>
    </w:p>
    <w:p w:rsidR="00067636" w:rsidRDefault="00F40FF5">
      <w:pPr>
        <w:spacing w:after="0" w:line="240" w:lineRule="auto"/>
      </w:pPr>
      <w:r>
        <w:rPr>
          <w:rFonts w:ascii="Courier New" w:eastAsia="Courier New" w:hAnsi="Courier New"/>
          <w:sz w:val="20"/>
        </w:rPr>
        <w:t xml:space="preserve">    &lt;/div&gt;</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w:t>
      </w:r>
    </w:p>
    <w:p w:rsidR="00067636" w:rsidRDefault="00F40FF5">
      <w:pPr>
        <w:spacing w:before="240" w:after="120"/>
      </w:pPr>
      <w:r>
        <w:rPr>
          <w:b/>
          <w:sz w:val="26"/>
        </w:rPr>
        <w:t>Plans screen</w:t>
      </w:r>
    </w:p>
    <w:p w:rsidR="00067636" w:rsidRDefault="00F40FF5">
      <w:pPr>
        <w:spacing w:after="160" w:line="360" w:lineRule="auto"/>
        <w:jc w:val="both"/>
      </w:pPr>
      <w:r>
        <w:t>The listing below is taken from frontend/src/pages/admin/PlansPage.jsx. It is included to show</w:t>
      </w:r>
      <w:r>
        <w:t xml:space="preserve"> how this part of the Gym Management System is implemented.</w:t>
      </w:r>
    </w:p>
    <w:p w:rsidR="00067636" w:rsidRDefault="00F40FF5">
      <w:pPr>
        <w:spacing w:before="160" w:line="240" w:lineRule="auto"/>
        <w:jc w:val="center"/>
      </w:pPr>
      <w:r>
        <w:rPr>
          <w:b/>
          <w:i/>
          <w:sz w:val="22"/>
        </w:rPr>
        <w:t>Listing: frontend/src/pages/admin/PlansPage.jsx</w:t>
      </w:r>
    </w:p>
    <w:p w:rsidR="00067636" w:rsidRDefault="00F40FF5">
      <w:pPr>
        <w:spacing w:after="0" w:line="240" w:lineRule="auto"/>
      </w:pPr>
      <w:r>
        <w:rPr>
          <w:rFonts w:ascii="Courier New" w:eastAsia="Courier New" w:hAnsi="Courier New"/>
          <w:sz w:val="20"/>
        </w:rPr>
        <w:t>import { useState } from 'react';</w:t>
      </w:r>
    </w:p>
    <w:p w:rsidR="00067636" w:rsidRDefault="00F40FF5">
      <w:pPr>
        <w:spacing w:after="0" w:line="240" w:lineRule="auto"/>
      </w:pPr>
      <w:r>
        <w:rPr>
          <w:rFonts w:ascii="Courier New" w:eastAsia="Courier New" w:hAnsi="Courier New"/>
          <w:sz w:val="20"/>
        </w:rPr>
        <w:t>import Button from '../../components/common/Button';</w:t>
      </w:r>
    </w:p>
    <w:p w:rsidR="00067636" w:rsidRDefault="00F40FF5">
      <w:pPr>
        <w:spacing w:after="0" w:line="240" w:lineRule="auto"/>
      </w:pPr>
      <w:r>
        <w:rPr>
          <w:rFonts w:ascii="Courier New" w:eastAsia="Courier New" w:hAnsi="Courier New"/>
          <w:sz w:val="20"/>
        </w:rPr>
        <w:t>import PageHeader from '../../components/common/PageHeader';</w:t>
      </w:r>
    </w:p>
    <w:p w:rsidR="00067636" w:rsidRDefault="00F40FF5">
      <w:pPr>
        <w:spacing w:after="0" w:line="240" w:lineRule="auto"/>
      </w:pPr>
      <w:r>
        <w:rPr>
          <w:rFonts w:ascii="Courier New" w:eastAsia="Courier New" w:hAnsi="Courier New"/>
          <w:sz w:val="20"/>
        </w:rPr>
        <w:t>import StatusBadge from '../../components/common/StatusBadge';</w:t>
      </w:r>
    </w:p>
    <w:p w:rsidR="00067636" w:rsidRDefault="00F40FF5">
      <w:pPr>
        <w:spacing w:after="0" w:line="240" w:lineRule="auto"/>
      </w:pPr>
      <w:r>
        <w:rPr>
          <w:rFonts w:ascii="Courier New" w:eastAsia="Courier New" w:hAnsi="Courier New"/>
          <w:sz w:val="20"/>
        </w:rPr>
        <w:t>import Dropdown from '../../components/common/Dropdown';</w:t>
      </w:r>
    </w:p>
    <w:p w:rsidR="00067636" w:rsidRDefault="00F40FF5">
      <w:pPr>
        <w:spacing w:after="0" w:line="240" w:lineRule="auto"/>
      </w:pPr>
      <w:r>
        <w:rPr>
          <w:rFonts w:ascii="Courier New" w:eastAsia="Courier New" w:hAnsi="Courier New"/>
          <w:sz w:val="20"/>
        </w:rPr>
        <w:t>import ConfirmationModal from '../../components/modals/ConfirmationModal';</w:t>
      </w:r>
    </w:p>
    <w:p w:rsidR="00067636" w:rsidRDefault="00F40FF5">
      <w:pPr>
        <w:spacing w:after="0" w:line="240" w:lineRule="auto"/>
      </w:pPr>
      <w:r>
        <w:rPr>
          <w:rFonts w:ascii="Courier New" w:eastAsia="Courier New" w:hAnsi="Courier New"/>
          <w:sz w:val="20"/>
        </w:rPr>
        <w:t>import Modal from '../../components/modals/Modal';</w:t>
      </w:r>
    </w:p>
    <w:p w:rsidR="00067636" w:rsidRDefault="00F40FF5">
      <w:pPr>
        <w:spacing w:after="0" w:line="240" w:lineRule="auto"/>
      </w:pPr>
      <w:r>
        <w:rPr>
          <w:rFonts w:ascii="Courier New" w:eastAsia="Courier New" w:hAnsi="Courier New"/>
          <w:sz w:val="20"/>
        </w:rPr>
        <w:t>import Dat</w:t>
      </w:r>
      <w:r>
        <w:rPr>
          <w:rFonts w:ascii="Courier New" w:eastAsia="Courier New" w:hAnsi="Courier New"/>
          <w:sz w:val="20"/>
        </w:rPr>
        <w:t>aTable from '../../components/tables/DataTable';</w:t>
      </w:r>
    </w:p>
    <w:p w:rsidR="00067636" w:rsidRDefault="00F40FF5">
      <w:pPr>
        <w:spacing w:after="0" w:line="240" w:lineRule="auto"/>
      </w:pPr>
      <w:r>
        <w:rPr>
          <w:rFonts w:ascii="Courier New" w:eastAsia="Courier New" w:hAnsi="Courier New"/>
          <w:sz w:val="20"/>
        </w:rPr>
        <w:t>import PlanForm, { emptyPlan } from '../../components/forms/PlanForm';</w:t>
      </w:r>
    </w:p>
    <w:p w:rsidR="00067636" w:rsidRDefault="00F40FF5">
      <w:pPr>
        <w:spacing w:after="0" w:line="240" w:lineRule="auto"/>
      </w:pPr>
      <w:r>
        <w:rPr>
          <w:rFonts w:ascii="Courier New" w:eastAsia="Courier New" w:hAnsi="Courier New"/>
          <w:sz w:val="20"/>
        </w:rPr>
        <w:t>import { PLAN_STATUS } from '../../constants';</w:t>
      </w:r>
    </w:p>
    <w:p w:rsidR="00067636" w:rsidRDefault="00F40FF5">
      <w:pPr>
        <w:spacing w:after="0" w:line="240" w:lineRule="auto"/>
      </w:pPr>
      <w:r>
        <w:rPr>
          <w:rFonts w:ascii="Courier New" w:eastAsia="Courier New" w:hAnsi="Courier New"/>
          <w:sz w:val="20"/>
        </w:rPr>
        <w:t>import { useToast } from '../../context/ToastContext';</w:t>
      </w:r>
    </w:p>
    <w:p w:rsidR="00067636" w:rsidRDefault="00F40FF5">
      <w:pPr>
        <w:spacing w:after="0" w:line="240" w:lineRule="auto"/>
      </w:pPr>
      <w:r>
        <w:rPr>
          <w:rFonts w:ascii="Courier New" w:eastAsia="Courier New" w:hAnsi="Courier New"/>
          <w:sz w:val="20"/>
        </w:rPr>
        <w:t xml:space="preserve">import { useFetch } from </w:t>
      </w:r>
      <w:r>
        <w:rPr>
          <w:rFonts w:ascii="Courier New" w:eastAsia="Courier New" w:hAnsi="Courier New"/>
          <w:sz w:val="20"/>
        </w:rPr>
        <w:t>'../../hooks/useFetch';</w:t>
      </w:r>
    </w:p>
    <w:p w:rsidR="00067636" w:rsidRDefault="00F40FF5">
      <w:pPr>
        <w:spacing w:after="0" w:line="240" w:lineRule="auto"/>
      </w:pPr>
      <w:r>
        <w:rPr>
          <w:rFonts w:ascii="Courier New" w:eastAsia="Courier New" w:hAnsi="Courier New"/>
          <w:sz w:val="20"/>
        </w:rPr>
        <w:t>import { useForm } from '../../hooks/useForm';</w:t>
      </w:r>
    </w:p>
    <w:p w:rsidR="00067636" w:rsidRDefault="00F40FF5">
      <w:pPr>
        <w:spacing w:after="0" w:line="240" w:lineRule="auto"/>
      </w:pPr>
      <w:r>
        <w:rPr>
          <w:rFonts w:ascii="Courier New" w:eastAsia="Courier New" w:hAnsi="Courier New"/>
          <w:sz w:val="20"/>
        </w:rPr>
        <w:t>import { useModal } from '../../hooks/useModal';</w:t>
      </w:r>
    </w:p>
    <w:p w:rsidR="00067636" w:rsidRDefault="00F40FF5">
      <w:pPr>
        <w:spacing w:after="0" w:line="240" w:lineRule="auto"/>
      </w:pPr>
      <w:r>
        <w:rPr>
          <w:rFonts w:ascii="Courier New" w:eastAsia="Courier New" w:hAnsi="Courier New"/>
          <w:sz w:val="20"/>
        </w:rPr>
        <w:t>import * as membershipService from '../../services/membershipService';</w:t>
      </w:r>
    </w:p>
    <w:p w:rsidR="00067636" w:rsidRDefault="00F40FF5">
      <w:pPr>
        <w:spacing w:after="0" w:line="240" w:lineRule="auto"/>
      </w:pPr>
      <w:r>
        <w:rPr>
          <w:rFonts w:ascii="Courier New" w:eastAsia="Courier New" w:hAnsi="Courier New"/>
          <w:sz w:val="20"/>
        </w:rPr>
        <w:t>import { applyApiErrors, formatCurrency } from '../../utils/forma</w:t>
      </w:r>
      <w:r>
        <w:rPr>
          <w:rFonts w:ascii="Courier New" w:eastAsia="Courier New" w:hAnsi="Courier New"/>
          <w:sz w:val="20"/>
        </w:rPr>
        <w:t>t';</w:t>
      </w:r>
    </w:p>
    <w:p w:rsidR="00067636" w:rsidRDefault="00F40FF5">
      <w:pPr>
        <w:spacing w:after="0" w:line="240" w:lineRule="auto"/>
      </w:pPr>
      <w:r>
        <w:rPr>
          <w:rFonts w:ascii="Courier New" w:eastAsia="Courier New" w:hAnsi="Courier New"/>
          <w:sz w:val="20"/>
        </w:rPr>
        <w:t>import { validatePlan } from '../../validations';</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export default function PlansPage() {</w:t>
      </w:r>
    </w:p>
    <w:p w:rsidR="00067636" w:rsidRDefault="00F40FF5">
      <w:pPr>
        <w:spacing w:after="0" w:line="240" w:lineRule="auto"/>
      </w:pPr>
      <w:r>
        <w:rPr>
          <w:rFonts w:ascii="Courier New" w:eastAsia="Courier New" w:hAnsi="Courier New"/>
          <w:sz w:val="20"/>
        </w:rPr>
        <w:t xml:space="preserve">  const toast = useToast();</w:t>
      </w:r>
    </w:p>
    <w:p w:rsidR="00067636" w:rsidRDefault="00F40FF5">
      <w:pPr>
        <w:spacing w:after="0" w:line="240" w:lineRule="auto"/>
      </w:pPr>
      <w:r>
        <w:rPr>
          <w:rFonts w:ascii="Courier New" w:eastAsia="Courier New" w:hAnsi="Courier New"/>
          <w:sz w:val="20"/>
        </w:rPr>
        <w:t xml:space="preserve">  const editor = useModal();</w:t>
      </w:r>
    </w:p>
    <w:p w:rsidR="00067636" w:rsidRDefault="00F40FF5">
      <w:pPr>
        <w:spacing w:after="0" w:line="240" w:lineRule="auto"/>
      </w:pPr>
      <w:r>
        <w:rPr>
          <w:rFonts w:ascii="Courier New" w:eastAsia="Courier New" w:hAnsi="Courier New"/>
          <w:sz w:val="20"/>
        </w:rPr>
        <w:t xml:space="preserve">  const confirm = useModal();</w:t>
      </w:r>
    </w:p>
    <w:p w:rsidR="00067636" w:rsidRDefault="00F40FF5">
      <w:pPr>
        <w:spacing w:after="0" w:line="240" w:lineRule="auto"/>
      </w:pPr>
      <w:r>
        <w:rPr>
          <w:rFonts w:ascii="Courier New" w:eastAsia="Courier New" w:hAnsi="Courier New"/>
          <w:sz w:val="20"/>
        </w:rPr>
        <w:t xml:space="preserve">  const [deleting, setDeleting] = useState(false);</w:t>
      </w:r>
    </w:p>
    <w:p w:rsidR="00067636" w:rsidRDefault="00F40FF5">
      <w:pPr>
        <w:spacing w:after="0" w:line="240" w:lineRule="auto"/>
      </w:pPr>
      <w:r>
        <w:rPr>
          <w:rFonts w:ascii="Courier New" w:eastAsia="Courier New" w:hAnsi="Courier New"/>
          <w:sz w:val="20"/>
        </w:rPr>
        <w:t xml:space="preserve">  const { data, loading,</w:t>
      </w:r>
      <w:r>
        <w:rPr>
          <w:rFonts w:ascii="Courier New" w:eastAsia="Courier New" w:hAnsi="Courier New"/>
          <w:sz w:val="20"/>
        </w:rPr>
        <w:t xml:space="preserve"> error, reload } = useFetch(() =&gt; membershipService.listPlans(), []);</w:t>
      </w:r>
    </w:p>
    <w:p w:rsidR="00067636" w:rsidRDefault="00F40FF5">
      <w:pPr>
        <w:spacing w:after="0" w:line="240" w:lineRule="auto"/>
      </w:pPr>
      <w:r>
        <w:rPr>
          <w:rFonts w:ascii="Courier New" w:eastAsia="Courier New" w:hAnsi="Courier New"/>
          <w:sz w:val="20"/>
        </w:rPr>
        <w:t xml:space="preserve">  const form = useForm({</w:t>
      </w:r>
    </w:p>
    <w:p w:rsidR="00067636" w:rsidRDefault="00F40FF5">
      <w:pPr>
        <w:spacing w:after="0" w:line="240" w:lineRule="auto"/>
      </w:pPr>
      <w:r>
        <w:rPr>
          <w:rFonts w:ascii="Courier New" w:eastAsia="Courier New" w:hAnsi="Courier New"/>
          <w:sz w:val="20"/>
        </w:rPr>
        <w:lastRenderedPageBreak/>
        <w:t xml:space="preserve">    initialValues: emptyPlan,</w:t>
      </w:r>
    </w:p>
    <w:p w:rsidR="00067636" w:rsidRDefault="00F40FF5">
      <w:pPr>
        <w:spacing w:after="0" w:line="240" w:lineRule="auto"/>
      </w:pPr>
      <w:r>
        <w:rPr>
          <w:rFonts w:ascii="Courier New" w:eastAsia="Courier New" w:hAnsi="Courier New"/>
          <w:sz w:val="20"/>
        </w:rPr>
        <w:t xml:space="preserve">    validate: validatePlan,</w:t>
      </w:r>
    </w:p>
    <w:p w:rsidR="00067636" w:rsidRDefault="00F40FF5">
      <w:pPr>
        <w:spacing w:after="0" w:line="240" w:lineRule="auto"/>
      </w:pPr>
      <w:r>
        <w:rPr>
          <w:rFonts w:ascii="Courier New" w:eastAsia="Courier New" w:hAnsi="Courier New"/>
          <w:sz w:val="20"/>
        </w:rPr>
        <w:t xml:space="preserve">    onSubmit: async (values, { setErrors }) =&gt; {</w:t>
      </w:r>
    </w:p>
    <w:p w:rsidR="00067636" w:rsidRDefault="00F40FF5">
      <w:pPr>
        <w:spacing w:after="0" w:line="240" w:lineRule="auto"/>
      </w:pPr>
      <w:r>
        <w:rPr>
          <w:rFonts w:ascii="Courier New" w:eastAsia="Courier New" w:hAnsi="Courier New"/>
          <w:sz w:val="20"/>
        </w:rPr>
        <w:t xml:space="preserve">      const payload = { ...values, durationMonths: Number(values.durationMonths), price: Number(values.price) };</w:t>
      </w:r>
    </w:p>
    <w:p w:rsidR="00067636" w:rsidRDefault="00F40FF5">
      <w:pPr>
        <w:spacing w:after="0" w:line="240" w:lineRule="auto"/>
      </w:pPr>
      <w:r>
        <w:rPr>
          <w:rFonts w:ascii="Courier New" w:eastAsia="Courier New" w:hAnsi="Courier New"/>
          <w:sz w:val="20"/>
        </w:rPr>
        <w:t xml:space="preserve">      try {</w:t>
      </w:r>
    </w:p>
    <w:p w:rsidR="00067636" w:rsidRDefault="00F40FF5">
      <w:pPr>
        <w:spacing w:after="0" w:line="240" w:lineRule="auto"/>
      </w:pPr>
      <w:r>
        <w:rPr>
          <w:rFonts w:ascii="Courier New" w:eastAsia="Courier New" w:hAnsi="Courier New"/>
          <w:sz w:val="20"/>
        </w:rPr>
        <w:t xml:space="preserve">        if (editor.payload?._id) {</w:t>
      </w:r>
    </w:p>
    <w:p w:rsidR="00067636" w:rsidRDefault="00F40FF5">
      <w:pPr>
        <w:spacing w:after="0" w:line="240" w:lineRule="auto"/>
      </w:pPr>
      <w:r>
        <w:rPr>
          <w:rFonts w:ascii="Courier New" w:eastAsia="Courier New" w:hAnsi="Courier New"/>
          <w:sz w:val="20"/>
        </w:rPr>
        <w:t xml:space="preserve">          await membershipService.updatePlan(editor.payload._id, payload);</w:t>
      </w:r>
    </w:p>
    <w:p w:rsidR="00067636" w:rsidRDefault="00F40FF5">
      <w:pPr>
        <w:spacing w:after="0" w:line="240" w:lineRule="auto"/>
      </w:pPr>
      <w:r>
        <w:rPr>
          <w:rFonts w:ascii="Courier New" w:eastAsia="Courier New" w:hAnsi="Courier New"/>
          <w:sz w:val="20"/>
        </w:rPr>
        <w:t xml:space="preserve">          toast.succe</w:t>
      </w:r>
      <w:r>
        <w:rPr>
          <w:rFonts w:ascii="Courier New" w:eastAsia="Courier New" w:hAnsi="Courier New"/>
          <w:sz w:val="20"/>
        </w:rPr>
        <w:t>ss('Plan updated');</w:t>
      </w:r>
    </w:p>
    <w:p w:rsidR="00067636" w:rsidRDefault="00F40FF5">
      <w:pPr>
        <w:spacing w:after="0" w:line="240" w:lineRule="auto"/>
      </w:pPr>
      <w:r>
        <w:rPr>
          <w:rFonts w:ascii="Courier New" w:eastAsia="Courier New" w:hAnsi="Courier New"/>
          <w:sz w:val="20"/>
        </w:rPr>
        <w:t xml:space="preserve">        } else {</w:t>
      </w:r>
    </w:p>
    <w:p w:rsidR="00067636" w:rsidRDefault="00F40FF5">
      <w:pPr>
        <w:spacing w:after="0" w:line="240" w:lineRule="auto"/>
      </w:pPr>
      <w:r>
        <w:rPr>
          <w:rFonts w:ascii="Courier New" w:eastAsia="Courier New" w:hAnsi="Courier New"/>
          <w:sz w:val="20"/>
        </w:rPr>
        <w:t xml:space="preserve">          await membershipService.createPlan(payload);</w:t>
      </w:r>
    </w:p>
    <w:p w:rsidR="00067636" w:rsidRDefault="00F40FF5">
      <w:pPr>
        <w:spacing w:after="0" w:line="240" w:lineRule="auto"/>
      </w:pPr>
      <w:r>
        <w:rPr>
          <w:rFonts w:ascii="Courier New" w:eastAsia="Courier New" w:hAnsi="Courier New"/>
          <w:sz w:val="20"/>
        </w:rPr>
        <w:t xml:space="preserve">          toast.success('Plan created');</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editor.closeModal();</w:t>
      </w:r>
    </w:p>
    <w:p w:rsidR="00067636" w:rsidRDefault="00F40FF5">
      <w:pPr>
        <w:spacing w:after="0" w:line="240" w:lineRule="auto"/>
      </w:pPr>
      <w:r>
        <w:rPr>
          <w:rFonts w:ascii="Courier New" w:eastAsia="Courier New" w:hAnsi="Courier New"/>
          <w:sz w:val="20"/>
        </w:rPr>
        <w:t xml:space="preserve">        reload();</w:t>
      </w:r>
    </w:p>
    <w:p w:rsidR="00067636" w:rsidRDefault="00F40FF5">
      <w:pPr>
        <w:spacing w:after="0" w:line="240" w:lineRule="auto"/>
      </w:pPr>
      <w:r>
        <w:rPr>
          <w:rFonts w:ascii="Courier New" w:eastAsia="Courier New" w:hAnsi="Courier New"/>
          <w:sz w:val="20"/>
        </w:rPr>
        <w:t xml:space="preserve">      } catch (requestError) {</w:t>
      </w:r>
    </w:p>
    <w:p w:rsidR="00067636" w:rsidRDefault="00F40FF5">
      <w:pPr>
        <w:spacing w:after="0" w:line="240" w:lineRule="auto"/>
      </w:pPr>
      <w:r>
        <w:rPr>
          <w:rFonts w:ascii="Courier New" w:eastAsia="Courier New" w:hAnsi="Courier New"/>
          <w:sz w:val="20"/>
        </w:rPr>
        <w:t xml:space="preserve">        applyApiErrors(requestError, setErrors);</w:t>
      </w:r>
    </w:p>
    <w:p w:rsidR="00067636" w:rsidRDefault="00F40FF5">
      <w:pPr>
        <w:spacing w:after="0" w:line="240" w:lineRule="auto"/>
      </w:pPr>
      <w:r>
        <w:rPr>
          <w:rFonts w:ascii="Courier New" w:eastAsia="Courier New" w:hAnsi="Courier New"/>
          <w:sz w:val="20"/>
        </w:rPr>
        <w:t xml:space="preserve">        toast.error(requestError.message);</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async function handleDelete() {</w:t>
      </w:r>
    </w:p>
    <w:p w:rsidR="00067636" w:rsidRDefault="00F40FF5">
      <w:pPr>
        <w:spacing w:after="0" w:line="240" w:lineRule="auto"/>
      </w:pPr>
      <w:r>
        <w:rPr>
          <w:rFonts w:ascii="Courier New" w:eastAsia="Courier New" w:hAnsi="Courier New"/>
          <w:sz w:val="20"/>
        </w:rPr>
        <w:t xml:space="preserve">    setDeleting(true);</w:t>
      </w:r>
    </w:p>
    <w:p w:rsidR="00067636" w:rsidRDefault="00F40FF5">
      <w:pPr>
        <w:spacing w:after="0" w:line="240" w:lineRule="auto"/>
      </w:pPr>
      <w:r>
        <w:rPr>
          <w:rFonts w:ascii="Courier New" w:eastAsia="Courier New" w:hAnsi="Courier New"/>
          <w:sz w:val="20"/>
        </w:rPr>
        <w:t xml:space="preserve">    try {</w:t>
      </w:r>
    </w:p>
    <w:p w:rsidR="00067636" w:rsidRDefault="00F40FF5">
      <w:pPr>
        <w:spacing w:after="0" w:line="240" w:lineRule="auto"/>
      </w:pPr>
      <w:r>
        <w:rPr>
          <w:rFonts w:ascii="Courier New" w:eastAsia="Courier New" w:hAnsi="Courier New"/>
          <w:sz w:val="20"/>
        </w:rPr>
        <w:t xml:space="preserve">      if (confirm.payload?.deactivate) {</w:t>
      </w:r>
    </w:p>
    <w:p w:rsidR="00067636" w:rsidRDefault="00F40FF5">
      <w:pPr>
        <w:spacing w:after="0" w:line="240" w:lineRule="auto"/>
      </w:pPr>
      <w:r>
        <w:rPr>
          <w:rFonts w:ascii="Courier New" w:eastAsia="Courier New" w:hAnsi="Courier New"/>
          <w:sz w:val="20"/>
        </w:rPr>
        <w:t xml:space="preserve">        await membershipService.u</w:t>
      </w:r>
      <w:r>
        <w:rPr>
          <w:rFonts w:ascii="Courier New" w:eastAsia="Courier New" w:hAnsi="Courier New"/>
          <w:sz w:val="20"/>
        </w:rPr>
        <w:t>pdatePlan(confirm.payload._id, {</w:t>
      </w:r>
    </w:p>
    <w:p w:rsidR="00067636" w:rsidRDefault="00F40FF5">
      <w:pPr>
        <w:spacing w:after="0" w:line="240" w:lineRule="auto"/>
      </w:pPr>
      <w:r>
        <w:rPr>
          <w:rFonts w:ascii="Courier New" w:eastAsia="Courier New" w:hAnsi="Courier New"/>
          <w:sz w:val="20"/>
        </w:rPr>
        <w:t xml:space="preserve">          name: confirm.payload.name,</w:t>
      </w:r>
    </w:p>
    <w:p w:rsidR="00067636" w:rsidRDefault="00F40FF5">
      <w:pPr>
        <w:spacing w:after="0" w:line="240" w:lineRule="auto"/>
      </w:pPr>
      <w:r>
        <w:rPr>
          <w:rFonts w:ascii="Courier New" w:eastAsia="Courier New" w:hAnsi="Courier New"/>
          <w:sz w:val="20"/>
        </w:rPr>
        <w:t xml:space="preserve">          durationMonths: confirm.payload.durationMonths,</w:t>
      </w:r>
    </w:p>
    <w:p w:rsidR="00067636" w:rsidRDefault="00F40FF5">
      <w:pPr>
        <w:spacing w:after="0" w:line="240" w:lineRule="auto"/>
      </w:pPr>
      <w:r>
        <w:rPr>
          <w:rFonts w:ascii="Courier New" w:eastAsia="Courier New" w:hAnsi="Courier New"/>
          <w:sz w:val="20"/>
        </w:rPr>
        <w:t xml:space="preserve">          price: confirm.payload.price,</w:t>
      </w:r>
    </w:p>
    <w:p w:rsidR="00067636" w:rsidRDefault="00F40FF5">
      <w:pPr>
        <w:spacing w:after="0" w:line="240" w:lineRule="auto"/>
      </w:pPr>
      <w:r>
        <w:rPr>
          <w:rFonts w:ascii="Courier New" w:eastAsia="Courier New" w:hAnsi="Courier New"/>
          <w:sz w:val="20"/>
        </w:rPr>
        <w:t xml:space="preserve">          status: PLAN_STATUS.INACTIVE,</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toast.success('Plan deactiv</w:t>
      </w:r>
      <w:r>
        <w:rPr>
          <w:rFonts w:ascii="Courier New" w:eastAsia="Courier New" w:hAnsi="Courier New"/>
          <w:sz w:val="20"/>
        </w:rPr>
        <w:t>ated');</w:t>
      </w:r>
    </w:p>
    <w:p w:rsidR="00067636" w:rsidRDefault="00F40FF5">
      <w:pPr>
        <w:spacing w:after="0" w:line="240" w:lineRule="auto"/>
      </w:pPr>
      <w:r>
        <w:rPr>
          <w:rFonts w:ascii="Courier New" w:eastAsia="Courier New" w:hAnsi="Courier New"/>
          <w:sz w:val="20"/>
        </w:rPr>
        <w:t xml:space="preserve">      } else {</w:t>
      </w:r>
    </w:p>
    <w:p w:rsidR="00067636" w:rsidRDefault="00F40FF5">
      <w:pPr>
        <w:spacing w:after="0" w:line="240" w:lineRule="auto"/>
      </w:pPr>
      <w:r>
        <w:rPr>
          <w:rFonts w:ascii="Courier New" w:eastAsia="Courier New" w:hAnsi="Courier New"/>
          <w:sz w:val="20"/>
        </w:rPr>
        <w:t xml:space="preserve">        await membershipService.deletePlan(confirm.payload._id);</w:t>
      </w:r>
    </w:p>
    <w:p w:rsidR="00067636" w:rsidRDefault="00F40FF5">
      <w:pPr>
        <w:spacing w:after="0" w:line="240" w:lineRule="auto"/>
      </w:pPr>
      <w:r>
        <w:rPr>
          <w:rFonts w:ascii="Courier New" w:eastAsia="Courier New" w:hAnsi="Courier New"/>
          <w:sz w:val="20"/>
        </w:rPr>
        <w:t xml:space="preserve">        toast.success('Plan deleted');</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confirm.closeModal();</w:t>
      </w:r>
    </w:p>
    <w:p w:rsidR="00067636" w:rsidRDefault="00F40FF5">
      <w:pPr>
        <w:spacing w:after="0" w:line="240" w:lineRule="auto"/>
      </w:pPr>
      <w:r>
        <w:rPr>
          <w:rFonts w:ascii="Courier New" w:eastAsia="Courier New" w:hAnsi="Courier New"/>
          <w:sz w:val="20"/>
        </w:rPr>
        <w:t xml:space="preserve">      reload();</w:t>
      </w:r>
    </w:p>
    <w:p w:rsidR="00067636" w:rsidRDefault="00F40FF5">
      <w:pPr>
        <w:spacing w:after="0" w:line="240" w:lineRule="auto"/>
      </w:pPr>
      <w:r>
        <w:rPr>
          <w:rFonts w:ascii="Courier New" w:eastAsia="Courier New" w:hAnsi="Courier New"/>
          <w:sz w:val="20"/>
        </w:rPr>
        <w:t xml:space="preserve">    } catch (requestError) {</w:t>
      </w:r>
    </w:p>
    <w:p w:rsidR="00067636" w:rsidRDefault="00F40FF5">
      <w:pPr>
        <w:spacing w:after="0" w:line="240" w:lineRule="auto"/>
      </w:pPr>
      <w:r>
        <w:rPr>
          <w:rFonts w:ascii="Courier New" w:eastAsia="Courier New" w:hAnsi="Courier New"/>
          <w:sz w:val="20"/>
        </w:rPr>
        <w:t xml:space="preserve">      toast.error(requestError.message);</w:t>
      </w:r>
    </w:p>
    <w:p w:rsidR="00067636" w:rsidRDefault="00F40FF5">
      <w:pPr>
        <w:spacing w:after="0" w:line="240" w:lineRule="auto"/>
      </w:pPr>
      <w:r>
        <w:rPr>
          <w:rFonts w:ascii="Courier New" w:eastAsia="Courier New" w:hAnsi="Courier New"/>
          <w:sz w:val="20"/>
        </w:rPr>
        <w:t xml:space="preserve">    } f</w:t>
      </w:r>
      <w:r>
        <w:rPr>
          <w:rFonts w:ascii="Courier New" w:eastAsia="Courier New" w:hAnsi="Courier New"/>
          <w:sz w:val="20"/>
        </w:rPr>
        <w:t>inally {</w:t>
      </w:r>
    </w:p>
    <w:p w:rsidR="00067636" w:rsidRDefault="00F40FF5">
      <w:pPr>
        <w:spacing w:after="0" w:line="240" w:lineRule="auto"/>
      </w:pPr>
      <w:r>
        <w:rPr>
          <w:rFonts w:ascii="Courier New" w:eastAsia="Courier New" w:hAnsi="Courier New"/>
          <w:sz w:val="20"/>
        </w:rPr>
        <w:t xml:space="preserve">      setDeleting(false);</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return (</w:t>
      </w:r>
    </w:p>
    <w:p w:rsidR="00067636" w:rsidRDefault="00F40FF5">
      <w:pPr>
        <w:spacing w:after="0" w:line="240" w:lineRule="auto"/>
      </w:pPr>
      <w:r>
        <w:rPr>
          <w:rFonts w:ascii="Courier New" w:eastAsia="Courier New" w:hAnsi="Courier New"/>
          <w:sz w:val="20"/>
        </w:rPr>
        <w:t xml:space="preserve">    &lt;div&gt;</w:t>
      </w:r>
    </w:p>
    <w:p w:rsidR="00067636" w:rsidRDefault="00F40FF5">
      <w:pPr>
        <w:spacing w:after="0" w:line="240" w:lineRule="auto"/>
      </w:pPr>
      <w:r>
        <w:rPr>
          <w:rFonts w:ascii="Courier New" w:eastAsia="Courier New" w:hAnsi="Courier New"/>
          <w:sz w:val="20"/>
        </w:rPr>
        <w:t xml:space="preserve">      &lt;PageHeader</w:t>
      </w:r>
    </w:p>
    <w:p w:rsidR="00067636" w:rsidRDefault="00F40FF5">
      <w:pPr>
        <w:spacing w:after="0" w:line="240" w:lineRule="auto"/>
      </w:pPr>
      <w:r>
        <w:rPr>
          <w:rFonts w:ascii="Courier New" w:eastAsia="Courier New" w:hAnsi="Courier New"/>
          <w:sz w:val="20"/>
        </w:rPr>
        <w:t xml:space="preserve">        title="Membership plans"</w:t>
      </w:r>
    </w:p>
    <w:p w:rsidR="00067636" w:rsidRDefault="00F40FF5">
      <w:pPr>
        <w:spacing w:after="0" w:line="240" w:lineRule="auto"/>
      </w:pPr>
      <w:r>
        <w:rPr>
          <w:rFonts w:ascii="Courier New" w:eastAsia="Courier New" w:hAnsi="Courier New"/>
          <w:sz w:val="20"/>
        </w:rPr>
        <w:t xml:space="preserve">        subtitle="Durations and prices are managed here, then applied when a member is enrolled."</w:t>
      </w:r>
    </w:p>
    <w:p w:rsidR="00067636" w:rsidRDefault="00F40FF5">
      <w:pPr>
        <w:spacing w:after="0" w:line="240" w:lineRule="auto"/>
      </w:pPr>
      <w:r>
        <w:rPr>
          <w:rFonts w:ascii="Courier New" w:eastAsia="Courier New" w:hAnsi="Courier New"/>
          <w:sz w:val="20"/>
        </w:rPr>
        <w:t xml:space="preserve">        actions={</w:t>
      </w:r>
    </w:p>
    <w:p w:rsidR="00067636" w:rsidRDefault="00F40FF5">
      <w:pPr>
        <w:spacing w:after="0" w:line="240" w:lineRule="auto"/>
      </w:pPr>
      <w:r>
        <w:rPr>
          <w:rFonts w:ascii="Courier New" w:eastAsia="Courier New" w:hAnsi="Courier New"/>
          <w:sz w:val="20"/>
        </w:rPr>
        <w:t xml:space="preserve">          &lt;Button</w:t>
      </w:r>
    </w:p>
    <w:p w:rsidR="00067636" w:rsidRDefault="00F40FF5">
      <w:pPr>
        <w:spacing w:after="0" w:line="240" w:lineRule="auto"/>
      </w:pPr>
      <w:r>
        <w:rPr>
          <w:rFonts w:ascii="Courier New" w:eastAsia="Courier New" w:hAnsi="Courier New"/>
          <w:sz w:val="20"/>
        </w:rPr>
        <w:t xml:space="preserve">            onClick={() =&gt; {</w:t>
      </w:r>
    </w:p>
    <w:p w:rsidR="00067636" w:rsidRDefault="00F40FF5">
      <w:pPr>
        <w:spacing w:after="0" w:line="240" w:lineRule="auto"/>
      </w:pPr>
      <w:r>
        <w:rPr>
          <w:rFonts w:ascii="Courier New" w:eastAsia="Courier New" w:hAnsi="Courier New"/>
          <w:sz w:val="20"/>
        </w:rPr>
        <w:t xml:space="preserve">              form.reset(emptyPlan);</w:t>
      </w:r>
    </w:p>
    <w:p w:rsidR="00067636" w:rsidRDefault="00F40FF5">
      <w:pPr>
        <w:spacing w:after="0" w:line="240" w:lineRule="auto"/>
      </w:pPr>
      <w:r>
        <w:rPr>
          <w:rFonts w:ascii="Courier New" w:eastAsia="Courier New" w:hAnsi="Courier New"/>
          <w:sz w:val="20"/>
        </w:rPr>
        <w:t xml:space="preserve">              editor.openModal(null);</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&gt;</w:t>
      </w:r>
    </w:p>
    <w:p w:rsidR="00067636" w:rsidRDefault="00F40FF5">
      <w:pPr>
        <w:spacing w:after="0" w:line="240" w:lineRule="auto"/>
      </w:pPr>
      <w:r>
        <w:rPr>
          <w:rFonts w:ascii="Courier New" w:eastAsia="Courier New" w:hAnsi="Courier New"/>
          <w:sz w:val="20"/>
        </w:rPr>
        <w:t xml:space="preserve">            Add plan</w:t>
      </w:r>
    </w:p>
    <w:p w:rsidR="00067636" w:rsidRDefault="00F40FF5">
      <w:pPr>
        <w:spacing w:after="0" w:line="240" w:lineRule="auto"/>
      </w:pPr>
      <w:r>
        <w:rPr>
          <w:rFonts w:ascii="Courier New" w:eastAsia="Courier New" w:hAnsi="Courier New"/>
          <w:sz w:val="20"/>
        </w:rPr>
        <w:t xml:space="preserve">          &lt;/Button&gt;</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/&gt;</w:t>
      </w:r>
    </w:p>
    <w:p w:rsidR="00067636" w:rsidRDefault="00F40FF5">
      <w:pPr>
        <w:spacing w:after="0" w:line="240" w:lineRule="auto"/>
      </w:pPr>
      <w:r>
        <w:rPr>
          <w:rFonts w:ascii="Courier New" w:eastAsia="Courier New" w:hAnsi="Courier New"/>
          <w:sz w:val="20"/>
        </w:rPr>
        <w:lastRenderedPageBreak/>
        <w:t xml:space="preserve">      {error ? &lt;p className="mb-3 text-sm text-danger"&gt;{error}&lt;/p&gt; : null}</w:t>
      </w:r>
    </w:p>
    <w:p w:rsidR="00067636" w:rsidRDefault="00F40FF5">
      <w:pPr>
        <w:spacing w:after="0" w:line="240" w:lineRule="auto"/>
      </w:pPr>
      <w:r>
        <w:rPr>
          <w:rFonts w:ascii="Courier New" w:eastAsia="Courier New" w:hAnsi="Courier New"/>
          <w:sz w:val="20"/>
        </w:rPr>
        <w:t xml:space="preserve">      &lt;div className="panel p-2 sm:p-4"&gt;</w:t>
      </w:r>
    </w:p>
    <w:p w:rsidR="00067636" w:rsidRDefault="00F40FF5">
      <w:pPr>
        <w:spacing w:after="0" w:line="240" w:lineRule="auto"/>
      </w:pPr>
      <w:r>
        <w:rPr>
          <w:rFonts w:ascii="Courier New" w:eastAsia="Courier New" w:hAnsi="Courier New"/>
          <w:sz w:val="20"/>
        </w:rPr>
        <w:t xml:space="preserve">        &lt;DataTa</w:t>
      </w:r>
      <w:r>
        <w:rPr>
          <w:rFonts w:ascii="Courier New" w:eastAsia="Courier New" w:hAnsi="Courier New"/>
          <w:sz w:val="20"/>
        </w:rPr>
        <w:t>ble</w:t>
      </w:r>
    </w:p>
    <w:p w:rsidR="00067636" w:rsidRDefault="00F40FF5">
      <w:pPr>
        <w:spacing w:after="0" w:line="240" w:lineRule="auto"/>
      </w:pPr>
      <w:r>
        <w:rPr>
          <w:rFonts w:ascii="Courier New" w:eastAsia="Courier New" w:hAnsi="Courier New"/>
          <w:sz w:val="20"/>
        </w:rPr>
        <w:t xml:space="preserve">          loading={loading}</w:t>
      </w:r>
    </w:p>
    <w:p w:rsidR="00067636" w:rsidRDefault="00F40FF5">
      <w:pPr>
        <w:spacing w:after="0" w:line="240" w:lineRule="auto"/>
      </w:pPr>
      <w:r>
        <w:rPr>
          <w:rFonts w:ascii="Courier New" w:eastAsia="Courier New" w:hAnsi="Courier New"/>
          <w:sz w:val="20"/>
        </w:rPr>
        <w:t xml:space="preserve">          rows={data || []}</w:t>
      </w:r>
    </w:p>
    <w:p w:rsidR="00067636" w:rsidRDefault="00F40FF5">
      <w:pPr>
        <w:spacing w:after="0" w:line="240" w:lineRule="auto"/>
      </w:pPr>
      <w:r>
        <w:rPr>
          <w:rFonts w:ascii="Courier New" w:eastAsia="Courier New" w:hAnsi="Courier New"/>
          <w:sz w:val="20"/>
        </w:rPr>
        <w:t xml:space="preserve">          rowKey="_id"</w:t>
      </w:r>
    </w:p>
    <w:p w:rsidR="00067636" w:rsidRDefault="00F40FF5">
      <w:pPr>
        <w:spacing w:after="0" w:line="240" w:lineRule="auto"/>
      </w:pPr>
      <w:r>
        <w:rPr>
          <w:rFonts w:ascii="Courier New" w:eastAsia="Courier New" w:hAnsi="Courier New"/>
          <w:sz w:val="20"/>
        </w:rPr>
        <w:t xml:space="preserve">          emptyTitle="No plans yet"</w:t>
      </w:r>
    </w:p>
    <w:p w:rsidR="00067636" w:rsidRDefault="00F40FF5">
      <w:pPr>
        <w:spacing w:after="0" w:line="240" w:lineRule="auto"/>
      </w:pPr>
      <w:r>
        <w:rPr>
          <w:rFonts w:ascii="Courier New" w:eastAsia="Courier New" w:hAnsi="Courier New"/>
          <w:sz w:val="20"/>
        </w:rPr>
        <w:t xml:space="preserve">          columns={[</w:t>
      </w:r>
    </w:p>
    <w:p w:rsidR="00067636" w:rsidRDefault="00F40FF5">
      <w:pPr>
        <w:spacing w:after="0" w:line="240" w:lineRule="auto"/>
      </w:pPr>
      <w:r>
        <w:rPr>
          <w:rFonts w:ascii="Courier New" w:eastAsia="Courier New" w:hAnsi="Courier New"/>
          <w:sz w:val="20"/>
        </w:rPr>
        <w:t xml:space="preserve">            { key: 'name', label: 'Plan' },</w:t>
      </w:r>
    </w:p>
    <w:p w:rsidR="00067636" w:rsidRDefault="00F40FF5">
      <w:pPr>
        <w:spacing w:after="0" w:line="240" w:lineRule="auto"/>
      </w:pPr>
      <w:r>
        <w:rPr>
          <w:rFonts w:ascii="Courier New" w:eastAsia="Courier New" w:hAnsi="Courier New"/>
          <w:sz w:val="20"/>
        </w:rPr>
        <w:t xml:space="preserve">            { key: 'durationMonths', label: 'Duration', render: (row) =&gt; `${row.durationMonths} months` },</w:t>
      </w:r>
    </w:p>
    <w:p w:rsidR="00067636" w:rsidRDefault="00F40FF5">
      <w:pPr>
        <w:spacing w:after="0" w:line="240" w:lineRule="auto"/>
      </w:pPr>
      <w:r>
        <w:rPr>
          <w:rFonts w:ascii="Courier New" w:eastAsia="Courier New" w:hAnsi="Courier New"/>
          <w:sz w:val="20"/>
        </w:rPr>
        <w:t xml:space="preserve">            { key: 'price', label: 'Price', render: (row) =&gt; formatCurrency(row.price) },</w:t>
      </w:r>
    </w:p>
    <w:p w:rsidR="00067636" w:rsidRDefault="00F40FF5">
      <w:pPr>
        <w:spacing w:after="0" w:line="240" w:lineRule="auto"/>
      </w:pPr>
      <w:r>
        <w:rPr>
          <w:rFonts w:ascii="Courier New" w:eastAsia="Courier New" w:hAnsi="Courier New"/>
          <w:sz w:val="20"/>
        </w:rPr>
        <w:t xml:space="preserve">            { key: 'status', label: 'Status', render: (row)</w:t>
      </w:r>
      <w:r>
        <w:rPr>
          <w:rFonts w:ascii="Courier New" w:eastAsia="Courier New" w:hAnsi="Courier New"/>
          <w:sz w:val="20"/>
        </w:rPr>
        <w:t xml:space="preserve"> =&gt; &lt;StatusBadge status={row.status} /&gt; },</w:t>
      </w:r>
    </w:p>
    <w:p w:rsidR="00067636" w:rsidRDefault="00F40FF5">
      <w:pPr>
        <w:spacing w:after="0" w:line="240" w:lineRule="auto"/>
      </w:pPr>
      <w:r>
        <w:rPr>
          <w:rFonts w:ascii="Courier New" w:eastAsia="Courier New" w:hAnsi="Courier New"/>
          <w:sz w:val="20"/>
        </w:rPr>
        <w:t xml:space="preserve">            { key: 'memberCount', label: 'Members', render: (row) =&gt; row.memberCount || 0 },</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key: 'actions',</w:t>
      </w:r>
    </w:p>
    <w:p w:rsidR="00067636" w:rsidRDefault="00F40FF5">
      <w:pPr>
        <w:spacing w:after="0" w:line="240" w:lineRule="auto"/>
      </w:pPr>
      <w:r>
        <w:rPr>
          <w:rFonts w:ascii="Courier New" w:eastAsia="Courier New" w:hAnsi="Courier New"/>
          <w:sz w:val="20"/>
        </w:rPr>
        <w:t xml:space="preserve">              label: 'Actions',</w:t>
      </w:r>
    </w:p>
    <w:p w:rsidR="00067636" w:rsidRDefault="00F40FF5">
      <w:pPr>
        <w:spacing w:after="0" w:line="240" w:lineRule="auto"/>
      </w:pPr>
      <w:r>
        <w:rPr>
          <w:rFonts w:ascii="Courier New" w:eastAsia="Courier New" w:hAnsi="Courier New"/>
          <w:sz w:val="20"/>
        </w:rPr>
        <w:t xml:space="preserve">              render: (row) =&gt; {</w:t>
      </w:r>
    </w:p>
    <w:p w:rsidR="00067636" w:rsidRDefault="00F40FF5">
      <w:pPr>
        <w:spacing w:after="0" w:line="240" w:lineRule="auto"/>
      </w:pPr>
      <w:r>
        <w:rPr>
          <w:rFonts w:ascii="Courier New" w:eastAsia="Courier New" w:hAnsi="Courier New"/>
          <w:sz w:val="20"/>
        </w:rPr>
        <w:t xml:space="preserve">           </w:t>
      </w:r>
      <w:r>
        <w:rPr>
          <w:rFonts w:ascii="Courier New" w:eastAsia="Courier New" w:hAnsi="Courier New"/>
          <w:sz w:val="20"/>
        </w:rPr>
        <w:t xml:space="preserve">     const items = [</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label: 'Edit',</w:t>
      </w:r>
    </w:p>
    <w:p w:rsidR="00067636" w:rsidRDefault="00F40FF5">
      <w:pPr>
        <w:spacing w:after="0" w:line="240" w:lineRule="auto"/>
      </w:pPr>
      <w:r>
        <w:rPr>
          <w:rFonts w:ascii="Courier New" w:eastAsia="Courier New" w:hAnsi="Courier New"/>
          <w:sz w:val="20"/>
        </w:rPr>
        <w:t xml:space="preserve">                    onClick: () =&gt; {</w:t>
      </w:r>
    </w:p>
    <w:p w:rsidR="00067636" w:rsidRDefault="00F40FF5">
      <w:pPr>
        <w:spacing w:after="0" w:line="240" w:lineRule="auto"/>
      </w:pPr>
      <w:r>
        <w:rPr>
          <w:rFonts w:ascii="Courier New" w:eastAsia="Courier New" w:hAnsi="Courier New"/>
          <w:sz w:val="20"/>
        </w:rPr>
        <w:t xml:space="preserve">                      form.reset({</w:t>
      </w:r>
    </w:p>
    <w:p w:rsidR="00067636" w:rsidRDefault="00F40FF5">
      <w:pPr>
        <w:spacing w:after="0" w:line="240" w:lineRule="auto"/>
      </w:pPr>
      <w:r>
        <w:rPr>
          <w:rFonts w:ascii="Courier New" w:eastAsia="Courier New" w:hAnsi="Courier New"/>
          <w:sz w:val="20"/>
        </w:rPr>
        <w:t xml:space="preserve">                        name: row.name,</w:t>
      </w:r>
    </w:p>
    <w:p w:rsidR="00067636" w:rsidRDefault="00F40FF5">
      <w:pPr>
        <w:spacing w:after="0" w:line="240" w:lineRule="auto"/>
      </w:pPr>
      <w:r>
        <w:rPr>
          <w:rFonts w:ascii="Courier New" w:eastAsia="Courier New" w:hAnsi="Courier New"/>
          <w:sz w:val="20"/>
        </w:rPr>
        <w:t xml:space="preserve">                        durationMonths: String(row.durationMonths),</w:t>
      </w:r>
    </w:p>
    <w:p w:rsidR="00067636" w:rsidRDefault="00F40FF5">
      <w:pPr>
        <w:spacing w:after="0" w:line="240" w:lineRule="auto"/>
      </w:pPr>
      <w:r>
        <w:rPr>
          <w:rFonts w:ascii="Courier New" w:eastAsia="Courier New" w:hAnsi="Courier New"/>
          <w:sz w:val="20"/>
        </w:rPr>
        <w:t xml:space="preserve">                        price: String(row.price),</w:t>
      </w:r>
    </w:p>
    <w:p w:rsidR="00067636" w:rsidRDefault="00F40FF5">
      <w:pPr>
        <w:spacing w:after="0" w:line="240" w:lineRule="auto"/>
      </w:pPr>
      <w:r>
        <w:rPr>
          <w:rFonts w:ascii="Courier New" w:eastAsia="Courier New" w:hAnsi="Courier New"/>
          <w:sz w:val="20"/>
        </w:rPr>
        <w:t xml:space="preserve">                        status: row.status,</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editor.openModal(row);</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if (row.memb</w:t>
      </w:r>
      <w:r>
        <w:rPr>
          <w:rFonts w:ascii="Courier New" w:eastAsia="Courier New" w:hAnsi="Courier New"/>
          <w:sz w:val="20"/>
        </w:rPr>
        <w:t>erCount &amp;&amp; row.status === PLAN_STATUS.ACTIVE) {</w:t>
      </w:r>
    </w:p>
    <w:p w:rsidR="00067636" w:rsidRDefault="00F40FF5">
      <w:pPr>
        <w:spacing w:after="0" w:line="240" w:lineRule="auto"/>
      </w:pPr>
      <w:r>
        <w:rPr>
          <w:rFonts w:ascii="Courier New" w:eastAsia="Courier New" w:hAnsi="Courier New"/>
          <w:sz w:val="20"/>
        </w:rPr>
        <w:t xml:space="preserve">                  items.push({</w:t>
      </w:r>
    </w:p>
    <w:p w:rsidR="00067636" w:rsidRDefault="00F40FF5">
      <w:pPr>
        <w:spacing w:after="0" w:line="240" w:lineRule="auto"/>
      </w:pPr>
      <w:r>
        <w:rPr>
          <w:rFonts w:ascii="Courier New" w:eastAsia="Courier New" w:hAnsi="Courier New"/>
          <w:sz w:val="20"/>
        </w:rPr>
        <w:t xml:space="preserve">                    label: 'Deactivate',</w:t>
      </w:r>
    </w:p>
    <w:p w:rsidR="00067636" w:rsidRDefault="00F40FF5">
      <w:pPr>
        <w:spacing w:after="0" w:line="240" w:lineRule="auto"/>
      </w:pPr>
      <w:r>
        <w:rPr>
          <w:rFonts w:ascii="Courier New" w:eastAsia="Courier New" w:hAnsi="Courier New"/>
          <w:sz w:val="20"/>
        </w:rPr>
        <w:t xml:space="preserve">                    danger: true,</w:t>
      </w:r>
    </w:p>
    <w:p w:rsidR="00067636" w:rsidRDefault="00F40FF5">
      <w:pPr>
        <w:spacing w:after="0" w:line="240" w:lineRule="auto"/>
      </w:pPr>
      <w:r>
        <w:rPr>
          <w:rFonts w:ascii="Courier New" w:eastAsia="Courier New" w:hAnsi="Courier New"/>
          <w:sz w:val="20"/>
        </w:rPr>
        <w:t xml:space="preserve">                    onClick: () =&gt; confirm.openModal({ ...row, deactivate: true }),</w:t>
      </w:r>
    </w:p>
    <w:p w:rsidR="00067636" w:rsidRDefault="00F40FF5">
      <w:pPr>
        <w:spacing w:after="0" w:line="240" w:lineRule="auto"/>
      </w:pPr>
      <w:r>
        <w:rPr>
          <w:rFonts w:ascii="Courier New" w:eastAsia="Courier New" w:hAnsi="Courier New"/>
          <w:sz w:val="20"/>
        </w:rPr>
        <w:t xml:space="preserve">                  </w:t>
      </w:r>
      <w:r>
        <w:rPr>
          <w:rFonts w:ascii="Courier New" w:eastAsia="Courier New" w:hAnsi="Courier New"/>
          <w:sz w:val="20"/>
        </w:rPr>
        <w:t>});</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if (!row.memberCount) {</w:t>
      </w:r>
    </w:p>
    <w:p w:rsidR="00067636" w:rsidRDefault="00F40FF5">
      <w:pPr>
        <w:spacing w:after="0" w:line="240" w:lineRule="auto"/>
      </w:pPr>
      <w:r>
        <w:rPr>
          <w:rFonts w:ascii="Courier New" w:eastAsia="Courier New" w:hAnsi="Courier New"/>
          <w:sz w:val="20"/>
        </w:rPr>
        <w:t xml:space="preserve">                  items.push({ label: 'Delete', danger: true, onClick: () =&gt; confirm.openModal(row) });</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return &lt;Dropdown inline items={items} /&gt;;</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/&gt;</w:t>
      </w:r>
    </w:p>
    <w:p w:rsidR="00067636" w:rsidRDefault="00F40FF5">
      <w:pPr>
        <w:spacing w:after="0" w:line="240" w:lineRule="auto"/>
      </w:pPr>
      <w:r>
        <w:rPr>
          <w:rFonts w:ascii="Courier New" w:eastAsia="Courier New" w:hAnsi="Courier New"/>
          <w:sz w:val="20"/>
        </w:rPr>
        <w:t xml:space="preserve">      &lt;/div&gt;</w:t>
      </w:r>
    </w:p>
    <w:p w:rsidR="00067636" w:rsidRDefault="00F40FF5">
      <w:pPr>
        <w:spacing w:after="0" w:line="240" w:lineRule="auto"/>
      </w:pPr>
      <w:r>
        <w:rPr>
          <w:rFonts w:ascii="Courier New" w:eastAsia="Courier New" w:hAnsi="Courier New"/>
          <w:sz w:val="20"/>
        </w:rPr>
        <w:t xml:space="preserve">      &lt;</w:t>
      </w:r>
      <w:r>
        <w:rPr>
          <w:rFonts w:ascii="Courier New" w:eastAsia="Courier New" w:hAnsi="Courier New"/>
          <w:sz w:val="20"/>
        </w:rPr>
        <w:t>Modal open={editor.open} title={editor.payload ? 'Edit plan' : 'Add plan'} onClose={editor.closeModal}&gt;</w:t>
      </w:r>
    </w:p>
    <w:p w:rsidR="00067636" w:rsidRDefault="00F40FF5">
      <w:pPr>
        <w:spacing w:after="0" w:line="240" w:lineRule="auto"/>
      </w:pPr>
      <w:r>
        <w:rPr>
          <w:rFonts w:ascii="Courier New" w:eastAsia="Courier New" w:hAnsi="Courier New"/>
          <w:sz w:val="20"/>
        </w:rPr>
        <w:t xml:space="preserve">        &lt;PlanForm</w:t>
      </w:r>
    </w:p>
    <w:p w:rsidR="00067636" w:rsidRDefault="00F40FF5">
      <w:pPr>
        <w:spacing w:after="0" w:line="240" w:lineRule="auto"/>
      </w:pPr>
      <w:r>
        <w:rPr>
          <w:rFonts w:ascii="Courier New" w:eastAsia="Courier New" w:hAnsi="Courier New"/>
          <w:sz w:val="20"/>
        </w:rPr>
        <w:t xml:space="preserve">          values={form.values}</w:t>
      </w:r>
    </w:p>
    <w:p w:rsidR="00067636" w:rsidRDefault="00F40FF5">
      <w:pPr>
        <w:spacing w:after="0" w:line="240" w:lineRule="auto"/>
      </w:pPr>
      <w:r>
        <w:rPr>
          <w:rFonts w:ascii="Courier New" w:eastAsia="Courier New" w:hAnsi="Courier New"/>
          <w:sz w:val="20"/>
        </w:rPr>
        <w:t xml:space="preserve">          errors={form.errors}</w:t>
      </w:r>
    </w:p>
    <w:p w:rsidR="00067636" w:rsidRDefault="00F40FF5">
      <w:pPr>
        <w:spacing w:after="0" w:line="240" w:lineRule="auto"/>
      </w:pPr>
      <w:r>
        <w:rPr>
          <w:rFonts w:ascii="Courier New" w:eastAsia="Courier New" w:hAnsi="Courier New"/>
          <w:sz w:val="20"/>
        </w:rPr>
        <w:t xml:space="preserve">          submitting={form.submitting}</w:t>
      </w:r>
    </w:p>
    <w:p w:rsidR="00067636" w:rsidRDefault="00F40FF5">
      <w:pPr>
        <w:spacing w:after="0" w:line="240" w:lineRule="auto"/>
      </w:pPr>
      <w:r>
        <w:rPr>
          <w:rFonts w:ascii="Courier New" w:eastAsia="Courier New" w:hAnsi="Courier New"/>
          <w:sz w:val="20"/>
        </w:rPr>
        <w:t xml:space="preserve">          onChange={form.handleCh</w:t>
      </w:r>
      <w:r>
        <w:rPr>
          <w:rFonts w:ascii="Courier New" w:eastAsia="Courier New" w:hAnsi="Courier New"/>
          <w:sz w:val="20"/>
        </w:rPr>
        <w:t>ange}</w:t>
      </w:r>
    </w:p>
    <w:p w:rsidR="00067636" w:rsidRDefault="00F40FF5">
      <w:pPr>
        <w:spacing w:after="0" w:line="240" w:lineRule="auto"/>
      </w:pPr>
      <w:r>
        <w:rPr>
          <w:rFonts w:ascii="Courier New" w:eastAsia="Courier New" w:hAnsi="Courier New"/>
          <w:sz w:val="20"/>
        </w:rPr>
        <w:t xml:space="preserve">          onSubmit={form.handleSubmit}</w:t>
      </w:r>
    </w:p>
    <w:p w:rsidR="00067636" w:rsidRDefault="00F40FF5">
      <w:pPr>
        <w:spacing w:after="0" w:line="240" w:lineRule="auto"/>
      </w:pPr>
      <w:r>
        <w:rPr>
          <w:rFonts w:ascii="Courier New" w:eastAsia="Courier New" w:hAnsi="Courier New"/>
          <w:sz w:val="20"/>
        </w:rPr>
        <w:t xml:space="preserve">          onCancel={editor.closeModal}</w:t>
      </w:r>
    </w:p>
    <w:p w:rsidR="00067636" w:rsidRDefault="00F40FF5">
      <w:pPr>
        <w:spacing w:after="0" w:line="240" w:lineRule="auto"/>
      </w:pPr>
      <w:r>
        <w:rPr>
          <w:rFonts w:ascii="Courier New" w:eastAsia="Courier New" w:hAnsi="Courier New"/>
          <w:sz w:val="20"/>
        </w:rPr>
        <w:t xml:space="preserve">        /&gt;</w:t>
      </w:r>
    </w:p>
    <w:p w:rsidR="00067636" w:rsidRDefault="00F40FF5">
      <w:pPr>
        <w:spacing w:after="0" w:line="240" w:lineRule="auto"/>
      </w:pPr>
      <w:r>
        <w:rPr>
          <w:rFonts w:ascii="Courier New" w:eastAsia="Courier New" w:hAnsi="Courier New"/>
          <w:sz w:val="20"/>
        </w:rPr>
        <w:t xml:space="preserve">      &lt;/Modal&gt;</w:t>
      </w:r>
    </w:p>
    <w:p w:rsidR="00067636" w:rsidRDefault="00F40FF5">
      <w:pPr>
        <w:spacing w:after="0" w:line="240" w:lineRule="auto"/>
      </w:pPr>
      <w:r>
        <w:rPr>
          <w:rFonts w:ascii="Courier New" w:eastAsia="Courier New" w:hAnsi="Courier New"/>
          <w:sz w:val="20"/>
        </w:rPr>
        <w:lastRenderedPageBreak/>
        <w:t xml:space="preserve">      &lt;ConfirmationModal</w:t>
      </w:r>
    </w:p>
    <w:p w:rsidR="00067636" w:rsidRDefault="00F40FF5">
      <w:pPr>
        <w:spacing w:after="0" w:line="240" w:lineRule="auto"/>
      </w:pPr>
      <w:r>
        <w:rPr>
          <w:rFonts w:ascii="Courier New" w:eastAsia="Courier New" w:hAnsi="Courier New"/>
          <w:sz w:val="20"/>
        </w:rPr>
        <w:t xml:space="preserve">        open={confirm.open}</w:t>
      </w:r>
    </w:p>
    <w:p w:rsidR="00067636" w:rsidRDefault="00F40FF5">
      <w:pPr>
        <w:spacing w:after="0" w:line="240" w:lineRule="auto"/>
      </w:pPr>
      <w:r>
        <w:rPr>
          <w:rFonts w:ascii="Courier New" w:eastAsia="Courier New" w:hAnsi="Courier New"/>
          <w:sz w:val="20"/>
        </w:rPr>
        <w:t xml:space="preserve">        title={confirm.payload?.deactivate ? 'Deactivate plan' : 'Delete plan'}</w:t>
      </w:r>
    </w:p>
    <w:p w:rsidR="00067636" w:rsidRDefault="00F40FF5">
      <w:pPr>
        <w:spacing w:after="0" w:line="240" w:lineRule="auto"/>
      </w:pPr>
      <w:r>
        <w:rPr>
          <w:rFonts w:ascii="Courier New" w:eastAsia="Courier New" w:hAnsi="Courier New"/>
          <w:sz w:val="20"/>
        </w:rPr>
        <w:t xml:space="preserve">        messa</w:t>
      </w:r>
      <w:r>
        <w:rPr>
          <w:rFonts w:ascii="Courier New" w:eastAsia="Courier New" w:hAnsi="Courier New"/>
          <w:sz w:val="20"/>
        </w:rPr>
        <w:t>ge={</w:t>
      </w:r>
    </w:p>
    <w:p w:rsidR="00067636" w:rsidRDefault="00F40FF5">
      <w:pPr>
        <w:spacing w:after="0" w:line="240" w:lineRule="auto"/>
      </w:pPr>
      <w:r>
        <w:rPr>
          <w:rFonts w:ascii="Courier New" w:eastAsia="Courier New" w:hAnsi="Courier New"/>
          <w:sz w:val="20"/>
        </w:rPr>
        <w:t xml:space="preserve">          confirm.payload?.deactivate</w:t>
      </w:r>
    </w:p>
    <w:p w:rsidR="00067636" w:rsidRDefault="00F40FF5">
      <w:pPr>
        <w:spacing w:after="0" w:line="240" w:lineRule="auto"/>
      </w:pPr>
      <w:r>
        <w:rPr>
          <w:rFonts w:ascii="Courier New" w:eastAsia="Courier New" w:hAnsi="Courier New"/>
          <w:sz w:val="20"/>
        </w:rPr>
        <w:t xml:space="preserve">            ? `${confirm.payload.name} is assigned to ${confirm.payload.memberCount} member${confirm.payload.memberCount === 1 ? '' : 's'}. Deactivate it so it cannot be assigned to new members.`</w:t>
      </w:r>
    </w:p>
    <w:p w:rsidR="00067636" w:rsidRDefault="00F40FF5">
      <w:pPr>
        <w:spacing w:after="0" w:line="240" w:lineRule="auto"/>
      </w:pPr>
      <w:r>
        <w:rPr>
          <w:rFonts w:ascii="Courier New" w:eastAsia="Courier New" w:hAnsi="Courier New"/>
          <w:sz w:val="20"/>
        </w:rPr>
        <w:t xml:space="preserve">            : `De</w:t>
      </w:r>
      <w:r>
        <w:rPr>
          <w:rFonts w:ascii="Courier New" w:eastAsia="Courier New" w:hAnsi="Courier New"/>
          <w:sz w:val="20"/>
        </w:rPr>
        <w:t>lete ${confirm.payload?.name || 'this plan'}?`</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confirmLabel={confirm.payload?.deactivate ? 'Deactivate' : 'Delete'}</w:t>
      </w:r>
    </w:p>
    <w:p w:rsidR="00067636" w:rsidRDefault="00F40FF5">
      <w:pPr>
        <w:spacing w:after="0" w:line="240" w:lineRule="auto"/>
      </w:pPr>
      <w:r>
        <w:rPr>
          <w:rFonts w:ascii="Courier New" w:eastAsia="Courier New" w:hAnsi="Courier New"/>
          <w:sz w:val="20"/>
        </w:rPr>
        <w:t xml:space="preserve">        loading={deleting}</w:t>
      </w:r>
    </w:p>
    <w:p w:rsidR="00067636" w:rsidRDefault="00F40FF5">
      <w:pPr>
        <w:spacing w:after="0" w:line="240" w:lineRule="auto"/>
      </w:pPr>
      <w:r>
        <w:rPr>
          <w:rFonts w:ascii="Courier New" w:eastAsia="Courier New" w:hAnsi="Courier New"/>
          <w:sz w:val="20"/>
        </w:rPr>
        <w:t xml:space="preserve">        onConfirm={handleDelete}</w:t>
      </w:r>
    </w:p>
    <w:p w:rsidR="00067636" w:rsidRDefault="00F40FF5">
      <w:pPr>
        <w:spacing w:after="0" w:line="240" w:lineRule="auto"/>
      </w:pPr>
      <w:r>
        <w:rPr>
          <w:rFonts w:ascii="Courier New" w:eastAsia="Courier New" w:hAnsi="Courier New"/>
          <w:sz w:val="20"/>
        </w:rPr>
        <w:t xml:space="preserve">        onClose={confirm.closeModal}</w:t>
      </w:r>
    </w:p>
    <w:p w:rsidR="00067636" w:rsidRDefault="00F40FF5">
      <w:pPr>
        <w:spacing w:after="0" w:line="240" w:lineRule="auto"/>
      </w:pPr>
      <w:r>
        <w:rPr>
          <w:rFonts w:ascii="Courier New" w:eastAsia="Courier New" w:hAnsi="Courier New"/>
          <w:sz w:val="20"/>
        </w:rPr>
        <w:t xml:space="preserve">      /&gt;</w:t>
      </w:r>
    </w:p>
    <w:p w:rsidR="00067636" w:rsidRDefault="00F40FF5">
      <w:pPr>
        <w:spacing w:after="0" w:line="240" w:lineRule="auto"/>
      </w:pPr>
      <w:r>
        <w:rPr>
          <w:rFonts w:ascii="Courier New" w:eastAsia="Courier New" w:hAnsi="Courier New"/>
          <w:sz w:val="20"/>
        </w:rPr>
        <w:t xml:space="preserve">    &lt;/div&gt;</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w:t>
      </w:r>
    </w:p>
    <w:p w:rsidR="00067636" w:rsidRDefault="00F40FF5">
      <w:pPr>
        <w:spacing w:before="240" w:after="120"/>
      </w:pPr>
      <w:r>
        <w:rPr>
          <w:b/>
          <w:sz w:val="26"/>
        </w:rPr>
        <w:t>Attendance screen</w:t>
      </w:r>
    </w:p>
    <w:p w:rsidR="00067636" w:rsidRDefault="00F40FF5">
      <w:pPr>
        <w:spacing w:after="160" w:line="360" w:lineRule="auto"/>
        <w:jc w:val="both"/>
      </w:pPr>
      <w:r>
        <w:t>The listing below is taken from frontend/src/pages/admin/AttendancePage.jsx. It is included to show how this part of the Gym Management System is implemented.</w:t>
      </w:r>
    </w:p>
    <w:p w:rsidR="00067636" w:rsidRDefault="00F40FF5">
      <w:pPr>
        <w:spacing w:before="160" w:line="240" w:lineRule="auto"/>
        <w:jc w:val="center"/>
      </w:pPr>
      <w:r>
        <w:rPr>
          <w:b/>
          <w:i/>
          <w:sz w:val="22"/>
        </w:rPr>
        <w:t>Listing: fronte</w:t>
      </w:r>
      <w:r>
        <w:rPr>
          <w:b/>
          <w:i/>
          <w:sz w:val="22"/>
        </w:rPr>
        <w:t>nd/src/pages/admin/AttendancePage.jsx</w:t>
      </w:r>
    </w:p>
    <w:p w:rsidR="00067636" w:rsidRDefault="00F40FF5">
      <w:pPr>
        <w:spacing w:after="0" w:line="240" w:lineRule="auto"/>
      </w:pPr>
      <w:r>
        <w:rPr>
          <w:rFonts w:ascii="Courier New" w:eastAsia="Courier New" w:hAnsi="Courier New"/>
          <w:sz w:val="20"/>
        </w:rPr>
        <w:t>import { useState } from 'react';</w:t>
      </w:r>
    </w:p>
    <w:p w:rsidR="00067636" w:rsidRDefault="00F40FF5">
      <w:pPr>
        <w:spacing w:after="0" w:line="240" w:lineRule="auto"/>
      </w:pPr>
      <w:r>
        <w:rPr>
          <w:rFonts w:ascii="Courier New" w:eastAsia="Courier New" w:hAnsi="Courier New"/>
          <w:sz w:val="20"/>
        </w:rPr>
        <w:t>import Button from '../../components/common/Button';</w:t>
      </w:r>
    </w:p>
    <w:p w:rsidR="00067636" w:rsidRDefault="00F40FF5">
      <w:pPr>
        <w:spacing w:after="0" w:line="240" w:lineRule="auto"/>
      </w:pPr>
      <w:r>
        <w:rPr>
          <w:rFonts w:ascii="Courier New" w:eastAsia="Courier New" w:hAnsi="Courier New"/>
          <w:sz w:val="20"/>
        </w:rPr>
        <w:t>import DatePicker from '../../components/common/DatePicker';</w:t>
      </w:r>
    </w:p>
    <w:p w:rsidR="00067636" w:rsidRDefault="00F40FF5">
      <w:pPr>
        <w:spacing w:after="0" w:line="240" w:lineRule="auto"/>
      </w:pPr>
      <w:r>
        <w:rPr>
          <w:rFonts w:ascii="Courier New" w:eastAsia="Courier New" w:hAnsi="Courier New"/>
          <w:sz w:val="20"/>
        </w:rPr>
        <w:t xml:space="preserve">import Dropdown from </w:t>
      </w:r>
      <w:r>
        <w:rPr>
          <w:rFonts w:ascii="Courier New" w:eastAsia="Courier New" w:hAnsi="Courier New"/>
          <w:sz w:val="20"/>
        </w:rPr>
        <w:t>'../../components/common/Dropdown';</w:t>
      </w:r>
    </w:p>
    <w:p w:rsidR="00067636" w:rsidRDefault="00F40FF5">
      <w:pPr>
        <w:spacing w:after="0" w:line="240" w:lineRule="auto"/>
      </w:pPr>
      <w:r>
        <w:rPr>
          <w:rFonts w:ascii="Courier New" w:eastAsia="Courier New" w:hAnsi="Courier New"/>
          <w:sz w:val="20"/>
        </w:rPr>
        <w:t>import FormField from '../../components/common/FormField';</w:t>
      </w:r>
    </w:p>
    <w:p w:rsidR="00067636" w:rsidRDefault="00F40FF5">
      <w:pPr>
        <w:spacing w:after="0" w:line="240" w:lineRule="auto"/>
      </w:pPr>
      <w:r>
        <w:rPr>
          <w:rFonts w:ascii="Courier New" w:eastAsia="Courier New" w:hAnsi="Courier New"/>
          <w:sz w:val="20"/>
        </w:rPr>
        <w:t>import MonthCalendar from '../../components/common/MonthCalendar';</w:t>
      </w:r>
    </w:p>
    <w:p w:rsidR="00067636" w:rsidRDefault="00F40FF5">
      <w:pPr>
        <w:spacing w:after="0" w:line="240" w:lineRule="auto"/>
      </w:pPr>
      <w:r>
        <w:rPr>
          <w:rFonts w:ascii="Courier New" w:eastAsia="Courier New" w:hAnsi="Courier New"/>
          <w:sz w:val="20"/>
        </w:rPr>
        <w:t>import PageHeader from '../../components/common/PageHeader';</w:t>
      </w:r>
    </w:p>
    <w:p w:rsidR="00067636" w:rsidRDefault="00F40FF5">
      <w:pPr>
        <w:spacing w:after="0" w:line="240" w:lineRule="auto"/>
      </w:pPr>
      <w:r>
        <w:rPr>
          <w:rFonts w:ascii="Courier New" w:eastAsia="Courier New" w:hAnsi="Courier New"/>
          <w:sz w:val="20"/>
        </w:rPr>
        <w:t>import SearchInput from '../../co</w:t>
      </w:r>
      <w:r>
        <w:rPr>
          <w:rFonts w:ascii="Courier New" w:eastAsia="Courier New" w:hAnsi="Courier New"/>
          <w:sz w:val="20"/>
        </w:rPr>
        <w:t>mponents/common/SearchInput';</w:t>
      </w:r>
    </w:p>
    <w:p w:rsidR="00067636" w:rsidRDefault="00F40FF5">
      <w:pPr>
        <w:spacing w:after="0" w:line="240" w:lineRule="auto"/>
      </w:pPr>
      <w:r>
        <w:rPr>
          <w:rFonts w:ascii="Courier New" w:eastAsia="Courier New" w:hAnsi="Courier New"/>
          <w:sz w:val="20"/>
        </w:rPr>
        <w:t>import StatusBadge from '../../components/common/StatusBadge';</w:t>
      </w:r>
    </w:p>
    <w:p w:rsidR="00067636" w:rsidRDefault="00F40FF5">
      <w:pPr>
        <w:spacing w:after="0" w:line="240" w:lineRule="auto"/>
      </w:pPr>
      <w:r>
        <w:rPr>
          <w:rFonts w:ascii="Courier New" w:eastAsia="Courier New" w:hAnsi="Courier New"/>
          <w:sz w:val="20"/>
        </w:rPr>
        <w:t>import Card from '../../components/cards/Card';</w:t>
      </w:r>
    </w:p>
    <w:p w:rsidR="00067636" w:rsidRDefault="00F40FF5">
      <w:pPr>
        <w:spacing w:after="0" w:line="240" w:lineRule="auto"/>
      </w:pPr>
      <w:r>
        <w:rPr>
          <w:rFonts w:ascii="Courier New" w:eastAsia="Courier New" w:hAnsi="Courier New"/>
          <w:sz w:val="20"/>
        </w:rPr>
        <w:t>import StatCard from '../../components/cards/StatCard';</w:t>
      </w:r>
    </w:p>
    <w:p w:rsidR="00067636" w:rsidRDefault="00F40FF5">
      <w:pPr>
        <w:spacing w:after="0" w:line="240" w:lineRule="auto"/>
      </w:pPr>
      <w:r>
        <w:rPr>
          <w:rFonts w:ascii="Courier New" w:eastAsia="Courier New" w:hAnsi="Courier New"/>
          <w:sz w:val="20"/>
        </w:rPr>
        <w:t>import ConfirmationModal from '../../components/modals/Conf</w:t>
      </w:r>
      <w:r>
        <w:rPr>
          <w:rFonts w:ascii="Courier New" w:eastAsia="Courier New" w:hAnsi="Courier New"/>
          <w:sz w:val="20"/>
        </w:rPr>
        <w:t>irmationModal';</w:t>
      </w:r>
    </w:p>
    <w:p w:rsidR="00067636" w:rsidRDefault="00F40FF5">
      <w:pPr>
        <w:spacing w:after="0" w:line="240" w:lineRule="auto"/>
      </w:pPr>
      <w:r>
        <w:rPr>
          <w:rFonts w:ascii="Courier New" w:eastAsia="Courier New" w:hAnsi="Courier New"/>
          <w:sz w:val="20"/>
        </w:rPr>
        <w:t>import Modal from '../../components/modals/Modal';</w:t>
      </w:r>
    </w:p>
    <w:p w:rsidR="00067636" w:rsidRDefault="00F40FF5">
      <w:pPr>
        <w:spacing w:after="0" w:line="240" w:lineRule="auto"/>
      </w:pPr>
      <w:r>
        <w:rPr>
          <w:rFonts w:ascii="Courier New" w:eastAsia="Courier New" w:hAnsi="Courier New"/>
          <w:sz w:val="20"/>
        </w:rPr>
        <w:t>import DataTable from '../../components/tables/DataTable';</w:t>
      </w:r>
    </w:p>
    <w:p w:rsidR="00067636" w:rsidRDefault="00F40FF5">
      <w:pPr>
        <w:spacing w:after="0" w:line="240" w:lineRule="auto"/>
      </w:pPr>
      <w:r>
        <w:rPr>
          <w:rFonts w:ascii="Courier New" w:eastAsia="Courier New" w:hAnsi="Courier New"/>
          <w:sz w:val="20"/>
        </w:rPr>
        <w:t>import { MEMBERSHIP_STATUS } from '../../constants';</w:t>
      </w:r>
    </w:p>
    <w:p w:rsidR="00067636" w:rsidRDefault="00F40FF5">
      <w:pPr>
        <w:spacing w:after="0" w:line="240" w:lineRule="auto"/>
      </w:pPr>
      <w:r>
        <w:rPr>
          <w:rFonts w:ascii="Courier New" w:eastAsia="Courier New" w:hAnsi="Courier New"/>
          <w:sz w:val="20"/>
        </w:rPr>
        <w:t xml:space="preserve">import { useToast } from </w:t>
      </w:r>
      <w:r>
        <w:rPr>
          <w:rFonts w:ascii="Courier New" w:eastAsia="Courier New" w:hAnsi="Courier New"/>
          <w:sz w:val="20"/>
        </w:rPr>
        <w:t>'../../context/ToastContext';</w:t>
      </w:r>
    </w:p>
    <w:p w:rsidR="00067636" w:rsidRDefault="00F40FF5">
      <w:pPr>
        <w:spacing w:after="0" w:line="240" w:lineRule="auto"/>
      </w:pPr>
      <w:r>
        <w:rPr>
          <w:rFonts w:ascii="Courier New" w:eastAsia="Courier New" w:hAnsi="Courier New"/>
          <w:sz w:val="20"/>
        </w:rPr>
        <w:t>import { useDebounce } from '../../hooks/useDebounce';</w:t>
      </w:r>
    </w:p>
    <w:p w:rsidR="00067636" w:rsidRDefault="00F40FF5">
      <w:pPr>
        <w:spacing w:after="0" w:line="240" w:lineRule="auto"/>
      </w:pPr>
      <w:r>
        <w:rPr>
          <w:rFonts w:ascii="Courier New" w:eastAsia="Courier New" w:hAnsi="Courier New"/>
          <w:sz w:val="20"/>
        </w:rPr>
        <w:t>import { useFetch } from '../../hooks/useFetch';</w:t>
      </w:r>
    </w:p>
    <w:p w:rsidR="00067636" w:rsidRDefault="00F40FF5">
      <w:pPr>
        <w:spacing w:after="0" w:line="240" w:lineRule="auto"/>
      </w:pPr>
      <w:r>
        <w:rPr>
          <w:rFonts w:ascii="Courier New" w:eastAsia="Courier New" w:hAnsi="Courier New"/>
          <w:sz w:val="20"/>
        </w:rPr>
        <w:t>import { useForm } from '../../hooks/useForm';</w:t>
      </w:r>
    </w:p>
    <w:p w:rsidR="00067636" w:rsidRDefault="00F40FF5">
      <w:pPr>
        <w:spacing w:after="0" w:line="240" w:lineRule="auto"/>
      </w:pPr>
      <w:r>
        <w:rPr>
          <w:rFonts w:ascii="Courier New" w:eastAsia="Courier New" w:hAnsi="Courier New"/>
          <w:sz w:val="20"/>
        </w:rPr>
        <w:t>import { useModal } from '../../hooks/useModal';</w:t>
      </w:r>
    </w:p>
    <w:p w:rsidR="00067636" w:rsidRDefault="00F40FF5">
      <w:pPr>
        <w:spacing w:after="0" w:line="240" w:lineRule="auto"/>
      </w:pPr>
      <w:r>
        <w:rPr>
          <w:rFonts w:ascii="Courier New" w:eastAsia="Courier New" w:hAnsi="Courier New"/>
          <w:sz w:val="20"/>
        </w:rPr>
        <w:t>import * as attendanceServ</w:t>
      </w:r>
      <w:r>
        <w:rPr>
          <w:rFonts w:ascii="Courier New" w:eastAsia="Courier New" w:hAnsi="Courier New"/>
          <w:sz w:val="20"/>
        </w:rPr>
        <w:t>ice from '../../services/attendanceService';</w:t>
      </w:r>
    </w:p>
    <w:p w:rsidR="00067636" w:rsidRDefault="00F40FF5">
      <w:pPr>
        <w:spacing w:after="0" w:line="240" w:lineRule="auto"/>
      </w:pPr>
      <w:r>
        <w:rPr>
          <w:rFonts w:ascii="Courier New" w:eastAsia="Courier New" w:hAnsi="Courier New"/>
          <w:sz w:val="20"/>
        </w:rPr>
        <w:t>import { listMembers } from '../../services/memberService';</w:t>
      </w:r>
    </w:p>
    <w:p w:rsidR="00067636" w:rsidRDefault="00F40FF5">
      <w:pPr>
        <w:spacing w:after="0" w:line="240" w:lineRule="auto"/>
      </w:pPr>
      <w:r>
        <w:rPr>
          <w:rFonts w:ascii="Courier New" w:eastAsia="Courier New" w:hAnsi="Courier New"/>
          <w:sz w:val="20"/>
        </w:rPr>
        <w:t>import { formatDate, monthKey, todayKey } from '../../utils/date';</w:t>
      </w:r>
    </w:p>
    <w:p w:rsidR="00067636" w:rsidRDefault="00F40FF5">
      <w:pPr>
        <w:spacing w:after="0" w:line="240" w:lineRule="auto"/>
      </w:pPr>
      <w:r>
        <w:rPr>
          <w:rFonts w:ascii="Courier New" w:eastAsia="Courier New" w:hAnsi="Courier New"/>
          <w:sz w:val="20"/>
        </w:rPr>
        <w:t>import { applyApiErrors } from '../../utils/format';</w:t>
      </w:r>
    </w:p>
    <w:p w:rsidR="00067636" w:rsidRDefault="00F40FF5">
      <w:pPr>
        <w:spacing w:after="0" w:line="240" w:lineRule="auto"/>
      </w:pPr>
      <w:r>
        <w:rPr>
          <w:rFonts w:ascii="Courier New" w:eastAsia="Courier New" w:hAnsi="Courier New"/>
          <w:sz w:val="20"/>
        </w:rPr>
        <w:t>import { validateAttendanceTime</w:t>
      </w:r>
      <w:r>
        <w:rPr>
          <w:rFonts w:ascii="Courier New" w:eastAsia="Courier New" w:hAnsi="Courier New"/>
          <w:sz w:val="20"/>
        </w:rPr>
        <w:t>s, validatePastAttendance } from '../../validations';</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export default function AttendancePage() {</w:t>
      </w:r>
    </w:p>
    <w:p w:rsidR="00067636" w:rsidRDefault="00F40FF5">
      <w:pPr>
        <w:spacing w:after="0" w:line="240" w:lineRule="auto"/>
      </w:pPr>
      <w:r>
        <w:rPr>
          <w:rFonts w:ascii="Courier New" w:eastAsia="Courier New" w:hAnsi="Courier New"/>
          <w:sz w:val="20"/>
        </w:rPr>
        <w:t xml:space="preserve">  const toast = useToast();</w:t>
      </w:r>
    </w:p>
    <w:p w:rsidR="00067636" w:rsidRDefault="00F40FF5">
      <w:pPr>
        <w:spacing w:after="0" w:line="240" w:lineRule="auto"/>
      </w:pPr>
      <w:r>
        <w:rPr>
          <w:rFonts w:ascii="Courier New" w:eastAsia="Courier New" w:hAnsi="Courier New"/>
          <w:sz w:val="20"/>
        </w:rPr>
        <w:t xml:space="preserve">  const [date, setDate] = useState(todayKey());</w:t>
      </w:r>
    </w:p>
    <w:p w:rsidR="00067636" w:rsidRDefault="00F40FF5">
      <w:pPr>
        <w:spacing w:after="0" w:line="240" w:lineRule="auto"/>
      </w:pPr>
      <w:r>
        <w:rPr>
          <w:rFonts w:ascii="Courier New" w:eastAsia="Courier New" w:hAnsi="Courier New"/>
          <w:sz w:val="20"/>
        </w:rPr>
        <w:t xml:space="preserve">  const [month, setMonth] = useState(monthKey());</w:t>
      </w:r>
    </w:p>
    <w:p w:rsidR="00067636" w:rsidRDefault="00F40FF5">
      <w:pPr>
        <w:spacing w:after="0" w:line="240" w:lineRule="auto"/>
      </w:pPr>
      <w:r>
        <w:rPr>
          <w:rFonts w:ascii="Courier New" w:eastAsia="Courier New" w:hAnsi="Courier New"/>
          <w:sz w:val="20"/>
        </w:rPr>
        <w:t xml:space="preserve">  const [search, setSearch] = u</w:t>
      </w:r>
      <w:r>
        <w:rPr>
          <w:rFonts w:ascii="Courier New" w:eastAsia="Courier New" w:hAnsi="Courier New"/>
          <w:sz w:val="20"/>
        </w:rPr>
        <w:t>seState('');</w:t>
      </w:r>
    </w:p>
    <w:p w:rsidR="00067636" w:rsidRDefault="00F40FF5">
      <w:pPr>
        <w:spacing w:after="0" w:line="240" w:lineRule="auto"/>
      </w:pPr>
      <w:r>
        <w:rPr>
          <w:rFonts w:ascii="Courier New" w:eastAsia="Courier New" w:hAnsi="Courier New"/>
          <w:sz w:val="20"/>
        </w:rPr>
        <w:t xml:space="preserve">  const [selectedMember, setSelectedMember] = useState(null);</w:t>
      </w:r>
    </w:p>
    <w:p w:rsidR="00067636" w:rsidRDefault="00F40FF5">
      <w:pPr>
        <w:spacing w:after="0" w:line="240" w:lineRule="auto"/>
      </w:pPr>
      <w:r>
        <w:rPr>
          <w:rFonts w:ascii="Courier New" w:eastAsia="Courier New" w:hAnsi="Courier New"/>
          <w:sz w:val="20"/>
        </w:rPr>
        <w:t xml:space="preserve">  const [working, setWorking] = useState(false);</w:t>
      </w:r>
    </w:p>
    <w:p w:rsidR="00067636" w:rsidRDefault="00F40FF5">
      <w:pPr>
        <w:spacing w:after="0" w:line="240" w:lineRule="auto"/>
      </w:pPr>
      <w:r>
        <w:rPr>
          <w:rFonts w:ascii="Courier New" w:eastAsia="Courier New" w:hAnsi="Courier New"/>
          <w:sz w:val="20"/>
        </w:rPr>
        <w:t xml:space="preserve">  const [deleting, setDeleting] = useState(false);</w:t>
      </w:r>
    </w:p>
    <w:p w:rsidR="00067636" w:rsidRDefault="00F40FF5">
      <w:pPr>
        <w:spacing w:after="0" w:line="240" w:lineRule="auto"/>
      </w:pPr>
      <w:r>
        <w:rPr>
          <w:rFonts w:ascii="Courier New" w:eastAsia="Courier New" w:hAnsi="Courier New"/>
          <w:sz w:val="20"/>
        </w:rPr>
        <w:t xml:space="preserve">  const debouncedSearch = useDebounce(search);</w:t>
      </w:r>
    </w:p>
    <w:p w:rsidR="00067636" w:rsidRDefault="00F40FF5">
      <w:pPr>
        <w:spacing w:after="0" w:line="240" w:lineRule="auto"/>
      </w:pPr>
      <w:r>
        <w:rPr>
          <w:rFonts w:ascii="Courier New" w:eastAsia="Courier New" w:hAnsi="Courier New"/>
          <w:sz w:val="20"/>
        </w:rPr>
        <w:lastRenderedPageBreak/>
        <w:t xml:space="preserve">  const editor = useModal();</w:t>
      </w:r>
    </w:p>
    <w:p w:rsidR="00067636" w:rsidRDefault="00F40FF5">
      <w:pPr>
        <w:spacing w:after="0" w:line="240" w:lineRule="auto"/>
      </w:pPr>
      <w:r>
        <w:rPr>
          <w:rFonts w:ascii="Courier New" w:eastAsia="Courier New" w:hAnsi="Courier New"/>
          <w:sz w:val="20"/>
        </w:rPr>
        <w:t xml:space="preserve">  con</w:t>
      </w:r>
      <w:r>
        <w:rPr>
          <w:rFonts w:ascii="Courier New" w:eastAsia="Courier New" w:hAnsi="Courier New"/>
          <w:sz w:val="20"/>
        </w:rPr>
        <w:t>st confirm = useModal();</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const today = useFetch(() =&gt; attendanceService.getByDate(date), [date]);</w:t>
      </w:r>
    </w:p>
    <w:p w:rsidR="00067636" w:rsidRDefault="00F40FF5">
      <w:pPr>
        <w:spacing w:after="0" w:line="240" w:lineRule="auto"/>
      </w:pPr>
      <w:r>
        <w:rPr>
          <w:rFonts w:ascii="Courier New" w:eastAsia="Courier New" w:hAnsi="Courier New"/>
          <w:sz w:val="20"/>
        </w:rPr>
        <w:t xml:space="preserve">  const summary = useFetch(() =&gt; attendanceService.getToday(), []);</w:t>
      </w:r>
    </w:p>
    <w:p w:rsidR="00067636" w:rsidRDefault="00F40FF5">
      <w:pPr>
        <w:spacing w:after="0" w:line="240" w:lineRule="auto"/>
      </w:pPr>
      <w:r>
        <w:rPr>
          <w:rFonts w:ascii="Courier New" w:eastAsia="Courier New" w:hAnsi="Courier New"/>
          <w:sz w:val="20"/>
        </w:rPr>
        <w:t xml:space="preserve">  const calendar = useFetch(() =&gt; attendanceService.getCalendar(month), [month]);</w:t>
      </w:r>
    </w:p>
    <w:p w:rsidR="00067636" w:rsidRDefault="00F40FF5">
      <w:pPr>
        <w:spacing w:after="0" w:line="240" w:lineRule="auto"/>
      </w:pPr>
      <w:r>
        <w:rPr>
          <w:rFonts w:ascii="Courier New" w:eastAsia="Courier New" w:hAnsi="Courier New"/>
          <w:sz w:val="20"/>
        </w:rPr>
        <w:t xml:space="preserve">  co</w:t>
      </w:r>
      <w:r>
        <w:rPr>
          <w:rFonts w:ascii="Courier New" w:eastAsia="Courier New" w:hAnsi="Courier New"/>
          <w:sz w:val="20"/>
        </w:rPr>
        <w:t>nst members = useFetch(</w:t>
      </w:r>
    </w:p>
    <w:p w:rsidR="00067636" w:rsidRDefault="00F40FF5">
      <w:pPr>
        <w:spacing w:after="0" w:line="240" w:lineRule="auto"/>
      </w:pPr>
      <w:r>
        <w:rPr>
          <w:rFonts w:ascii="Courier New" w:eastAsia="Courier New" w:hAnsi="Courier New"/>
          <w:sz w:val="20"/>
        </w:rPr>
        <w:t xml:space="preserve">    () =&gt; listMembers({ search: debouncedSearch, status: MEMBERSHIP_STATUS.ACTIVE, limit: 8, page: 1 }),</w:t>
      </w:r>
    </w:p>
    <w:p w:rsidR="00067636" w:rsidRDefault="00F40FF5">
      <w:pPr>
        <w:spacing w:after="0" w:line="240" w:lineRule="auto"/>
      </w:pPr>
      <w:r>
        <w:rPr>
          <w:rFonts w:ascii="Courier New" w:eastAsia="Courier New" w:hAnsi="Courier New"/>
          <w:sz w:val="20"/>
        </w:rPr>
        <w:t xml:space="preserve">    [debouncedSearch]</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function refreshAttendance() {</w:t>
      </w:r>
    </w:p>
    <w:p w:rsidR="00067636" w:rsidRDefault="00F40FF5">
      <w:pPr>
        <w:spacing w:after="0" w:line="240" w:lineRule="auto"/>
      </w:pPr>
      <w:r>
        <w:rPr>
          <w:rFonts w:ascii="Courier New" w:eastAsia="Courier New" w:hAnsi="Courier New"/>
          <w:sz w:val="20"/>
        </w:rPr>
        <w:t xml:space="preserve">    today.reload();</w:t>
      </w:r>
    </w:p>
    <w:p w:rsidR="00067636" w:rsidRDefault="00F40FF5">
      <w:pPr>
        <w:spacing w:after="0" w:line="240" w:lineRule="auto"/>
      </w:pPr>
      <w:r>
        <w:rPr>
          <w:rFonts w:ascii="Courier New" w:eastAsia="Courier New" w:hAnsi="Courier New"/>
          <w:sz w:val="20"/>
        </w:rPr>
        <w:t xml:space="preserve">    summary.reload();</w:t>
      </w:r>
    </w:p>
    <w:p w:rsidR="00067636" w:rsidRDefault="00F40FF5">
      <w:pPr>
        <w:spacing w:after="0" w:line="240" w:lineRule="auto"/>
      </w:pPr>
      <w:r>
        <w:rPr>
          <w:rFonts w:ascii="Courier New" w:eastAsia="Courier New" w:hAnsi="Courier New"/>
          <w:sz w:val="20"/>
        </w:rPr>
        <w:t xml:space="preserve">    calendar.reload();</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const timeForm = useForm({</w:t>
      </w:r>
    </w:p>
    <w:p w:rsidR="00067636" w:rsidRDefault="00F40FF5">
      <w:pPr>
        <w:spacing w:after="0" w:line="240" w:lineRule="auto"/>
      </w:pPr>
      <w:r>
        <w:rPr>
          <w:rFonts w:ascii="Courier New" w:eastAsia="Courier New" w:hAnsi="Courier New"/>
          <w:sz w:val="20"/>
        </w:rPr>
        <w:t xml:space="preserve">    initialValues: { checkInTime: '', checkOutTime: '' },</w:t>
      </w:r>
    </w:p>
    <w:p w:rsidR="00067636" w:rsidRDefault="00F40FF5">
      <w:pPr>
        <w:spacing w:after="0" w:line="240" w:lineRule="auto"/>
      </w:pPr>
      <w:r>
        <w:rPr>
          <w:rFonts w:ascii="Courier New" w:eastAsia="Courier New" w:hAnsi="Courier New"/>
          <w:sz w:val="20"/>
        </w:rPr>
        <w:t xml:space="preserve">    validate: validateAttendanceTimes,</w:t>
      </w:r>
    </w:p>
    <w:p w:rsidR="00067636" w:rsidRDefault="00F40FF5">
      <w:pPr>
        <w:spacing w:after="0" w:line="240" w:lineRule="auto"/>
      </w:pPr>
      <w:r>
        <w:rPr>
          <w:rFonts w:ascii="Courier New" w:eastAsia="Courier New" w:hAnsi="Courier New"/>
          <w:sz w:val="20"/>
        </w:rPr>
        <w:t xml:space="preserve">    onSubmit: async (values, { setErrors }) =&gt; {</w:t>
      </w:r>
    </w:p>
    <w:p w:rsidR="00067636" w:rsidRDefault="00F40FF5">
      <w:pPr>
        <w:spacing w:after="0" w:line="240" w:lineRule="auto"/>
      </w:pPr>
      <w:r>
        <w:rPr>
          <w:rFonts w:ascii="Courier New" w:eastAsia="Courier New" w:hAnsi="Courier New"/>
          <w:sz w:val="20"/>
        </w:rPr>
        <w:t xml:space="preserve">      try {</w:t>
      </w:r>
    </w:p>
    <w:p w:rsidR="00067636" w:rsidRDefault="00F40FF5">
      <w:pPr>
        <w:spacing w:after="0" w:line="240" w:lineRule="auto"/>
      </w:pPr>
      <w:r>
        <w:rPr>
          <w:rFonts w:ascii="Courier New" w:eastAsia="Courier New" w:hAnsi="Courier New"/>
          <w:sz w:val="20"/>
        </w:rPr>
        <w:t xml:space="preserve">        await attendanceService.updateAt</w:t>
      </w:r>
      <w:r>
        <w:rPr>
          <w:rFonts w:ascii="Courier New" w:eastAsia="Courier New" w:hAnsi="Courier New"/>
          <w:sz w:val="20"/>
        </w:rPr>
        <w:t>tendance(editor.payload.id, {</w:t>
      </w:r>
    </w:p>
    <w:p w:rsidR="00067636" w:rsidRDefault="00F40FF5">
      <w:pPr>
        <w:spacing w:after="0" w:line="240" w:lineRule="auto"/>
      </w:pPr>
      <w:r>
        <w:rPr>
          <w:rFonts w:ascii="Courier New" w:eastAsia="Courier New" w:hAnsi="Courier New"/>
          <w:sz w:val="20"/>
        </w:rPr>
        <w:t xml:space="preserve">          checkInTime: values.checkInTime,</w:t>
      </w:r>
    </w:p>
    <w:p w:rsidR="00067636" w:rsidRDefault="00F40FF5">
      <w:pPr>
        <w:spacing w:after="0" w:line="240" w:lineRule="auto"/>
      </w:pPr>
      <w:r>
        <w:rPr>
          <w:rFonts w:ascii="Courier New" w:eastAsia="Courier New" w:hAnsi="Courier New"/>
          <w:sz w:val="20"/>
        </w:rPr>
        <w:t xml:space="preserve">          checkOutTime: values.checkOutTime,</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toast.success('Attendance updated');</w:t>
      </w:r>
    </w:p>
    <w:p w:rsidR="00067636" w:rsidRDefault="00F40FF5">
      <w:pPr>
        <w:spacing w:after="0" w:line="240" w:lineRule="auto"/>
      </w:pPr>
      <w:r>
        <w:rPr>
          <w:rFonts w:ascii="Courier New" w:eastAsia="Courier New" w:hAnsi="Courier New"/>
          <w:sz w:val="20"/>
        </w:rPr>
        <w:t xml:space="preserve">        editor.closeModal();</w:t>
      </w:r>
    </w:p>
    <w:p w:rsidR="00067636" w:rsidRDefault="00F40FF5">
      <w:pPr>
        <w:spacing w:after="0" w:line="240" w:lineRule="auto"/>
      </w:pPr>
      <w:r>
        <w:rPr>
          <w:rFonts w:ascii="Courier New" w:eastAsia="Courier New" w:hAnsi="Courier New"/>
          <w:sz w:val="20"/>
        </w:rPr>
        <w:t xml:space="preserve">        refreshAttendance();</w:t>
      </w:r>
    </w:p>
    <w:p w:rsidR="00067636" w:rsidRDefault="00F40FF5">
      <w:pPr>
        <w:spacing w:after="0" w:line="240" w:lineRule="auto"/>
      </w:pPr>
      <w:r>
        <w:rPr>
          <w:rFonts w:ascii="Courier New" w:eastAsia="Courier New" w:hAnsi="Courier New"/>
          <w:sz w:val="20"/>
        </w:rPr>
        <w:t xml:space="preserve">      } catch (requestE</w:t>
      </w:r>
      <w:r>
        <w:rPr>
          <w:rFonts w:ascii="Courier New" w:eastAsia="Courier New" w:hAnsi="Courier New"/>
          <w:sz w:val="20"/>
        </w:rPr>
        <w:t>rror) {</w:t>
      </w:r>
    </w:p>
    <w:p w:rsidR="00067636" w:rsidRDefault="00F40FF5">
      <w:pPr>
        <w:spacing w:after="0" w:line="240" w:lineRule="auto"/>
      </w:pPr>
      <w:r>
        <w:rPr>
          <w:rFonts w:ascii="Courier New" w:eastAsia="Courier New" w:hAnsi="Courier New"/>
          <w:sz w:val="20"/>
        </w:rPr>
        <w:t xml:space="preserve">        applyApiErrors(requestError, setErrors);</w:t>
      </w:r>
    </w:p>
    <w:p w:rsidR="00067636" w:rsidRDefault="00F40FF5">
      <w:pPr>
        <w:spacing w:after="0" w:line="240" w:lineRule="auto"/>
      </w:pPr>
      <w:r>
        <w:rPr>
          <w:rFonts w:ascii="Courier New" w:eastAsia="Courier New" w:hAnsi="Courier New"/>
          <w:sz w:val="20"/>
        </w:rPr>
        <w:t xml:space="preserve">        toast.error(requestError.message);</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const pastDay = date &lt; todayKey();</w:t>
      </w:r>
    </w:p>
    <w:p w:rsidR="00067636" w:rsidRDefault="00F40FF5">
      <w:pPr>
        <w:spacing w:after="0" w:line="240" w:lineRule="auto"/>
      </w:pPr>
      <w:r>
        <w:rPr>
          <w:rFonts w:ascii="Courier New" w:eastAsia="Courier New" w:hAnsi="Courier New"/>
          <w:sz w:val="20"/>
        </w:rPr>
        <w:t xml:space="preserve">  const futureDay = date &gt; todayKey();</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const pastForm = useForm({</w:t>
      </w:r>
    </w:p>
    <w:p w:rsidR="00067636" w:rsidRDefault="00F40FF5">
      <w:pPr>
        <w:spacing w:after="0" w:line="240" w:lineRule="auto"/>
      </w:pPr>
      <w:r>
        <w:rPr>
          <w:rFonts w:ascii="Courier New" w:eastAsia="Courier New" w:hAnsi="Courier New"/>
          <w:sz w:val="20"/>
        </w:rPr>
        <w:t xml:space="preserve">    initialValues: { checkInTime: '', checkOutTime: '' },</w:t>
      </w:r>
    </w:p>
    <w:p w:rsidR="00067636" w:rsidRDefault="00F40FF5">
      <w:pPr>
        <w:spacing w:after="0" w:line="240" w:lineRule="auto"/>
      </w:pPr>
      <w:r>
        <w:rPr>
          <w:rFonts w:ascii="Courier New" w:eastAsia="Courier New" w:hAnsi="Courier New"/>
          <w:sz w:val="20"/>
        </w:rPr>
        <w:t xml:space="preserve">    validate: validatePastAttendance,</w:t>
      </w:r>
    </w:p>
    <w:p w:rsidR="00067636" w:rsidRDefault="00F40FF5">
      <w:pPr>
        <w:spacing w:after="0" w:line="240" w:lineRule="auto"/>
      </w:pPr>
      <w:r>
        <w:rPr>
          <w:rFonts w:ascii="Courier New" w:eastAsia="Courier New" w:hAnsi="Courier New"/>
          <w:sz w:val="20"/>
        </w:rPr>
        <w:t xml:space="preserve">    onSubmit: async (values, { setErrors }) =&gt; {</w:t>
      </w:r>
    </w:p>
    <w:p w:rsidR="00067636" w:rsidRDefault="00F40FF5">
      <w:pPr>
        <w:spacing w:after="0" w:line="240" w:lineRule="auto"/>
      </w:pPr>
      <w:r>
        <w:rPr>
          <w:rFonts w:ascii="Courier New" w:eastAsia="Courier New" w:hAnsi="Courier New"/>
          <w:sz w:val="20"/>
        </w:rPr>
        <w:t xml:space="preserve">      if (!selectedMember) {</w:t>
      </w:r>
    </w:p>
    <w:p w:rsidR="00067636" w:rsidRDefault="00F40FF5">
      <w:pPr>
        <w:spacing w:after="0" w:line="240" w:lineRule="auto"/>
      </w:pPr>
      <w:r>
        <w:rPr>
          <w:rFonts w:ascii="Courier New" w:eastAsia="Courier New" w:hAnsi="Courier New"/>
          <w:sz w:val="20"/>
        </w:rPr>
        <w:t xml:space="preserve">        toast.error('Select a member first');</w:t>
      </w:r>
    </w:p>
    <w:p w:rsidR="00067636" w:rsidRDefault="00F40FF5">
      <w:pPr>
        <w:spacing w:after="0" w:line="240" w:lineRule="auto"/>
      </w:pPr>
      <w:r>
        <w:rPr>
          <w:rFonts w:ascii="Courier New" w:eastAsia="Courier New" w:hAnsi="Courier New"/>
          <w:sz w:val="20"/>
        </w:rPr>
        <w:t xml:space="preserve">       </w:t>
      </w:r>
      <w:r>
        <w:rPr>
          <w:rFonts w:ascii="Courier New" w:eastAsia="Courier New" w:hAnsi="Courier New"/>
          <w:sz w:val="20"/>
        </w:rPr>
        <w:t xml:space="preserve"> return;</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try {</w:t>
      </w:r>
    </w:p>
    <w:p w:rsidR="00067636" w:rsidRDefault="00F40FF5">
      <w:pPr>
        <w:spacing w:after="0" w:line="240" w:lineRule="auto"/>
      </w:pPr>
      <w:r>
        <w:rPr>
          <w:rFonts w:ascii="Courier New" w:eastAsia="Courier New" w:hAnsi="Courier New"/>
          <w:sz w:val="20"/>
        </w:rPr>
        <w:t xml:space="preserve">        await attendanceService.recordManual({</w:t>
      </w:r>
    </w:p>
    <w:p w:rsidR="00067636" w:rsidRDefault="00F40FF5">
      <w:pPr>
        <w:spacing w:after="0" w:line="240" w:lineRule="auto"/>
      </w:pPr>
      <w:r>
        <w:rPr>
          <w:rFonts w:ascii="Courier New" w:eastAsia="Courier New" w:hAnsi="Courier New"/>
          <w:sz w:val="20"/>
        </w:rPr>
        <w:t xml:space="preserve">          memberId: selectedMember._id,</w:t>
      </w:r>
    </w:p>
    <w:p w:rsidR="00067636" w:rsidRDefault="00F40FF5">
      <w:pPr>
        <w:spacing w:after="0" w:line="240" w:lineRule="auto"/>
      </w:pPr>
      <w:r>
        <w:rPr>
          <w:rFonts w:ascii="Courier New" w:eastAsia="Courier New" w:hAnsi="Courier New"/>
          <w:sz w:val="20"/>
        </w:rPr>
        <w:t xml:space="preserve">          date,</w:t>
      </w:r>
    </w:p>
    <w:p w:rsidR="00067636" w:rsidRDefault="00F40FF5">
      <w:pPr>
        <w:spacing w:after="0" w:line="240" w:lineRule="auto"/>
      </w:pPr>
      <w:r>
        <w:rPr>
          <w:rFonts w:ascii="Courier New" w:eastAsia="Courier New" w:hAnsi="Courier New"/>
          <w:sz w:val="20"/>
        </w:rPr>
        <w:t xml:space="preserve">          checkInTime: values.checkInTime,</w:t>
      </w:r>
    </w:p>
    <w:p w:rsidR="00067636" w:rsidRDefault="00F40FF5">
      <w:pPr>
        <w:spacing w:after="0" w:line="240" w:lineRule="auto"/>
      </w:pPr>
      <w:r>
        <w:rPr>
          <w:rFonts w:ascii="Courier New" w:eastAsia="Courier New" w:hAnsi="Courier New"/>
          <w:sz w:val="20"/>
        </w:rPr>
        <w:t xml:space="preserve">          checkOutTime: values.checkOutTime,</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toast.success('A</w:t>
      </w:r>
      <w:r>
        <w:rPr>
          <w:rFonts w:ascii="Courier New" w:eastAsia="Courier New" w:hAnsi="Courier New"/>
          <w:sz w:val="20"/>
        </w:rPr>
        <w:t>ttendance recorded');</w:t>
      </w:r>
    </w:p>
    <w:p w:rsidR="00067636" w:rsidRDefault="00F40FF5">
      <w:pPr>
        <w:spacing w:after="0" w:line="240" w:lineRule="auto"/>
      </w:pPr>
      <w:r>
        <w:rPr>
          <w:rFonts w:ascii="Courier New" w:eastAsia="Courier New" w:hAnsi="Courier New"/>
          <w:sz w:val="20"/>
        </w:rPr>
        <w:t xml:space="preserve">        pastForm.reset();</w:t>
      </w:r>
    </w:p>
    <w:p w:rsidR="00067636" w:rsidRDefault="00F40FF5">
      <w:pPr>
        <w:spacing w:after="0" w:line="240" w:lineRule="auto"/>
      </w:pPr>
      <w:r>
        <w:rPr>
          <w:rFonts w:ascii="Courier New" w:eastAsia="Courier New" w:hAnsi="Courier New"/>
          <w:sz w:val="20"/>
        </w:rPr>
        <w:t xml:space="preserve">        refreshAttendance();</w:t>
      </w:r>
    </w:p>
    <w:p w:rsidR="00067636" w:rsidRDefault="00F40FF5">
      <w:pPr>
        <w:spacing w:after="0" w:line="240" w:lineRule="auto"/>
      </w:pPr>
      <w:r>
        <w:rPr>
          <w:rFonts w:ascii="Courier New" w:eastAsia="Courier New" w:hAnsi="Courier New"/>
          <w:sz w:val="20"/>
        </w:rPr>
        <w:t xml:space="preserve">      } catch (requestError) {</w:t>
      </w:r>
    </w:p>
    <w:p w:rsidR="00067636" w:rsidRDefault="00F40FF5">
      <w:pPr>
        <w:spacing w:after="0" w:line="240" w:lineRule="auto"/>
      </w:pPr>
      <w:r>
        <w:rPr>
          <w:rFonts w:ascii="Courier New" w:eastAsia="Courier New" w:hAnsi="Courier New"/>
          <w:sz w:val="20"/>
        </w:rPr>
        <w:t xml:space="preserve">        applyApiErrors(requestError, setErrors);</w:t>
      </w:r>
    </w:p>
    <w:p w:rsidR="00067636" w:rsidRDefault="00F40FF5">
      <w:pPr>
        <w:spacing w:after="0" w:line="240" w:lineRule="auto"/>
      </w:pPr>
      <w:r>
        <w:rPr>
          <w:rFonts w:ascii="Courier New" w:eastAsia="Courier New" w:hAnsi="Courier New"/>
          <w:sz w:val="20"/>
        </w:rPr>
        <w:t xml:space="preserve">        toast.error(requestError.message);</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lastRenderedPageBreak/>
        <w:t xml:space="preserve">    },</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function openEdit(row) {</w:t>
      </w:r>
    </w:p>
    <w:p w:rsidR="00067636" w:rsidRDefault="00F40FF5">
      <w:pPr>
        <w:spacing w:after="0" w:line="240" w:lineRule="auto"/>
      </w:pPr>
      <w:r>
        <w:rPr>
          <w:rFonts w:ascii="Courier New" w:eastAsia="Courier New" w:hAnsi="Courier New"/>
          <w:sz w:val="20"/>
        </w:rPr>
        <w:t xml:space="preserve">    timeForm.reset({ checkInTime: row.checkInTime || '', checkOutTime: row.checkOutTime || '' });</w:t>
      </w:r>
    </w:p>
    <w:p w:rsidR="00067636" w:rsidRDefault="00F40FF5">
      <w:pPr>
        <w:spacing w:after="0" w:line="240" w:lineRule="auto"/>
      </w:pPr>
      <w:r>
        <w:rPr>
          <w:rFonts w:ascii="Courier New" w:eastAsia="Courier New" w:hAnsi="Courier New"/>
          <w:sz w:val="20"/>
        </w:rPr>
        <w:t xml:space="preserve">    editor.openModal(row);</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async function handleDelete() {</w:t>
      </w:r>
    </w:p>
    <w:p w:rsidR="00067636" w:rsidRDefault="00F40FF5">
      <w:pPr>
        <w:spacing w:after="0" w:line="240" w:lineRule="auto"/>
      </w:pPr>
      <w:r>
        <w:rPr>
          <w:rFonts w:ascii="Courier New" w:eastAsia="Courier New" w:hAnsi="Courier New"/>
          <w:sz w:val="20"/>
        </w:rPr>
        <w:t xml:space="preserve">    setDeleting(true);</w:t>
      </w:r>
    </w:p>
    <w:p w:rsidR="00067636" w:rsidRDefault="00F40FF5">
      <w:pPr>
        <w:spacing w:after="0" w:line="240" w:lineRule="auto"/>
      </w:pPr>
      <w:r>
        <w:rPr>
          <w:rFonts w:ascii="Courier New" w:eastAsia="Courier New" w:hAnsi="Courier New"/>
          <w:sz w:val="20"/>
        </w:rPr>
        <w:t xml:space="preserve">    try {</w:t>
      </w:r>
    </w:p>
    <w:p w:rsidR="00067636" w:rsidRDefault="00F40FF5">
      <w:pPr>
        <w:spacing w:after="0" w:line="240" w:lineRule="auto"/>
      </w:pPr>
      <w:r>
        <w:rPr>
          <w:rFonts w:ascii="Courier New" w:eastAsia="Courier New" w:hAnsi="Courier New"/>
          <w:sz w:val="20"/>
        </w:rPr>
        <w:t xml:space="preserve">      await attendanceService.d</w:t>
      </w:r>
      <w:r>
        <w:rPr>
          <w:rFonts w:ascii="Courier New" w:eastAsia="Courier New" w:hAnsi="Courier New"/>
          <w:sz w:val="20"/>
        </w:rPr>
        <w:t>eleteAttendance(confirm.payload.id);</w:t>
      </w:r>
    </w:p>
    <w:p w:rsidR="00067636" w:rsidRDefault="00F40FF5">
      <w:pPr>
        <w:spacing w:after="0" w:line="240" w:lineRule="auto"/>
      </w:pPr>
      <w:r>
        <w:rPr>
          <w:rFonts w:ascii="Courier New" w:eastAsia="Courier New" w:hAnsi="Courier New"/>
          <w:sz w:val="20"/>
        </w:rPr>
        <w:t xml:space="preserve">      toast.success('Attendance deleted');</w:t>
      </w:r>
    </w:p>
    <w:p w:rsidR="00067636" w:rsidRDefault="00F40FF5">
      <w:pPr>
        <w:spacing w:after="0" w:line="240" w:lineRule="auto"/>
      </w:pPr>
      <w:r>
        <w:rPr>
          <w:rFonts w:ascii="Courier New" w:eastAsia="Courier New" w:hAnsi="Courier New"/>
          <w:sz w:val="20"/>
        </w:rPr>
        <w:t xml:space="preserve">      confirm.closeModal();</w:t>
      </w:r>
    </w:p>
    <w:p w:rsidR="00067636" w:rsidRDefault="00F40FF5">
      <w:pPr>
        <w:spacing w:after="0" w:line="240" w:lineRule="auto"/>
      </w:pPr>
      <w:r>
        <w:rPr>
          <w:rFonts w:ascii="Courier New" w:eastAsia="Courier New" w:hAnsi="Courier New"/>
          <w:sz w:val="20"/>
        </w:rPr>
        <w:t xml:space="preserve">      refreshAttendance();</w:t>
      </w:r>
    </w:p>
    <w:p w:rsidR="00067636" w:rsidRDefault="00F40FF5">
      <w:pPr>
        <w:spacing w:after="0" w:line="240" w:lineRule="auto"/>
      </w:pPr>
      <w:r>
        <w:rPr>
          <w:rFonts w:ascii="Courier New" w:eastAsia="Courier New" w:hAnsi="Courier New"/>
          <w:sz w:val="20"/>
        </w:rPr>
        <w:t xml:space="preserve">    } catch (requestError) {</w:t>
      </w:r>
    </w:p>
    <w:p w:rsidR="00067636" w:rsidRDefault="00F40FF5">
      <w:pPr>
        <w:spacing w:after="0" w:line="240" w:lineRule="auto"/>
      </w:pPr>
      <w:r>
        <w:rPr>
          <w:rFonts w:ascii="Courier New" w:eastAsia="Courier New" w:hAnsi="Courier New"/>
          <w:sz w:val="20"/>
        </w:rPr>
        <w:t xml:space="preserve">      toast.error(requestError.message);</w:t>
      </w:r>
    </w:p>
    <w:p w:rsidR="00067636" w:rsidRDefault="00F40FF5">
      <w:pPr>
        <w:spacing w:after="0" w:line="240" w:lineRule="auto"/>
      </w:pPr>
      <w:r>
        <w:rPr>
          <w:rFonts w:ascii="Courier New" w:eastAsia="Courier New" w:hAnsi="Courier New"/>
          <w:sz w:val="20"/>
        </w:rPr>
        <w:t xml:space="preserve">    } finally {</w:t>
      </w:r>
    </w:p>
    <w:p w:rsidR="00067636" w:rsidRDefault="00F40FF5">
      <w:pPr>
        <w:spacing w:after="0" w:line="240" w:lineRule="auto"/>
      </w:pPr>
      <w:r>
        <w:rPr>
          <w:rFonts w:ascii="Courier New" w:eastAsia="Courier New" w:hAnsi="Courier New"/>
          <w:sz w:val="20"/>
        </w:rPr>
        <w:t xml:space="preserve">      setDeleting(false);</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function changeMonth(nextMonth) {</w:t>
      </w:r>
    </w:p>
    <w:p w:rsidR="00067636" w:rsidRDefault="00F40FF5">
      <w:pPr>
        <w:spacing w:after="0" w:line="240" w:lineRule="auto"/>
      </w:pPr>
      <w:r>
        <w:rPr>
          <w:rFonts w:ascii="Courier New" w:eastAsia="Courier New" w:hAnsi="Courier New"/>
          <w:sz w:val="20"/>
        </w:rPr>
        <w:t xml:space="preserve">    const currentDay = Number(date.slice(8)) || 1;</w:t>
      </w:r>
    </w:p>
    <w:p w:rsidR="00067636" w:rsidRDefault="00F40FF5">
      <w:pPr>
        <w:spacing w:after="0" w:line="240" w:lineRule="auto"/>
      </w:pPr>
      <w:r>
        <w:rPr>
          <w:rFonts w:ascii="Courier New" w:eastAsia="Courier New" w:hAnsi="Courier New"/>
          <w:sz w:val="20"/>
        </w:rPr>
        <w:t xml:space="preserve">    const [year, monthIndex] = nextMonth.split('-').map(Number);</w:t>
      </w:r>
    </w:p>
    <w:p w:rsidR="00067636" w:rsidRDefault="00F40FF5">
      <w:pPr>
        <w:spacing w:after="0" w:line="240" w:lineRule="auto"/>
      </w:pPr>
      <w:r>
        <w:rPr>
          <w:rFonts w:ascii="Courier New" w:eastAsia="Courier New" w:hAnsi="Courier New"/>
          <w:sz w:val="20"/>
        </w:rPr>
        <w:t xml:space="preserve">    const lastDay = new Date(Date.UTC(year, monthIndex, 0)).getUTCDate();</w:t>
      </w:r>
    </w:p>
    <w:p w:rsidR="00067636" w:rsidRDefault="00F40FF5">
      <w:pPr>
        <w:spacing w:after="0" w:line="240" w:lineRule="auto"/>
      </w:pPr>
      <w:r>
        <w:rPr>
          <w:rFonts w:ascii="Courier New" w:eastAsia="Courier New" w:hAnsi="Courier New"/>
          <w:sz w:val="20"/>
        </w:rPr>
        <w:t xml:space="preserve">    const day = String(Math</w:t>
      </w:r>
      <w:r>
        <w:rPr>
          <w:rFonts w:ascii="Courier New" w:eastAsia="Courier New" w:hAnsi="Courier New"/>
          <w:sz w:val="20"/>
        </w:rPr>
        <w:t>.min(currentDay, lastDay)).padStart(2, '0');</w:t>
      </w:r>
    </w:p>
    <w:p w:rsidR="00067636" w:rsidRDefault="00F40FF5">
      <w:pPr>
        <w:spacing w:after="0" w:line="240" w:lineRule="auto"/>
      </w:pPr>
      <w:r>
        <w:rPr>
          <w:rFonts w:ascii="Courier New" w:eastAsia="Courier New" w:hAnsi="Courier New"/>
          <w:sz w:val="20"/>
        </w:rPr>
        <w:t xml:space="preserve">    setMonth(nextMonth);</w:t>
      </w:r>
    </w:p>
    <w:p w:rsidR="00067636" w:rsidRDefault="00F40FF5">
      <w:pPr>
        <w:spacing w:after="0" w:line="240" w:lineRule="auto"/>
      </w:pPr>
      <w:r>
        <w:rPr>
          <w:rFonts w:ascii="Courier New" w:eastAsia="Courier New" w:hAnsi="Courier New"/>
          <w:sz w:val="20"/>
        </w:rPr>
        <w:t xml:space="preserve">    setDate(`${nextMonth}-${day}`);</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function attendanceMessage() {</w:t>
      </w:r>
    </w:p>
    <w:p w:rsidR="00067636" w:rsidRDefault="00F40FF5">
      <w:pPr>
        <w:spacing w:after="0" w:line="240" w:lineRule="auto"/>
      </w:pPr>
      <w:r>
        <w:rPr>
          <w:rFonts w:ascii="Courier New" w:eastAsia="Courier New" w:hAnsi="Courier New"/>
          <w:sz w:val="20"/>
        </w:rPr>
        <w:t xml:space="preserve">    const label = formatDate(date);</w:t>
      </w:r>
    </w:p>
    <w:p w:rsidR="00067636" w:rsidRDefault="00F40FF5">
      <w:pPr>
        <w:spacing w:after="0" w:line="240" w:lineRule="auto"/>
      </w:pPr>
      <w:r>
        <w:rPr>
          <w:rFonts w:ascii="Courier New" w:eastAsia="Courier New" w:hAnsi="Courier New"/>
          <w:sz w:val="20"/>
        </w:rPr>
        <w:t xml:space="preserve">    const currentDay = todayKey();</w:t>
      </w:r>
    </w:p>
    <w:p w:rsidR="00067636" w:rsidRDefault="00F40FF5">
      <w:pPr>
        <w:spacing w:after="0" w:line="240" w:lineRule="auto"/>
      </w:pPr>
      <w:r>
        <w:rPr>
          <w:rFonts w:ascii="Courier New" w:eastAsia="Courier New" w:hAnsi="Courier New"/>
          <w:sz w:val="20"/>
        </w:rPr>
        <w:t xml:space="preserve">    if (today.loading) return `Loading attendance for ${label}.`;</w:t>
      </w:r>
    </w:p>
    <w:p w:rsidR="00067636" w:rsidRDefault="00F40FF5">
      <w:pPr>
        <w:spacing w:after="0" w:line="240" w:lineRule="auto"/>
      </w:pPr>
      <w:r>
        <w:rPr>
          <w:rFonts w:ascii="Courier New" w:eastAsia="Courier New" w:hAnsi="Courier New"/>
          <w:sz w:val="20"/>
        </w:rPr>
        <w:t xml:space="preserve">    const count = today.data?.length || 0;</w:t>
      </w:r>
    </w:p>
    <w:p w:rsidR="00067636" w:rsidRDefault="00F40FF5">
      <w:pPr>
        <w:spacing w:after="0" w:line="240" w:lineRule="auto"/>
      </w:pPr>
      <w:r>
        <w:rPr>
          <w:rFonts w:ascii="Courier New" w:eastAsia="Courier New" w:hAnsi="Courier New"/>
          <w:sz w:val="20"/>
        </w:rPr>
        <w:t xml:space="preserve">    if (date &gt; currentDay) return `${label} is still ahead. Check-ins for this day will appear after members arrive.`;</w:t>
      </w:r>
    </w:p>
    <w:p w:rsidR="00067636" w:rsidRDefault="00F40FF5">
      <w:pPr>
        <w:spacing w:after="0" w:line="240" w:lineRule="auto"/>
      </w:pPr>
      <w:r>
        <w:rPr>
          <w:rFonts w:ascii="Courier New" w:eastAsia="Courier New" w:hAnsi="Courier New"/>
          <w:sz w:val="20"/>
        </w:rPr>
        <w:t xml:space="preserve">    if (date &lt; currentDay) r</w:t>
      </w:r>
      <w:r>
        <w:rPr>
          <w:rFonts w:ascii="Courier New" w:eastAsia="Courier New" w:hAnsi="Courier New"/>
          <w:sz w:val="20"/>
        </w:rPr>
        <w:t>eturn count ? `${count} check-in${count === 1 ? '' : 's'} on ${label}.` : `No members checked in on ${label}.`;</w:t>
      </w:r>
    </w:p>
    <w:p w:rsidR="00067636" w:rsidRDefault="00F40FF5">
      <w:pPr>
        <w:spacing w:after="0" w:line="240" w:lineRule="auto"/>
      </w:pPr>
      <w:r>
        <w:rPr>
          <w:rFonts w:ascii="Courier New" w:eastAsia="Courier New" w:hAnsi="Courier New"/>
          <w:sz w:val="20"/>
        </w:rPr>
        <w:t xml:space="preserve">    return count ? `${count} check-in${count === 1 ? '' : 's'} today, ${label}.` : `No members have checked in today, ${label}.`;</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async </w:t>
      </w:r>
      <w:r>
        <w:rPr>
          <w:rFonts w:ascii="Courier New" w:eastAsia="Courier New" w:hAnsi="Courier New"/>
          <w:sz w:val="20"/>
        </w:rPr>
        <w:t>function run(action) {</w:t>
      </w:r>
    </w:p>
    <w:p w:rsidR="00067636" w:rsidRDefault="00F40FF5">
      <w:pPr>
        <w:spacing w:after="0" w:line="240" w:lineRule="auto"/>
      </w:pPr>
      <w:r>
        <w:rPr>
          <w:rFonts w:ascii="Courier New" w:eastAsia="Courier New" w:hAnsi="Courier New"/>
          <w:sz w:val="20"/>
        </w:rPr>
        <w:t xml:space="preserve">    if (!selectedMember) {</w:t>
      </w:r>
    </w:p>
    <w:p w:rsidR="00067636" w:rsidRDefault="00F40FF5">
      <w:pPr>
        <w:spacing w:after="0" w:line="240" w:lineRule="auto"/>
      </w:pPr>
      <w:r>
        <w:rPr>
          <w:rFonts w:ascii="Courier New" w:eastAsia="Courier New" w:hAnsi="Courier New"/>
          <w:sz w:val="20"/>
        </w:rPr>
        <w:t xml:space="preserve">      toast.error('Select a member first');</w:t>
      </w:r>
    </w:p>
    <w:p w:rsidR="00067636" w:rsidRDefault="00F40FF5">
      <w:pPr>
        <w:spacing w:after="0" w:line="240" w:lineRule="auto"/>
      </w:pPr>
      <w:r>
        <w:rPr>
          <w:rFonts w:ascii="Courier New" w:eastAsia="Courier New" w:hAnsi="Courier New"/>
          <w:sz w:val="20"/>
        </w:rPr>
        <w:t xml:space="preserve">      return;</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if (date !== todayKey()) {</w:t>
      </w:r>
    </w:p>
    <w:p w:rsidR="00067636" w:rsidRDefault="00F40FF5">
      <w:pPr>
        <w:spacing w:after="0" w:line="240" w:lineRule="auto"/>
      </w:pPr>
      <w:r>
        <w:rPr>
          <w:rFonts w:ascii="Courier New" w:eastAsia="Courier New" w:hAnsi="Courier New"/>
          <w:sz w:val="20"/>
        </w:rPr>
        <w:t xml:space="preserve">      toast.error(`Check-in and check-out are for today, ${formatDate(todayKey())}. You are viewing ${formatDate(date)}.`);</w:t>
      </w:r>
    </w:p>
    <w:p w:rsidR="00067636" w:rsidRDefault="00F40FF5">
      <w:pPr>
        <w:spacing w:after="0" w:line="240" w:lineRule="auto"/>
      </w:pPr>
      <w:r>
        <w:rPr>
          <w:rFonts w:ascii="Courier New" w:eastAsia="Courier New" w:hAnsi="Courier New"/>
          <w:sz w:val="20"/>
        </w:rPr>
        <w:t xml:space="preserve">      return;</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setWorking(true);</w:t>
      </w:r>
    </w:p>
    <w:p w:rsidR="00067636" w:rsidRDefault="00F40FF5">
      <w:pPr>
        <w:spacing w:after="0" w:line="240" w:lineRule="auto"/>
      </w:pPr>
      <w:r>
        <w:rPr>
          <w:rFonts w:ascii="Courier New" w:eastAsia="Courier New" w:hAnsi="Courier New"/>
          <w:sz w:val="20"/>
        </w:rPr>
        <w:t xml:space="preserve">    try {</w:t>
      </w:r>
    </w:p>
    <w:p w:rsidR="00067636" w:rsidRDefault="00F40FF5">
      <w:pPr>
        <w:spacing w:after="0" w:line="240" w:lineRule="auto"/>
      </w:pPr>
      <w:r>
        <w:rPr>
          <w:rFonts w:ascii="Courier New" w:eastAsia="Courier New" w:hAnsi="Courier New"/>
          <w:sz w:val="20"/>
        </w:rPr>
        <w:t xml:space="preserve">      await action(selectedMember._id);</w:t>
      </w:r>
    </w:p>
    <w:p w:rsidR="00067636" w:rsidRDefault="00F40FF5">
      <w:pPr>
        <w:spacing w:after="0" w:line="240" w:lineRule="auto"/>
      </w:pPr>
      <w:r>
        <w:rPr>
          <w:rFonts w:ascii="Courier New" w:eastAsia="Courier New" w:hAnsi="Courier New"/>
          <w:sz w:val="20"/>
        </w:rPr>
        <w:t xml:space="preserve">      toast.success('Attendance updated'</w:t>
      </w:r>
      <w:r>
        <w:rPr>
          <w:rFonts w:ascii="Courier New" w:eastAsia="Courier New" w:hAnsi="Courier New"/>
          <w:sz w:val="20"/>
        </w:rPr>
        <w:t>);</w:t>
      </w:r>
    </w:p>
    <w:p w:rsidR="00067636" w:rsidRDefault="00F40FF5">
      <w:pPr>
        <w:spacing w:after="0" w:line="240" w:lineRule="auto"/>
      </w:pPr>
      <w:r>
        <w:rPr>
          <w:rFonts w:ascii="Courier New" w:eastAsia="Courier New" w:hAnsi="Courier New"/>
          <w:sz w:val="20"/>
        </w:rPr>
        <w:t xml:space="preserve">      refreshAttendance();</w:t>
      </w:r>
    </w:p>
    <w:p w:rsidR="00067636" w:rsidRDefault="00F40FF5">
      <w:pPr>
        <w:spacing w:after="0" w:line="240" w:lineRule="auto"/>
      </w:pPr>
      <w:r>
        <w:rPr>
          <w:rFonts w:ascii="Courier New" w:eastAsia="Courier New" w:hAnsi="Courier New"/>
          <w:sz w:val="20"/>
        </w:rPr>
        <w:t xml:space="preserve">    } catch (error) {</w:t>
      </w:r>
    </w:p>
    <w:p w:rsidR="00067636" w:rsidRDefault="00F40FF5">
      <w:pPr>
        <w:spacing w:after="0" w:line="240" w:lineRule="auto"/>
      </w:pPr>
      <w:r>
        <w:rPr>
          <w:rFonts w:ascii="Courier New" w:eastAsia="Courier New" w:hAnsi="Courier New"/>
          <w:sz w:val="20"/>
        </w:rPr>
        <w:t xml:space="preserve">      toast.error(error.message);</w:t>
      </w:r>
    </w:p>
    <w:p w:rsidR="00067636" w:rsidRDefault="00F40FF5">
      <w:pPr>
        <w:spacing w:after="0" w:line="240" w:lineRule="auto"/>
      </w:pPr>
      <w:r>
        <w:rPr>
          <w:rFonts w:ascii="Courier New" w:eastAsia="Courier New" w:hAnsi="Courier New"/>
          <w:sz w:val="20"/>
        </w:rPr>
        <w:t xml:space="preserve">    } finally {</w:t>
      </w:r>
    </w:p>
    <w:p w:rsidR="00067636" w:rsidRDefault="00F40FF5">
      <w:pPr>
        <w:spacing w:after="0" w:line="240" w:lineRule="auto"/>
      </w:pPr>
      <w:r>
        <w:rPr>
          <w:rFonts w:ascii="Courier New" w:eastAsia="Courier New" w:hAnsi="Courier New"/>
          <w:sz w:val="20"/>
        </w:rPr>
        <w:lastRenderedPageBreak/>
        <w:t xml:space="preserve">      setWorking(false);</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return (</w:t>
      </w:r>
    </w:p>
    <w:p w:rsidR="00067636" w:rsidRDefault="00F40FF5">
      <w:pPr>
        <w:spacing w:after="0" w:line="240" w:lineRule="auto"/>
      </w:pPr>
      <w:r>
        <w:rPr>
          <w:rFonts w:ascii="Courier New" w:eastAsia="Courier New" w:hAnsi="Courier New"/>
          <w:sz w:val="20"/>
        </w:rPr>
        <w:t xml:space="preserve">    &lt;div&gt;</w:t>
      </w:r>
    </w:p>
    <w:p w:rsidR="00067636" w:rsidRDefault="00F40FF5">
      <w:pPr>
        <w:spacing w:after="0" w:line="240" w:lineRule="auto"/>
      </w:pPr>
      <w:r>
        <w:rPr>
          <w:rFonts w:ascii="Courier New" w:eastAsia="Courier New" w:hAnsi="Courier New"/>
          <w:sz w:val="20"/>
        </w:rPr>
        <w:t xml:space="preserve">      &lt;PageHeader title="Attendance" subtitle="One check-in per member each day. Checkout follows the gym setting." /&gt;</w:t>
      </w:r>
    </w:p>
    <w:p w:rsidR="00067636" w:rsidRDefault="00F40FF5">
      <w:pPr>
        <w:spacing w:after="0" w:line="240" w:lineRule="auto"/>
      </w:pPr>
      <w:r>
        <w:rPr>
          <w:rFonts w:ascii="Courier New" w:eastAsia="Courier New" w:hAnsi="Courier New"/>
          <w:sz w:val="20"/>
        </w:rPr>
        <w:t xml:space="preserve">      &lt;div className="mb-4 grid gap-4 sm:grid-cols-3"&gt;</w:t>
      </w:r>
    </w:p>
    <w:p w:rsidR="00067636" w:rsidRDefault="00F40FF5">
      <w:pPr>
        <w:spacing w:after="0" w:line="240" w:lineRule="auto"/>
      </w:pPr>
      <w:r>
        <w:rPr>
          <w:rFonts w:ascii="Courier New" w:eastAsia="Courier New" w:hAnsi="Courier New"/>
          <w:sz w:val="20"/>
        </w:rPr>
        <w:t xml:space="preserve">        &lt;StatCard label="Present today" value={summary.data?.present ?? 0} /&gt;</w:t>
      </w:r>
    </w:p>
    <w:p w:rsidR="00067636" w:rsidRDefault="00F40FF5">
      <w:pPr>
        <w:spacing w:after="0" w:line="240" w:lineRule="auto"/>
      </w:pPr>
      <w:r>
        <w:rPr>
          <w:rFonts w:ascii="Courier New" w:eastAsia="Courier New" w:hAnsi="Courier New"/>
          <w:sz w:val="20"/>
        </w:rPr>
        <w:t xml:space="preserve">    </w:t>
      </w:r>
      <w:r>
        <w:rPr>
          <w:rFonts w:ascii="Courier New" w:eastAsia="Courier New" w:hAnsi="Courier New"/>
          <w:sz w:val="20"/>
        </w:rPr>
        <w:t xml:space="preserve">    &lt;StatCard label="Absent today" value={summary.data?.absent ?? 0} /&gt;</w:t>
      </w:r>
    </w:p>
    <w:p w:rsidR="00067636" w:rsidRDefault="00F40FF5">
      <w:pPr>
        <w:spacing w:after="0" w:line="240" w:lineRule="auto"/>
      </w:pPr>
      <w:r>
        <w:rPr>
          <w:rFonts w:ascii="Courier New" w:eastAsia="Courier New" w:hAnsi="Courier New"/>
          <w:sz w:val="20"/>
        </w:rPr>
        <w:t xml:space="preserve">        &lt;StatCard label="Checkout required" value={summary.data?.checkoutRequired ? 'Yes' : 'No'} /&gt;</w:t>
      </w:r>
    </w:p>
    <w:p w:rsidR="00067636" w:rsidRDefault="00F40FF5">
      <w:pPr>
        <w:spacing w:after="0" w:line="240" w:lineRule="auto"/>
      </w:pPr>
      <w:r>
        <w:rPr>
          <w:rFonts w:ascii="Courier New" w:eastAsia="Courier New" w:hAnsi="Courier New"/>
          <w:sz w:val="20"/>
        </w:rPr>
        <w:t xml:space="preserve">      &lt;/div&gt;</w:t>
      </w:r>
    </w:p>
    <w:p w:rsidR="00067636" w:rsidRDefault="00F40FF5">
      <w:pPr>
        <w:spacing w:after="0" w:line="240" w:lineRule="auto"/>
      </w:pPr>
      <w:r>
        <w:rPr>
          <w:rFonts w:ascii="Courier New" w:eastAsia="Courier New" w:hAnsi="Courier New"/>
          <w:sz w:val="20"/>
        </w:rPr>
        <w:t xml:space="preserve">      &lt;div className="grid gap-4 lg:grid-cols-[320px_1fr]"&gt;</w:t>
      </w:r>
    </w:p>
    <w:p w:rsidR="00067636" w:rsidRDefault="00F40FF5">
      <w:pPr>
        <w:spacing w:after="0" w:line="240" w:lineRule="auto"/>
      </w:pPr>
      <w:r>
        <w:rPr>
          <w:rFonts w:ascii="Courier New" w:eastAsia="Courier New" w:hAnsi="Courier New"/>
          <w:sz w:val="20"/>
        </w:rPr>
        <w:t xml:space="preserve">        &lt;C</w:t>
      </w:r>
      <w:r>
        <w:rPr>
          <w:rFonts w:ascii="Courier New" w:eastAsia="Courier New" w:hAnsi="Courier New"/>
          <w:sz w:val="20"/>
        </w:rPr>
        <w:t>ard title="Check in / out"&gt;</w:t>
      </w:r>
    </w:p>
    <w:p w:rsidR="00067636" w:rsidRDefault="00F40FF5">
      <w:pPr>
        <w:spacing w:after="0" w:line="240" w:lineRule="auto"/>
      </w:pPr>
      <w:r>
        <w:rPr>
          <w:rFonts w:ascii="Courier New" w:eastAsia="Courier New" w:hAnsi="Courier New"/>
          <w:sz w:val="20"/>
        </w:rPr>
        <w:t xml:space="preserve">          &lt;SearchInput value={search} onChange={setSearch} placeholder="Find a member" /&gt;</w:t>
      </w:r>
    </w:p>
    <w:p w:rsidR="00067636" w:rsidRDefault="00F40FF5">
      <w:pPr>
        <w:spacing w:after="0" w:line="240" w:lineRule="auto"/>
      </w:pPr>
      <w:r>
        <w:rPr>
          <w:rFonts w:ascii="Courier New" w:eastAsia="Courier New" w:hAnsi="Courier New"/>
          <w:sz w:val="20"/>
        </w:rPr>
        <w:t xml:space="preserve">          &lt;ul className="mt-3 max-h-56 space-y-1 overflow-auto"&gt;</w:t>
      </w:r>
    </w:p>
    <w:p w:rsidR="00067636" w:rsidRDefault="00F40FF5">
      <w:pPr>
        <w:spacing w:after="0" w:line="240" w:lineRule="auto"/>
      </w:pPr>
      <w:r>
        <w:rPr>
          <w:rFonts w:ascii="Courier New" w:eastAsia="Courier New" w:hAnsi="Courier New"/>
          <w:sz w:val="20"/>
        </w:rPr>
        <w:t xml:space="preserve">            {(members.data?.items || []).map((member) =&gt; (</w:t>
      </w:r>
    </w:p>
    <w:p w:rsidR="00067636" w:rsidRDefault="00F40FF5">
      <w:pPr>
        <w:spacing w:after="0" w:line="240" w:lineRule="auto"/>
      </w:pPr>
      <w:r>
        <w:rPr>
          <w:rFonts w:ascii="Courier New" w:eastAsia="Courier New" w:hAnsi="Courier New"/>
          <w:sz w:val="20"/>
        </w:rPr>
        <w:t xml:space="preserve">              </w:t>
      </w:r>
      <w:r>
        <w:rPr>
          <w:rFonts w:ascii="Courier New" w:eastAsia="Courier New" w:hAnsi="Courier New"/>
          <w:sz w:val="20"/>
        </w:rPr>
        <w:t>&lt;li key={member._id}&gt;</w:t>
      </w:r>
    </w:p>
    <w:p w:rsidR="00067636" w:rsidRDefault="00F40FF5">
      <w:pPr>
        <w:spacing w:after="0" w:line="240" w:lineRule="auto"/>
      </w:pPr>
      <w:r>
        <w:rPr>
          <w:rFonts w:ascii="Courier New" w:eastAsia="Courier New" w:hAnsi="Courier New"/>
          <w:sz w:val="20"/>
        </w:rPr>
        <w:t xml:space="preserve">                &lt;button</w:t>
      </w:r>
    </w:p>
    <w:p w:rsidR="00067636" w:rsidRDefault="00F40FF5">
      <w:pPr>
        <w:spacing w:after="0" w:line="240" w:lineRule="auto"/>
      </w:pPr>
      <w:r>
        <w:rPr>
          <w:rFonts w:ascii="Courier New" w:eastAsia="Courier New" w:hAnsi="Courier New"/>
          <w:sz w:val="20"/>
        </w:rPr>
        <w:t xml:space="preserve">                  type="button"</w:t>
      </w:r>
    </w:p>
    <w:p w:rsidR="00067636" w:rsidRDefault="00F40FF5">
      <w:pPr>
        <w:spacing w:after="0" w:line="240" w:lineRule="auto"/>
      </w:pPr>
      <w:r>
        <w:rPr>
          <w:rFonts w:ascii="Courier New" w:eastAsia="Courier New" w:hAnsi="Courier New"/>
          <w:sz w:val="20"/>
        </w:rPr>
        <w:t xml:space="preserve">                  onClick={() =&gt; setSelectedMember(member)}</w:t>
      </w:r>
    </w:p>
    <w:p w:rsidR="00067636" w:rsidRDefault="00F40FF5">
      <w:pPr>
        <w:spacing w:after="0" w:line="240" w:lineRule="auto"/>
      </w:pPr>
      <w:r>
        <w:rPr>
          <w:rFonts w:ascii="Courier New" w:eastAsia="Courier New" w:hAnsi="Courier New"/>
          <w:sz w:val="20"/>
        </w:rPr>
        <w:t xml:space="preserve">                  className={`w-full rounded-xl px-3 py-2 text-left text-sm ${</w:t>
      </w:r>
    </w:p>
    <w:p w:rsidR="00067636" w:rsidRDefault="00F40FF5">
      <w:pPr>
        <w:spacing w:after="0" w:line="240" w:lineRule="auto"/>
      </w:pPr>
      <w:r>
        <w:rPr>
          <w:rFonts w:ascii="Courier New" w:eastAsia="Courier New" w:hAnsi="Courier New"/>
          <w:sz w:val="20"/>
        </w:rPr>
        <w:t xml:space="preserve">                    selectedMember?._id</w:t>
      </w:r>
      <w:r>
        <w:rPr>
          <w:rFonts w:ascii="Courier New" w:eastAsia="Courier New" w:hAnsi="Courier New"/>
          <w:sz w:val="20"/>
        </w:rPr>
        <w:t xml:space="preserve"> === member._id ? 'bg-primary text-on-primary' : 'hover:bg-white/5'</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&gt;</w:t>
      </w:r>
    </w:p>
    <w:p w:rsidR="00067636" w:rsidRDefault="00F40FF5">
      <w:pPr>
        <w:spacing w:after="0" w:line="240" w:lineRule="auto"/>
      </w:pPr>
      <w:r>
        <w:rPr>
          <w:rFonts w:ascii="Courier New" w:eastAsia="Courier New" w:hAnsi="Courier New"/>
          <w:sz w:val="20"/>
        </w:rPr>
        <w:t xml:space="preserve">                  &lt;span className="block font-medium"&gt;{member.fullName}&lt;/span&gt;</w:t>
      </w:r>
    </w:p>
    <w:p w:rsidR="00067636" w:rsidRDefault="00F40FF5">
      <w:pPr>
        <w:spacing w:after="0" w:line="240" w:lineRule="auto"/>
      </w:pPr>
      <w:r>
        <w:rPr>
          <w:rFonts w:ascii="Courier New" w:eastAsia="Courier New" w:hAnsi="Courier New"/>
          <w:sz w:val="20"/>
        </w:rPr>
        <w:t xml:space="preserve">                  &lt;span className={selectedMember?._id === member._id</w:t>
      </w:r>
      <w:r>
        <w:rPr>
          <w:rFonts w:ascii="Courier New" w:eastAsia="Courier New" w:hAnsi="Courier New"/>
          <w:sz w:val="20"/>
        </w:rPr>
        <w:t xml:space="preserve"> ? 'text-on-primary/80' : 'text-muted'}&gt;{member.memberId}&lt;/span&gt;</w:t>
      </w:r>
    </w:p>
    <w:p w:rsidR="00067636" w:rsidRDefault="00F40FF5">
      <w:pPr>
        <w:spacing w:after="0" w:line="240" w:lineRule="auto"/>
      </w:pPr>
      <w:r>
        <w:rPr>
          <w:rFonts w:ascii="Courier New" w:eastAsia="Courier New" w:hAnsi="Courier New"/>
          <w:sz w:val="20"/>
        </w:rPr>
        <w:t xml:space="preserve">                &lt;/button&gt;</w:t>
      </w:r>
    </w:p>
    <w:p w:rsidR="00067636" w:rsidRDefault="00F40FF5">
      <w:pPr>
        <w:spacing w:after="0" w:line="240" w:lineRule="auto"/>
      </w:pPr>
      <w:r>
        <w:rPr>
          <w:rFonts w:ascii="Courier New" w:eastAsia="Courier New" w:hAnsi="Courier New"/>
          <w:sz w:val="20"/>
        </w:rPr>
        <w:t xml:space="preserve">              &lt;/li&gt;</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&lt;/ul&gt;</w:t>
      </w:r>
    </w:p>
    <w:p w:rsidR="00067636" w:rsidRDefault="00F40FF5">
      <w:pPr>
        <w:spacing w:after="0" w:line="240" w:lineRule="auto"/>
      </w:pPr>
      <w:r>
        <w:rPr>
          <w:rFonts w:ascii="Courier New" w:eastAsia="Courier New" w:hAnsi="Courier New"/>
          <w:sz w:val="20"/>
        </w:rPr>
        <w:t xml:space="preserve">          {pastDay ? (</w:t>
      </w:r>
    </w:p>
    <w:p w:rsidR="00067636" w:rsidRDefault="00F40FF5">
      <w:pPr>
        <w:spacing w:after="0" w:line="240" w:lineRule="auto"/>
      </w:pPr>
      <w:r>
        <w:rPr>
          <w:rFonts w:ascii="Courier New" w:eastAsia="Courier New" w:hAnsi="Courier New"/>
          <w:sz w:val="20"/>
        </w:rPr>
        <w:t xml:space="preserve">            &lt;form onSubmit={pastForm.handleSubmit} className="mt-4 grid gap-3"&gt;</w:t>
      </w:r>
    </w:p>
    <w:p w:rsidR="00067636" w:rsidRDefault="00F40FF5">
      <w:pPr>
        <w:spacing w:after="0" w:line="240" w:lineRule="auto"/>
      </w:pPr>
      <w:r>
        <w:rPr>
          <w:rFonts w:ascii="Courier New" w:eastAsia="Courier New" w:hAnsi="Courier New"/>
          <w:sz w:val="20"/>
        </w:rPr>
        <w:t xml:space="preserve">              &lt;p className="text-sm text-muted"&gt;Enter the start and end time for {formatDate(date)}.&lt;/p&gt;</w:t>
      </w:r>
    </w:p>
    <w:p w:rsidR="00067636" w:rsidRDefault="00F40FF5">
      <w:pPr>
        <w:spacing w:after="0" w:line="240" w:lineRule="auto"/>
      </w:pPr>
      <w:r>
        <w:rPr>
          <w:rFonts w:ascii="Courier New" w:eastAsia="Courier New" w:hAnsi="Courier New"/>
          <w:sz w:val="20"/>
        </w:rPr>
        <w:t xml:space="preserve">              &lt;FormField label="Start" error={pastForm.errors.checkInTi</w:t>
      </w:r>
      <w:r>
        <w:rPr>
          <w:rFonts w:ascii="Courier New" w:eastAsia="Courier New" w:hAnsi="Courier New"/>
          <w:sz w:val="20"/>
        </w:rPr>
        <w:t>me}&gt;</w:t>
      </w:r>
    </w:p>
    <w:p w:rsidR="00067636" w:rsidRDefault="00F40FF5">
      <w:pPr>
        <w:spacing w:after="0" w:line="240" w:lineRule="auto"/>
      </w:pPr>
      <w:r>
        <w:rPr>
          <w:rFonts w:ascii="Courier New" w:eastAsia="Courier New" w:hAnsi="Courier New"/>
          <w:sz w:val="20"/>
        </w:rPr>
        <w:t xml:space="preserve">                &lt;input type="time" name="checkInTime" value={pastForm.values.checkInTime} onChange={pastForm.handleChange} className="field" /&gt;</w:t>
      </w:r>
    </w:p>
    <w:p w:rsidR="00067636" w:rsidRDefault="00F40FF5">
      <w:pPr>
        <w:spacing w:after="0" w:line="240" w:lineRule="auto"/>
      </w:pPr>
      <w:r>
        <w:rPr>
          <w:rFonts w:ascii="Courier New" w:eastAsia="Courier New" w:hAnsi="Courier New"/>
          <w:sz w:val="20"/>
        </w:rPr>
        <w:t xml:space="preserve">              &lt;/FormField&gt;</w:t>
      </w:r>
    </w:p>
    <w:p w:rsidR="00067636" w:rsidRDefault="00F40FF5">
      <w:pPr>
        <w:spacing w:after="0" w:line="240" w:lineRule="auto"/>
      </w:pPr>
      <w:r>
        <w:rPr>
          <w:rFonts w:ascii="Courier New" w:eastAsia="Courier New" w:hAnsi="Courier New"/>
          <w:sz w:val="20"/>
        </w:rPr>
        <w:t xml:space="preserve">              &lt;FormField label="End" error={pastForm.errors.checkOutTime}&gt;</w:t>
      </w:r>
    </w:p>
    <w:p w:rsidR="00067636" w:rsidRDefault="00F40FF5">
      <w:pPr>
        <w:spacing w:after="0" w:line="240" w:lineRule="auto"/>
      </w:pPr>
      <w:r>
        <w:rPr>
          <w:rFonts w:ascii="Courier New" w:eastAsia="Courier New" w:hAnsi="Courier New"/>
          <w:sz w:val="20"/>
        </w:rPr>
        <w:t xml:space="preserve">                &lt;input type="time" name="checkOutTime" value={pastForm.values.checkOutTime} onChange={pastForm.handleChange} className="field" /&gt;</w:t>
      </w:r>
    </w:p>
    <w:p w:rsidR="00067636" w:rsidRDefault="00F40FF5">
      <w:pPr>
        <w:spacing w:after="0" w:line="240" w:lineRule="auto"/>
      </w:pPr>
      <w:r>
        <w:rPr>
          <w:rFonts w:ascii="Courier New" w:eastAsia="Courier New" w:hAnsi="Courier New"/>
          <w:sz w:val="20"/>
        </w:rPr>
        <w:t xml:space="preserve">              &lt;/FormField&gt;</w:t>
      </w:r>
    </w:p>
    <w:p w:rsidR="00067636" w:rsidRDefault="00F40FF5">
      <w:pPr>
        <w:spacing w:after="0" w:line="240" w:lineRule="auto"/>
      </w:pPr>
      <w:r>
        <w:rPr>
          <w:rFonts w:ascii="Courier New" w:eastAsia="Courier New" w:hAnsi="Courier New"/>
          <w:sz w:val="20"/>
        </w:rPr>
        <w:t xml:space="preserve">        </w:t>
      </w:r>
      <w:r>
        <w:rPr>
          <w:rFonts w:ascii="Courier New" w:eastAsia="Courier New" w:hAnsi="Courier New"/>
          <w:sz w:val="20"/>
        </w:rPr>
        <w:t xml:space="preserve">      &lt;Button type="submit" loading={pastForm.submitting}&gt;</w:t>
      </w:r>
    </w:p>
    <w:p w:rsidR="00067636" w:rsidRDefault="00F40FF5">
      <w:pPr>
        <w:spacing w:after="0" w:line="240" w:lineRule="auto"/>
      </w:pPr>
      <w:r>
        <w:rPr>
          <w:rFonts w:ascii="Courier New" w:eastAsia="Courier New" w:hAnsi="Courier New"/>
          <w:sz w:val="20"/>
        </w:rPr>
        <w:t xml:space="preserve">                Submit</w:t>
      </w:r>
    </w:p>
    <w:p w:rsidR="00067636" w:rsidRDefault="00F40FF5">
      <w:pPr>
        <w:spacing w:after="0" w:line="240" w:lineRule="auto"/>
      </w:pPr>
      <w:r>
        <w:rPr>
          <w:rFonts w:ascii="Courier New" w:eastAsia="Courier New" w:hAnsi="Courier New"/>
          <w:sz w:val="20"/>
        </w:rPr>
        <w:t xml:space="preserve">              &lt;/Button&gt;</w:t>
      </w:r>
    </w:p>
    <w:p w:rsidR="00067636" w:rsidRDefault="00F40FF5">
      <w:pPr>
        <w:spacing w:after="0" w:line="240" w:lineRule="auto"/>
      </w:pPr>
      <w:r>
        <w:rPr>
          <w:rFonts w:ascii="Courier New" w:eastAsia="Courier New" w:hAnsi="Courier New"/>
          <w:sz w:val="20"/>
        </w:rPr>
        <w:t xml:space="preserve">            &lt;/form&gt;</w:t>
      </w:r>
    </w:p>
    <w:p w:rsidR="00067636" w:rsidRDefault="00F40FF5">
      <w:pPr>
        <w:spacing w:after="0" w:line="240" w:lineRule="auto"/>
      </w:pPr>
      <w:r>
        <w:rPr>
          <w:rFonts w:ascii="Courier New" w:eastAsia="Courier New" w:hAnsi="Courier New"/>
          <w:sz w:val="20"/>
        </w:rPr>
        <w:t xml:space="preserve">          ) : null}</w:t>
      </w:r>
    </w:p>
    <w:p w:rsidR="00067636" w:rsidRDefault="00F40FF5">
      <w:pPr>
        <w:spacing w:after="0" w:line="240" w:lineRule="auto"/>
      </w:pPr>
      <w:r>
        <w:rPr>
          <w:rFonts w:ascii="Courier New" w:eastAsia="Courier New" w:hAnsi="Courier New"/>
          <w:sz w:val="20"/>
        </w:rPr>
        <w:t xml:space="preserve">          {futureDay ? &lt;p className="mt-4 text-sm text-muted"&gt;This day has not started. Check-in is available </w:t>
      </w:r>
      <w:r>
        <w:rPr>
          <w:rFonts w:ascii="Courier New" w:eastAsia="Courier New" w:hAnsi="Courier New"/>
          <w:sz w:val="20"/>
        </w:rPr>
        <w:t>today.&lt;/p&gt; : null}</w:t>
      </w:r>
    </w:p>
    <w:p w:rsidR="00067636" w:rsidRDefault="00F40FF5">
      <w:pPr>
        <w:spacing w:after="0" w:line="240" w:lineRule="auto"/>
      </w:pPr>
      <w:r>
        <w:rPr>
          <w:rFonts w:ascii="Courier New" w:eastAsia="Courier New" w:hAnsi="Courier New"/>
          <w:sz w:val="20"/>
        </w:rPr>
        <w:t xml:space="preserve">          {!pastDay &amp;&amp; !futureDay ? (</w:t>
      </w:r>
    </w:p>
    <w:p w:rsidR="00067636" w:rsidRDefault="00F40FF5">
      <w:pPr>
        <w:spacing w:after="0" w:line="240" w:lineRule="auto"/>
      </w:pPr>
      <w:r>
        <w:rPr>
          <w:rFonts w:ascii="Courier New" w:eastAsia="Courier New" w:hAnsi="Courier New"/>
          <w:sz w:val="20"/>
        </w:rPr>
        <w:t xml:space="preserve">            &lt;div className="mt-4 flex gap-2"&gt;</w:t>
      </w:r>
    </w:p>
    <w:p w:rsidR="00067636" w:rsidRDefault="00F40FF5">
      <w:pPr>
        <w:spacing w:after="0" w:line="240" w:lineRule="auto"/>
      </w:pPr>
      <w:r>
        <w:rPr>
          <w:rFonts w:ascii="Courier New" w:eastAsia="Courier New" w:hAnsi="Courier New"/>
          <w:sz w:val="20"/>
        </w:rPr>
        <w:t xml:space="preserve">              &lt;Button loading={working} onClick={() =&gt; run(attendanceService.checkIn)}&gt;</w:t>
      </w:r>
    </w:p>
    <w:p w:rsidR="00067636" w:rsidRDefault="00F40FF5">
      <w:pPr>
        <w:spacing w:after="0" w:line="240" w:lineRule="auto"/>
      </w:pPr>
      <w:r>
        <w:rPr>
          <w:rFonts w:ascii="Courier New" w:eastAsia="Courier New" w:hAnsi="Courier New"/>
          <w:sz w:val="20"/>
        </w:rPr>
        <w:t xml:space="preserve">                Check in</w:t>
      </w:r>
    </w:p>
    <w:p w:rsidR="00067636" w:rsidRDefault="00F40FF5">
      <w:pPr>
        <w:spacing w:after="0" w:line="240" w:lineRule="auto"/>
      </w:pPr>
      <w:r>
        <w:rPr>
          <w:rFonts w:ascii="Courier New" w:eastAsia="Courier New" w:hAnsi="Courier New"/>
          <w:sz w:val="20"/>
        </w:rPr>
        <w:t xml:space="preserve">              &lt;/Button&gt;</w:t>
      </w:r>
    </w:p>
    <w:p w:rsidR="00067636" w:rsidRDefault="00F40FF5">
      <w:pPr>
        <w:spacing w:after="0" w:line="240" w:lineRule="auto"/>
      </w:pPr>
      <w:r>
        <w:rPr>
          <w:rFonts w:ascii="Courier New" w:eastAsia="Courier New" w:hAnsi="Courier New"/>
          <w:sz w:val="20"/>
        </w:rPr>
        <w:lastRenderedPageBreak/>
        <w:t xml:space="preserve">              &lt;B</w:t>
      </w:r>
      <w:r>
        <w:rPr>
          <w:rFonts w:ascii="Courier New" w:eastAsia="Courier New" w:hAnsi="Courier New"/>
          <w:sz w:val="20"/>
        </w:rPr>
        <w:t>utton variant="ghost" loading={working} onClick={() =&gt; run(attendanceService.checkOut)}&gt;</w:t>
      </w:r>
    </w:p>
    <w:p w:rsidR="00067636" w:rsidRDefault="00F40FF5">
      <w:pPr>
        <w:spacing w:after="0" w:line="240" w:lineRule="auto"/>
      </w:pPr>
      <w:r>
        <w:rPr>
          <w:rFonts w:ascii="Courier New" w:eastAsia="Courier New" w:hAnsi="Courier New"/>
          <w:sz w:val="20"/>
        </w:rPr>
        <w:t xml:space="preserve">                Check out</w:t>
      </w:r>
    </w:p>
    <w:p w:rsidR="00067636" w:rsidRDefault="00F40FF5">
      <w:pPr>
        <w:spacing w:after="0" w:line="240" w:lineRule="auto"/>
      </w:pPr>
      <w:r>
        <w:rPr>
          <w:rFonts w:ascii="Courier New" w:eastAsia="Courier New" w:hAnsi="Courier New"/>
          <w:sz w:val="20"/>
        </w:rPr>
        <w:t xml:space="preserve">              &lt;/Button&gt;</w:t>
      </w:r>
    </w:p>
    <w:p w:rsidR="00067636" w:rsidRDefault="00F40FF5">
      <w:pPr>
        <w:spacing w:after="0" w:line="240" w:lineRule="auto"/>
      </w:pPr>
      <w:r>
        <w:rPr>
          <w:rFonts w:ascii="Courier New" w:eastAsia="Courier New" w:hAnsi="Courier New"/>
          <w:sz w:val="20"/>
        </w:rPr>
        <w:t xml:space="preserve">            &lt;/div&gt;</w:t>
      </w:r>
    </w:p>
    <w:p w:rsidR="00067636" w:rsidRDefault="00F40FF5">
      <w:pPr>
        <w:spacing w:after="0" w:line="240" w:lineRule="auto"/>
      </w:pPr>
      <w:r>
        <w:rPr>
          <w:rFonts w:ascii="Courier New" w:eastAsia="Courier New" w:hAnsi="Courier New"/>
          <w:sz w:val="20"/>
        </w:rPr>
        <w:t xml:space="preserve">          ) : null}</w:t>
      </w:r>
    </w:p>
    <w:p w:rsidR="00067636" w:rsidRDefault="00F40FF5">
      <w:pPr>
        <w:spacing w:after="0" w:line="240" w:lineRule="auto"/>
      </w:pPr>
      <w:r>
        <w:rPr>
          <w:rFonts w:ascii="Courier New" w:eastAsia="Courier New" w:hAnsi="Courier New"/>
          <w:sz w:val="20"/>
        </w:rPr>
        <w:t xml:space="preserve">        &lt;/Card&gt;</w:t>
      </w:r>
    </w:p>
    <w:p w:rsidR="00067636" w:rsidRDefault="00F40FF5">
      <w:pPr>
        <w:spacing w:after="0" w:line="240" w:lineRule="auto"/>
      </w:pPr>
      <w:r>
        <w:rPr>
          <w:rFonts w:ascii="Courier New" w:eastAsia="Courier New" w:hAnsi="Courier New"/>
          <w:sz w:val="20"/>
        </w:rPr>
        <w:t xml:space="preserve">        &lt;Card title="Calendar"&gt;</w:t>
      </w:r>
    </w:p>
    <w:p w:rsidR="00067636" w:rsidRDefault="00F40FF5">
      <w:pPr>
        <w:spacing w:after="0" w:line="240" w:lineRule="auto"/>
      </w:pPr>
      <w:r>
        <w:rPr>
          <w:rFonts w:ascii="Courier New" w:eastAsia="Courier New" w:hAnsi="Courier New"/>
          <w:sz w:val="20"/>
        </w:rPr>
        <w:t xml:space="preserve">          &lt;MonthCalendar</w:t>
      </w:r>
    </w:p>
    <w:p w:rsidR="00067636" w:rsidRDefault="00F40FF5">
      <w:pPr>
        <w:spacing w:after="0" w:line="240" w:lineRule="auto"/>
      </w:pPr>
      <w:r>
        <w:rPr>
          <w:rFonts w:ascii="Courier New" w:eastAsia="Courier New" w:hAnsi="Courier New"/>
          <w:sz w:val="20"/>
        </w:rPr>
        <w:t xml:space="preserve">            month={month}</w:t>
      </w:r>
    </w:p>
    <w:p w:rsidR="00067636" w:rsidRDefault="00F40FF5">
      <w:pPr>
        <w:spacing w:after="0" w:line="240" w:lineRule="auto"/>
      </w:pPr>
      <w:r>
        <w:rPr>
          <w:rFonts w:ascii="Courier New" w:eastAsia="Courier New" w:hAnsi="Courier New"/>
          <w:sz w:val="20"/>
        </w:rPr>
        <w:t xml:space="preserve">            days={calendar.data?.days || {}}</w:t>
      </w:r>
    </w:p>
    <w:p w:rsidR="00067636" w:rsidRDefault="00F40FF5">
      <w:pPr>
        <w:spacing w:after="0" w:line="240" w:lineRule="auto"/>
      </w:pPr>
      <w:r>
        <w:rPr>
          <w:rFonts w:ascii="Courier New" w:eastAsia="Courier New" w:hAnsi="Courier New"/>
          <w:sz w:val="20"/>
        </w:rPr>
        <w:t xml:space="preserve">            selected={date}</w:t>
      </w:r>
    </w:p>
    <w:p w:rsidR="00067636" w:rsidRDefault="00F40FF5">
      <w:pPr>
        <w:spacing w:after="0" w:line="240" w:lineRule="auto"/>
      </w:pPr>
      <w:r>
        <w:rPr>
          <w:rFonts w:ascii="Courier New" w:eastAsia="Courier New" w:hAnsi="Courier New"/>
          <w:sz w:val="20"/>
        </w:rPr>
        <w:t xml:space="preserve">            onSelect={(key) =&gt; {</w:t>
      </w:r>
    </w:p>
    <w:p w:rsidR="00067636" w:rsidRDefault="00F40FF5">
      <w:pPr>
        <w:spacing w:after="0" w:line="240" w:lineRule="auto"/>
      </w:pPr>
      <w:r>
        <w:rPr>
          <w:rFonts w:ascii="Courier New" w:eastAsia="Courier New" w:hAnsi="Courier New"/>
          <w:sz w:val="20"/>
        </w:rPr>
        <w:t xml:space="preserve">              setDate(key);</w:t>
      </w:r>
    </w:p>
    <w:p w:rsidR="00067636" w:rsidRDefault="00F40FF5">
      <w:pPr>
        <w:spacing w:after="0" w:line="240" w:lineRule="auto"/>
      </w:pPr>
      <w:r>
        <w:rPr>
          <w:rFonts w:ascii="Courier New" w:eastAsia="Courier New" w:hAnsi="Courier New"/>
          <w:sz w:val="20"/>
        </w:rPr>
        <w:t xml:space="preserve">              setMonth(key.slice(0, 7));</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onM</w:t>
      </w:r>
      <w:r>
        <w:rPr>
          <w:rFonts w:ascii="Courier New" w:eastAsia="Courier New" w:hAnsi="Courier New"/>
          <w:sz w:val="20"/>
        </w:rPr>
        <w:t>onthChange={changeMonth}</w:t>
      </w:r>
    </w:p>
    <w:p w:rsidR="00067636" w:rsidRDefault="00F40FF5">
      <w:pPr>
        <w:spacing w:after="0" w:line="240" w:lineRule="auto"/>
      </w:pPr>
      <w:r>
        <w:rPr>
          <w:rFonts w:ascii="Courier New" w:eastAsia="Courier New" w:hAnsi="Courier New"/>
          <w:sz w:val="20"/>
        </w:rPr>
        <w:t xml:space="preserve">          /&gt;</w:t>
      </w:r>
    </w:p>
    <w:p w:rsidR="00067636" w:rsidRDefault="00F40FF5">
      <w:pPr>
        <w:spacing w:after="0" w:line="240" w:lineRule="auto"/>
      </w:pPr>
      <w:r>
        <w:rPr>
          <w:rFonts w:ascii="Courier New" w:eastAsia="Courier New" w:hAnsi="Courier New"/>
          <w:sz w:val="20"/>
        </w:rPr>
        <w:t xml:space="preserve">        &lt;/Card&gt;</w:t>
      </w:r>
    </w:p>
    <w:p w:rsidR="00067636" w:rsidRDefault="00F40FF5">
      <w:pPr>
        <w:spacing w:after="0" w:line="240" w:lineRule="auto"/>
      </w:pPr>
      <w:r>
        <w:rPr>
          <w:rFonts w:ascii="Courier New" w:eastAsia="Courier New" w:hAnsi="Courier New"/>
          <w:sz w:val="20"/>
        </w:rPr>
        <w:t xml:space="preserve">      &lt;/div&gt;</w:t>
      </w:r>
    </w:p>
    <w:p w:rsidR="00067636" w:rsidRDefault="00F40FF5">
      <w:pPr>
        <w:spacing w:after="0" w:line="240" w:lineRule="auto"/>
      </w:pPr>
      <w:r>
        <w:rPr>
          <w:rFonts w:ascii="Courier New" w:eastAsia="Courier New" w:hAnsi="Courier New"/>
          <w:sz w:val="20"/>
        </w:rPr>
        <w:t xml:space="preserve">      &lt;div className="mt-4 panel p-4"&gt;</w:t>
      </w:r>
    </w:p>
    <w:p w:rsidR="00067636" w:rsidRDefault="00F40FF5">
      <w:pPr>
        <w:spacing w:after="0" w:line="240" w:lineRule="auto"/>
      </w:pPr>
      <w:r>
        <w:rPr>
          <w:rFonts w:ascii="Courier New" w:eastAsia="Courier New" w:hAnsi="Courier New"/>
          <w:sz w:val="20"/>
        </w:rPr>
        <w:t xml:space="preserve">        &lt;div className="mb-4 max-w-xs"&gt;</w:t>
      </w:r>
    </w:p>
    <w:p w:rsidR="00067636" w:rsidRDefault="00F40FF5">
      <w:pPr>
        <w:spacing w:after="0" w:line="240" w:lineRule="auto"/>
      </w:pPr>
      <w:r>
        <w:rPr>
          <w:rFonts w:ascii="Courier New" w:eastAsia="Courier New" w:hAnsi="Courier New"/>
          <w:sz w:val="20"/>
        </w:rPr>
        <w:t xml:space="preserve">          &lt;DatePicker</w:t>
      </w:r>
    </w:p>
    <w:p w:rsidR="00067636" w:rsidRDefault="00F40FF5">
      <w:pPr>
        <w:spacing w:after="0" w:line="240" w:lineRule="auto"/>
      </w:pPr>
      <w:r>
        <w:rPr>
          <w:rFonts w:ascii="Courier New" w:eastAsia="Courier New" w:hAnsi="Courier New"/>
          <w:sz w:val="20"/>
        </w:rPr>
        <w:t xml:space="preserve">            name="date"</w:t>
      </w:r>
    </w:p>
    <w:p w:rsidR="00067636" w:rsidRDefault="00F40FF5">
      <w:pPr>
        <w:spacing w:after="0" w:line="240" w:lineRule="auto"/>
      </w:pPr>
      <w:r>
        <w:rPr>
          <w:rFonts w:ascii="Courier New" w:eastAsia="Courier New" w:hAnsi="Courier New"/>
          <w:sz w:val="20"/>
        </w:rPr>
        <w:t xml:space="preserve">            value={date}</w:t>
      </w:r>
    </w:p>
    <w:p w:rsidR="00067636" w:rsidRDefault="00F40FF5">
      <w:pPr>
        <w:spacing w:after="0" w:line="240" w:lineRule="auto"/>
      </w:pPr>
      <w:r>
        <w:rPr>
          <w:rFonts w:ascii="Courier New" w:eastAsia="Courier New" w:hAnsi="Courier New"/>
          <w:sz w:val="20"/>
        </w:rPr>
        <w:t xml:space="preserve">            onChange={(event) =&gt; {</w:t>
      </w:r>
    </w:p>
    <w:p w:rsidR="00067636" w:rsidRDefault="00F40FF5">
      <w:pPr>
        <w:spacing w:after="0" w:line="240" w:lineRule="auto"/>
      </w:pPr>
      <w:r>
        <w:rPr>
          <w:rFonts w:ascii="Courier New" w:eastAsia="Courier New" w:hAnsi="Courier New"/>
          <w:sz w:val="20"/>
        </w:rPr>
        <w:t xml:space="preserve">    </w:t>
      </w:r>
      <w:r>
        <w:rPr>
          <w:rFonts w:ascii="Courier New" w:eastAsia="Courier New" w:hAnsi="Courier New"/>
          <w:sz w:val="20"/>
        </w:rPr>
        <w:t xml:space="preserve">          const nextDate = event.target.value;</w:t>
      </w:r>
    </w:p>
    <w:p w:rsidR="00067636" w:rsidRDefault="00F40FF5">
      <w:pPr>
        <w:spacing w:after="0" w:line="240" w:lineRule="auto"/>
      </w:pPr>
      <w:r>
        <w:rPr>
          <w:rFonts w:ascii="Courier New" w:eastAsia="Courier New" w:hAnsi="Courier New"/>
          <w:sz w:val="20"/>
        </w:rPr>
        <w:t xml:space="preserve">              setDate(nextDate);</w:t>
      </w:r>
    </w:p>
    <w:p w:rsidR="00067636" w:rsidRDefault="00F40FF5">
      <w:pPr>
        <w:spacing w:after="0" w:line="240" w:lineRule="auto"/>
      </w:pPr>
      <w:r>
        <w:rPr>
          <w:rFonts w:ascii="Courier New" w:eastAsia="Courier New" w:hAnsi="Courier New"/>
          <w:sz w:val="20"/>
        </w:rPr>
        <w:t xml:space="preserve">              if (nextDate) setMonth(nextDate.slice(0, 7));</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/&gt;</w:t>
      </w:r>
    </w:p>
    <w:p w:rsidR="00067636" w:rsidRDefault="00F40FF5">
      <w:pPr>
        <w:spacing w:after="0" w:line="240" w:lineRule="auto"/>
      </w:pPr>
      <w:r>
        <w:rPr>
          <w:rFonts w:ascii="Courier New" w:eastAsia="Courier New" w:hAnsi="Courier New"/>
          <w:sz w:val="20"/>
        </w:rPr>
        <w:t xml:space="preserve">        &lt;/div&gt;</w:t>
      </w:r>
    </w:p>
    <w:p w:rsidR="00067636" w:rsidRDefault="00F40FF5">
      <w:pPr>
        <w:spacing w:after="0" w:line="240" w:lineRule="auto"/>
      </w:pPr>
      <w:r>
        <w:rPr>
          <w:rFonts w:ascii="Courier New" w:eastAsia="Courier New" w:hAnsi="Courier New"/>
          <w:sz w:val="20"/>
        </w:rPr>
        <w:t xml:space="preserve">        &lt;p className="mb-4 text-sm text-secondary"&gt;{attendanceMessage()}&lt;</w:t>
      </w:r>
      <w:r>
        <w:rPr>
          <w:rFonts w:ascii="Courier New" w:eastAsia="Courier New" w:hAnsi="Courier New"/>
          <w:sz w:val="20"/>
        </w:rPr>
        <w:t>/p&gt;</w:t>
      </w:r>
    </w:p>
    <w:p w:rsidR="00067636" w:rsidRDefault="00F40FF5">
      <w:pPr>
        <w:spacing w:after="0" w:line="240" w:lineRule="auto"/>
      </w:pPr>
      <w:r>
        <w:rPr>
          <w:rFonts w:ascii="Courier New" w:eastAsia="Courier New" w:hAnsi="Courier New"/>
          <w:sz w:val="20"/>
        </w:rPr>
        <w:t xml:space="preserve">        &lt;DataTable</w:t>
      </w:r>
    </w:p>
    <w:p w:rsidR="00067636" w:rsidRDefault="00F40FF5">
      <w:pPr>
        <w:spacing w:after="0" w:line="240" w:lineRule="auto"/>
      </w:pPr>
      <w:r>
        <w:rPr>
          <w:rFonts w:ascii="Courier New" w:eastAsia="Courier New" w:hAnsi="Courier New"/>
          <w:sz w:val="20"/>
        </w:rPr>
        <w:t xml:space="preserve">          loading={today.loading}</w:t>
      </w:r>
    </w:p>
    <w:p w:rsidR="00067636" w:rsidRDefault="00F40FF5">
      <w:pPr>
        <w:spacing w:after="0" w:line="240" w:lineRule="auto"/>
      </w:pPr>
      <w:r>
        <w:rPr>
          <w:rFonts w:ascii="Courier New" w:eastAsia="Courier New" w:hAnsi="Courier New"/>
          <w:sz w:val="20"/>
        </w:rPr>
        <w:t xml:space="preserve">          rows={today.data || []}</w:t>
      </w:r>
    </w:p>
    <w:p w:rsidR="00067636" w:rsidRDefault="00F40FF5">
      <w:pPr>
        <w:spacing w:after="0" w:line="240" w:lineRule="auto"/>
      </w:pPr>
      <w:r>
        <w:rPr>
          <w:rFonts w:ascii="Courier New" w:eastAsia="Courier New" w:hAnsi="Courier New"/>
          <w:sz w:val="20"/>
        </w:rPr>
        <w:t xml:space="preserve">          rowKey="id"</w:t>
      </w:r>
    </w:p>
    <w:p w:rsidR="00067636" w:rsidRDefault="00F40FF5">
      <w:pPr>
        <w:spacing w:after="0" w:line="240" w:lineRule="auto"/>
      </w:pPr>
      <w:r>
        <w:rPr>
          <w:rFonts w:ascii="Courier New" w:eastAsia="Courier New" w:hAnsi="Courier New"/>
          <w:sz w:val="20"/>
        </w:rPr>
        <w:t xml:space="preserve">          emptyTitle={date &gt; todayKey() ? 'This day has not started' : 'No check-ins'}</w:t>
      </w:r>
    </w:p>
    <w:p w:rsidR="00067636" w:rsidRDefault="00F40FF5">
      <w:pPr>
        <w:spacing w:after="0" w:line="240" w:lineRule="auto"/>
      </w:pPr>
      <w:r>
        <w:rPr>
          <w:rFonts w:ascii="Courier New" w:eastAsia="Courier New" w:hAnsi="Courier New"/>
          <w:sz w:val="20"/>
        </w:rPr>
        <w:t xml:space="preserve">          emptyDescription={</w:t>
      </w:r>
    </w:p>
    <w:p w:rsidR="00067636" w:rsidRDefault="00F40FF5">
      <w:pPr>
        <w:spacing w:after="0" w:line="240" w:lineRule="auto"/>
      </w:pPr>
      <w:r>
        <w:rPr>
          <w:rFonts w:ascii="Courier New" w:eastAsia="Courier New" w:hAnsi="Courier New"/>
          <w:sz w:val="20"/>
        </w:rPr>
        <w:t xml:space="preserve">            futureDay</w:t>
      </w:r>
    </w:p>
    <w:p w:rsidR="00067636" w:rsidRDefault="00F40FF5">
      <w:pPr>
        <w:spacing w:after="0" w:line="240" w:lineRule="auto"/>
      </w:pPr>
      <w:r>
        <w:rPr>
          <w:rFonts w:ascii="Courier New" w:eastAsia="Courier New" w:hAnsi="Courier New"/>
          <w:sz w:val="20"/>
        </w:rPr>
        <w:t xml:space="preserve">              ? 'Return to today to check a member in.'</w:t>
      </w:r>
    </w:p>
    <w:p w:rsidR="00067636" w:rsidRDefault="00F40FF5">
      <w:pPr>
        <w:spacing w:after="0" w:line="240" w:lineRule="auto"/>
      </w:pPr>
      <w:r>
        <w:rPr>
          <w:rFonts w:ascii="Courier New" w:eastAsia="Courier New" w:hAnsi="Courier New"/>
          <w:sz w:val="20"/>
        </w:rPr>
        <w:t xml:space="preserve">              : pastDay</w:t>
      </w:r>
    </w:p>
    <w:p w:rsidR="00067636" w:rsidRDefault="00F40FF5">
      <w:pPr>
        <w:spacing w:after="0" w:line="240" w:lineRule="auto"/>
      </w:pPr>
      <w:r>
        <w:rPr>
          <w:rFonts w:ascii="Courier New" w:eastAsia="Courier New" w:hAnsi="Courier New"/>
          <w:sz w:val="20"/>
        </w:rPr>
        <w:t xml:space="preserve">                ? 'Select a member, th</w:t>
      </w:r>
      <w:r>
        <w:rPr>
          <w:rFonts w:ascii="Courier New" w:eastAsia="Courier New" w:hAnsi="Courier New"/>
          <w:sz w:val="20"/>
        </w:rPr>
        <w:t>en enter the start and end time.'</w:t>
      </w:r>
    </w:p>
    <w:p w:rsidR="00067636" w:rsidRDefault="00F40FF5">
      <w:pPr>
        <w:spacing w:after="0" w:line="240" w:lineRule="auto"/>
      </w:pPr>
      <w:r>
        <w:rPr>
          <w:rFonts w:ascii="Courier New" w:eastAsia="Courier New" w:hAnsi="Courier New"/>
          <w:sz w:val="20"/>
        </w:rPr>
        <w:t xml:space="preserve">                : 'Choose another date, or check a member in today.'</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columns={[</w:t>
      </w:r>
    </w:p>
    <w:p w:rsidR="00067636" w:rsidRDefault="00F40FF5">
      <w:pPr>
        <w:spacing w:after="0" w:line="240" w:lineRule="auto"/>
      </w:pPr>
      <w:r>
        <w:rPr>
          <w:rFonts w:ascii="Courier New" w:eastAsia="Courier New" w:hAnsi="Courier New"/>
          <w:sz w:val="20"/>
        </w:rPr>
        <w:t xml:space="preserve">            { key: 'memberId', label: 'Member ID', render: (row) =&gt; row.member?.memberId },</w:t>
      </w:r>
    </w:p>
    <w:p w:rsidR="00067636" w:rsidRDefault="00F40FF5">
      <w:pPr>
        <w:spacing w:after="0" w:line="240" w:lineRule="auto"/>
      </w:pPr>
      <w:r>
        <w:rPr>
          <w:rFonts w:ascii="Courier New" w:eastAsia="Courier New" w:hAnsi="Courier New"/>
          <w:sz w:val="20"/>
        </w:rPr>
        <w:t xml:space="preserve">            { key: 'name', l</w:t>
      </w:r>
      <w:r>
        <w:rPr>
          <w:rFonts w:ascii="Courier New" w:eastAsia="Courier New" w:hAnsi="Courier New"/>
          <w:sz w:val="20"/>
        </w:rPr>
        <w:t>abel: 'Name', render: (row) =&gt; row.member?.fullName },</w:t>
      </w:r>
    </w:p>
    <w:p w:rsidR="00067636" w:rsidRDefault="00F40FF5">
      <w:pPr>
        <w:spacing w:after="0" w:line="240" w:lineRule="auto"/>
      </w:pPr>
      <w:r>
        <w:rPr>
          <w:rFonts w:ascii="Courier New" w:eastAsia="Courier New" w:hAnsi="Courier New"/>
          <w:sz w:val="20"/>
        </w:rPr>
        <w:t xml:space="preserve">            { key: 'checkInLabel', label: 'Check in' },</w:t>
      </w:r>
    </w:p>
    <w:p w:rsidR="00067636" w:rsidRDefault="00F40FF5">
      <w:pPr>
        <w:spacing w:after="0" w:line="240" w:lineRule="auto"/>
      </w:pPr>
      <w:r>
        <w:rPr>
          <w:rFonts w:ascii="Courier New" w:eastAsia="Courier New" w:hAnsi="Courier New"/>
          <w:sz w:val="20"/>
        </w:rPr>
        <w:t xml:space="preserve">            { key: 'checkOutLabel', label: 'Check out', render: (row) =&gt; row.checkOutLabel || '—' },</w:t>
      </w:r>
    </w:p>
    <w:p w:rsidR="00067636" w:rsidRDefault="00F40FF5">
      <w:pPr>
        <w:spacing w:after="0" w:line="240" w:lineRule="auto"/>
      </w:pPr>
      <w:r>
        <w:rPr>
          <w:rFonts w:ascii="Courier New" w:eastAsia="Courier New" w:hAnsi="Courier New"/>
          <w:sz w:val="20"/>
        </w:rPr>
        <w:t xml:space="preserve">            { key: 'status', label: 'Status'</w:t>
      </w:r>
      <w:r>
        <w:rPr>
          <w:rFonts w:ascii="Courier New" w:eastAsia="Courier New" w:hAnsi="Courier New"/>
          <w:sz w:val="20"/>
        </w:rPr>
        <w:t>, render: (row) =&gt; &lt;StatusBadge status={row.status} /&gt; },</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key: 'actions',</w:t>
      </w:r>
    </w:p>
    <w:p w:rsidR="00067636" w:rsidRDefault="00F40FF5">
      <w:pPr>
        <w:spacing w:after="0" w:line="240" w:lineRule="auto"/>
      </w:pPr>
      <w:r>
        <w:rPr>
          <w:rFonts w:ascii="Courier New" w:eastAsia="Courier New" w:hAnsi="Courier New"/>
          <w:sz w:val="20"/>
        </w:rPr>
        <w:t xml:space="preserve">              label: 'Actions',</w:t>
      </w:r>
    </w:p>
    <w:p w:rsidR="00067636" w:rsidRDefault="00F40FF5">
      <w:pPr>
        <w:spacing w:after="0" w:line="240" w:lineRule="auto"/>
      </w:pPr>
      <w:r>
        <w:rPr>
          <w:rFonts w:ascii="Courier New" w:eastAsia="Courier New" w:hAnsi="Courier New"/>
          <w:sz w:val="20"/>
        </w:rPr>
        <w:t xml:space="preserve">              render: (row) =&gt; (</w:t>
      </w:r>
    </w:p>
    <w:p w:rsidR="00067636" w:rsidRDefault="00F40FF5">
      <w:pPr>
        <w:spacing w:after="0" w:line="240" w:lineRule="auto"/>
      </w:pPr>
      <w:r>
        <w:rPr>
          <w:rFonts w:ascii="Courier New" w:eastAsia="Courier New" w:hAnsi="Courier New"/>
          <w:sz w:val="20"/>
        </w:rPr>
        <w:t xml:space="preserve">                &lt;Dropdown</w:t>
      </w:r>
    </w:p>
    <w:p w:rsidR="00067636" w:rsidRDefault="00F40FF5">
      <w:pPr>
        <w:spacing w:after="0" w:line="240" w:lineRule="auto"/>
      </w:pPr>
      <w:r>
        <w:rPr>
          <w:rFonts w:ascii="Courier New" w:eastAsia="Courier New" w:hAnsi="Courier New"/>
          <w:sz w:val="20"/>
        </w:rPr>
        <w:t xml:space="preserve">                  items={[</w:t>
      </w:r>
    </w:p>
    <w:p w:rsidR="00067636" w:rsidRDefault="00F40FF5">
      <w:pPr>
        <w:spacing w:after="0" w:line="240" w:lineRule="auto"/>
      </w:pPr>
      <w:r>
        <w:rPr>
          <w:rFonts w:ascii="Courier New" w:eastAsia="Courier New" w:hAnsi="Courier New"/>
          <w:sz w:val="20"/>
        </w:rPr>
        <w:t xml:space="preserve">                    { label: 'Edit t</w:t>
      </w:r>
      <w:r>
        <w:rPr>
          <w:rFonts w:ascii="Courier New" w:eastAsia="Courier New" w:hAnsi="Courier New"/>
          <w:sz w:val="20"/>
        </w:rPr>
        <w:t>imes', onClick: () =&gt; openEdit(row) },</w:t>
      </w:r>
    </w:p>
    <w:p w:rsidR="00067636" w:rsidRDefault="00F40FF5">
      <w:pPr>
        <w:spacing w:after="0" w:line="240" w:lineRule="auto"/>
      </w:pPr>
      <w:r>
        <w:rPr>
          <w:rFonts w:ascii="Courier New" w:eastAsia="Courier New" w:hAnsi="Courier New"/>
          <w:sz w:val="20"/>
        </w:rPr>
        <w:t xml:space="preserve">                    { label: 'Delete', onClick: () =&gt; confirm.openModal(row) },</w:t>
      </w:r>
    </w:p>
    <w:p w:rsidR="00067636" w:rsidRDefault="00F40FF5">
      <w:pPr>
        <w:spacing w:after="0" w:line="240" w:lineRule="auto"/>
      </w:pPr>
      <w:r>
        <w:rPr>
          <w:rFonts w:ascii="Courier New" w:eastAsia="Courier New" w:hAnsi="Courier New"/>
          <w:sz w:val="20"/>
        </w:rPr>
        <w:lastRenderedPageBreak/>
        <w:t xml:space="preserve">                  ]}</w:t>
      </w:r>
    </w:p>
    <w:p w:rsidR="00067636" w:rsidRDefault="00F40FF5">
      <w:pPr>
        <w:spacing w:after="0" w:line="240" w:lineRule="auto"/>
      </w:pPr>
      <w:r>
        <w:rPr>
          <w:rFonts w:ascii="Courier New" w:eastAsia="Courier New" w:hAnsi="Courier New"/>
          <w:sz w:val="20"/>
        </w:rPr>
        <w:t xml:space="preserve">                /&gt;</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/&gt;</w:t>
      </w:r>
    </w:p>
    <w:p w:rsidR="00067636" w:rsidRDefault="00F40FF5">
      <w:pPr>
        <w:spacing w:after="0" w:line="240" w:lineRule="auto"/>
      </w:pPr>
      <w:r>
        <w:rPr>
          <w:rFonts w:ascii="Courier New" w:eastAsia="Courier New" w:hAnsi="Courier New"/>
          <w:sz w:val="20"/>
        </w:rPr>
        <w:t xml:space="preserve">      &lt;/div&gt;</w:t>
      </w:r>
    </w:p>
    <w:p w:rsidR="00067636" w:rsidRDefault="00F40FF5">
      <w:pPr>
        <w:spacing w:after="0" w:line="240" w:lineRule="auto"/>
      </w:pPr>
      <w:r>
        <w:rPr>
          <w:rFonts w:ascii="Courier New" w:eastAsia="Courier New" w:hAnsi="Courier New"/>
          <w:sz w:val="20"/>
        </w:rPr>
        <w:t xml:space="preserve">      &lt;Modal</w:t>
      </w:r>
    </w:p>
    <w:p w:rsidR="00067636" w:rsidRDefault="00F40FF5">
      <w:pPr>
        <w:spacing w:after="0" w:line="240" w:lineRule="auto"/>
      </w:pPr>
      <w:r>
        <w:rPr>
          <w:rFonts w:ascii="Courier New" w:eastAsia="Courier New" w:hAnsi="Courier New"/>
          <w:sz w:val="20"/>
        </w:rPr>
        <w:t xml:space="preserve">        open={editor.open}</w:t>
      </w:r>
    </w:p>
    <w:p w:rsidR="00067636" w:rsidRDefault="00F40FF5">
      <w:pPr>
        <w:spacing w:after="0" w:line="240" w:lineRule="auto"/>
      </w:pPr>
      <w:r>
        <w:rPr>
          <w:rFonts w:ascii="Courier New" w:eastAsia="Courier New" w:hAnsi="Courier New"/>
          <w:sz w:val="20"/>
        </w:rPr>
        <w:t xml:space="preserve">        title="Edit attendance"</w:t>
      </w:r>
    </w:p>
    <w:p w:rsidR="00067636" w:rsidRDefault="00F40FF5">
      <w:pPr>
        <w:spacing w:after="0" w:line="240" w:lineRule="auto"/>
      </w:pPr>
      <w:r>
        <w:rPr>
          <w:rFonts w:ascii="Courier New" w:eastAsia="Courier New" w:hAnsi="Courier New"/>
          <w:sz w:val="20"/>
        </w:rPr>
        <w:t xml:space="preserve">        onClose={editor.closeModal}</w:t>
      </w:r>
    </w:p>
    <w:p w:rsidR="00067636" w:rsidRDefault="00F40FF5">
      <w:pPr>
        <w:spacing w:after="0" w:line="240" w:lineRule="auto"/>
      </w:pPr>
      <w:r>
        <w:rPr>
          <w:rFonts w:ascii="Courier New" w:eastAsia="Courier New" w:hAnsi="Courier New"/>
          <w:sz w:val="20"/>
        </w:rPr>
        <w:t xml:space="preserve">      &gt;</w:t>
      </w:r>
    </w:p>
    <w:p w:rsidR="00067636" w:rsidRDefault="00F40FF5">
      <w:pPr>
        <w:spacing w:after="0" w:line="240" w:lineRule="auto"/>
      </w:pPr>
      <w:r>
        <w:rPr>
          <w:rFonts w:ascii="Courier New" w:eastAsia="Courier New" w:hAnsi="Courier New"/>
          <w:sz w:val="20"/>
        </w:rPr>
        <w:t xml:space="preserve">        &lt;p className="mb-4 text-sm text-muted"&gt;</w:t>
      </w:r>
    </w:p>
    <w:p w:rsidR="00067636" w:rsidRDefault="00F40FF5">
      <w:pPr>
        <w:spacing w:after="0" w:line="240" w:lineRule="auto"/>
      </w:pPr>
      <w:r>
        <w:rPr>
          <w:rFonts w:ascii="Courier New" w:eastAsia="Courier New" w:hAnsi="Courier New"/>
          <w:sz w:val="20"/>
        </w:rPr>
        <w:t xml:space="preserve">          {editor.payload?.member?.fullName} · {editor.payload?.dateLabel}</w:t>
      </w:r>
    </w:p>
    <w:p w:rsidR="00067636" w:rsidRDefault="00F40FF5">
      <w:pPr>
        <w:spacing w:after="0" w:line="240" w:lineRule="auto"/>
      </w:pPr>
      <w:r>
        <w:rPr>
          <w:rFonts w:ascii="Courier New" w:eastAsia="Courier New" w:hAnsi="Courier New"/>
          <w:sz w:val="20"/>
        </w:rPr>
        <w:t xml:space="preserve">        &lt;/p&gt;</w:t>
      </w:r>
    </w:p>
    <w:p w:rsidR="00067636" w:rsidRDefault="00F40FF5">
      <w:pPr>
        <w:spacing w:after="0" w:line="240" w:lineRule="auto"/>
      </w:pPr>
      <w:r>
        <w:rPr>
          <w:rFonts w:ascii="Courier New" w:eastAsia="Courier New" w:hAnsi="Courier New"/>
          <w:sz w:val="20"/>
        </w:rPr>
        <w:t xml:space="preserve">        &lt;form onS</w:t>
      </w:r>
      <w:r>
        <w:rPr>
          <w:rFonts w:ascii="Courier New" w:eastAsia="Courier New" w:hAnsi="Courier New"/>
          <w:sz w:val="20"/>
        </w:rPr>
        <w:t>ubmit={timeForm.handleSubmit} className="grid gap-4"&gt;</w:t>
      </w:r>
    </w:p>
    <w:p w:rsidR="00067636" w:rsidRDefault="00F40FF5">
      <w:pPr>
        <w:spacing w:after="0" w:line="240" w:lineRule="auto"/>
      </w:pPr>
      <w:r>
        <w:rPr>
          <w:rFonts w:ascii="Courier New" w:eastAsia="Courier New" w:hAnsi="Courier New"/>
          <w:sz w:val="20"/>
        </w:rPr>
        <w:t xml:space="preserve">          &lt;FormField label="Check in" error={timeForm.errors.checkInTime}&gt;</w:t>
      </w:r>
    </w:p>
    <w:p w:rsidR="00067636" w:rsidRDefault="00F40FF5">
      <w:pPr>
        <w:spacing w:after="0" w:line="240" w:lineRule="auto"/>
      </w:pPr>
      <w:r>
        <w:rPr>
          <w:rFonts w:ascii="Courier New" w:eastAsia="Courier New" w:hAnsi="Courier New"/>
          <w:sz w:val="20"/>
        </w:rPr>
        <w:t xml:space="preserve">            &lt;input type="time" name="checkInTime" value={timeForm.values.checkInTime} onChange={timeForm.handleChange} classNam</w:t>
      </w:r>
      <w:r>
        <w:rPr>
          <w:rFonts w:ascii="Courier New" w:eastAsia="Courier New" w:hAnsi="Courier New"/>
          <w:sz w:val="20"/>
        </w:rPr>
        <w:t>e="field" /&gt;</w:t>
      </w:r>
    </w:p>
    <w:p w:rsidR="00067636" w:rsidRDefault="00F40FF5">
      <w:pPr>
        <w:spacing w:after="0" w:line="240" w:lineRule="auto"/>
      </w:pPr>
      <w:r>
        <w:rPr>
          <w:rFonts w:ascii="Courier New" w:eastAsia="Courier New" w:hAnsi="Courier New"/>
          <w:sz w:val="20"/>
        </w:rPr>
        <w:t xml:space="preserve">          &lt;/FormField&gt;</w:t>
      </w:r>
    </w:p>
    <w:p w:rsidR="00067636" w:rsidRDefault="00F40FF5">
      <w:pPr>
        <w:spacing w:after="0" w:line="240" w:lineRule="auto"/>
      </w:pPr>
      <w:r>
        <w:rPr>
          <w:rFonts w:ascii="Courier New" w:eastAsia="Courier New" w:hAnsi="Courier New"/>
          <w:sz w:val="20"/>
        </w:rPr>
        <w:t xml:space="preserve">          &lt;FormField label="Check out" error={timeForm.errors.checkOutTime}&gt;</w:t>
      </w:r>
    </w:p>
    <w:p w:rsidR="00067636" w:rsidRDefault="00F40FF5">
      <w:pPr>
        <w:spacing w:after="0" w:line="240" w:lineRule="auto"/>
      </w:pPr>
      <w:r>
        <w:rPr>
          <w:rFonts w:ascii="Courier New" w:eastAsia="Courier New" w:hAnsi="Courier New"/>
          <w:sz w:val="20"/>
        </w:rPr>
        <w:t xml:space="preserve">            &lt;input type="time" name="checkOutTime" value={timeForm.values.checkOutTime} onChange={timeForm.handleChange} className="field" /&gt;</w:t>
      </w:r>
    </w:p>
    <w:p w:rsidR="00067636" w:rsidRDefault="00F40FF5">
      <w:pPr>
        <w:spacing w:after="0" w:line="240" w:lineRule="auto"/>
      </w:pPr>
      <w:r>
        <w:rPr>
          <w:rFonts w:ascii="Courier New" w:eastAsia="Courier New" w:hAnsi="Courier New"/>
          <w:sz w:val="20"/>
        </w:rPr>
        <w:t xml:space="preserve"> </w:t>
      </w:r>
      <w:r>
        <w:rPr>
          <w:rFonts w:ascii="Courier New" w:eastAsia="Courier New" w:hAnsi="Courier New"/>
          <w:sz w:val="20"/>
        </w:rPr>
        <w:t xml:space="preserve">         &lt;/FormField&gt;</w:t>
      </w:r>
    </w:p>
    <w:p w:rsidR="00067636" w:rsidRDefault="00F40FF5">
      <w:pPr>
        <w:spacing w:after="0" w:line="240" w:lineRule="auto"/>
      </w:pPr>
      <w:r>
        <w:rPr>
          <w:rFonts w:ascii="Courier New" w:eastAsia="Courier New" w:hAnsi="Courier New"/>
          <w:sz w:val="20"/>
        </w:rPr>
        <w:t xml:space="preserve">          &lt;div className="flex justify-end gap-2"&gt;</w:t>
      </w:r>
    </w:p>
    <w:p w:rsidR="00067636" w:rsidRDefault="00F40FF5">
      <w:pPr>
        <w:spacing w:after="0" w:line="240" w:lineRule="auto"/>
      </w:pPr>
      <w:r>
        <w:rPr>
          <w:rFonts w:ascii="Courier New" w:eastAsia="Courier New" w:hAnsi="Courier New"/>
          <w:sz w:val="20"/>
        </w:rPr>
        <w:t xml:space="preserve">            &lt;Button variant="ghost" onClick={editor.closeModal}&gt;</w:t>
      </w:r>
    </w:p>
    <w:p w:rsidR="00067636" w:rsidRDefault="00F40FF5">
      <w:pPr>
        <w:spacing w:after="0" w:line="240" w:lineRule="auto"/>
      </w:pPr>
      <w:r>
        <w:rPr>
          <w:rFonts w:ascii="Courier New" w:eastAsia="Courier New" w:hAnsi="Courier New"/>
          <w:sz w:val="20"/>
        </w:rPr>
        <w:t xml:space="preserve">              Cancel</w:t>
      </w:r>
    </w:p>
    <w:p w:rsidR="00067636" w:rsidRDefault="00F40FF5">
      <w:pPr>
        <w:spacing w:after="0" w:line="240" w:lineRule="auto"/>
      </w:pPr>
      <w:r>
        <w:rPr>
          <w:rFonts w:ascii="Courier New" w:eastAsia="Courier New" w:hAnsi="Courier New"/>
          <w:sz w:val="20"/>
        </w:rPr>
        <w:t xml:space="preserve">            &lt;/Button&gt;</w:t>
      </w:r>
    </w:p>
    <w:p w:rsidR="00067636" w:rsidRDefault="00F40FF5">
      <w:pPr>
        <w:spacing w:after="0" w:line="240" w:lineRule="auto"/>
      </w:pPr>
      <w:r>
        <w:rPr>
          <w:rFonts w:ascii="Courier New" w:eastAsia="Courier New" w:hAnsi="Courier New"/>
          <w:sz w:val="20"/>
        </w:rPr>
        <w:t xml:space="preserve">            &lt;Button type="submit" loading={timeForm.submitting}&gt;</w:t>
      </w:r>
    </w:p>
    <w:p w:rsidR="00067636" w:rsidRDefault="00F40FF5">
      <w:pPr>
        <w:spacing w:after="0" w:line="240" w:lineRule="auto"/>
      </w:pPr>
      <w:r>
        <w:rPr>
          <w:rFonts w:ascii="Courier New" w:eastAsia="Courier New" w:hAnsi="Courier New"/>
          <w:sz w:val="20"/>
        </w:rPr>
        <w:t xml:space="preserve">              Save</w:t>
      </w:r>
    </w:p>
    <w:p w:rsidR="00067636" w:rsidRDefault="00F40FF5">
      <w:pPr>
        <w:spacing w:after="0" w:line="240" w:lineRule="auto"/>
      </w:pPr>
      <w:r>
        <w:rPr>
          <w:rFonts w:ascii="Courier New" w:eastAsia="Courier New" w:hAnsi="Courier New"/>
          <w:sz w:val="20"/>
        </w:rPr>
        <w:t xml:space="preserve">            &lt;/Button&gt;</w:t>
      </w:r>
    </w:p>
    <w:p w:rsidR="00067636" w:rsidRDefault="00F40FF5">
      <w:pPr>
        <w:spacing w:after="0" w:line="240" w:lineRule="auto"/>
      </w:pPr>
      <w:r>
        <w:rPr>
          <w:rFonts w:ascii="Courier New" w:eastAsia="Courier New" w:hAnsi="Courier New"/>
          <w:sz w:val="20"/>
        </w:rPr>
        <w:t xml:space="preserve">          &lt;/div&gt;</w:t>
      </w:r>
    </w:p>
    <w:p w:rsidR="00067636" w:rsidRDefault="00F40FF5">
      <w:pPr>
        <w:spacing w:after="0" w:line="240" w:lineRule="auto"/>
      </w:pPr>
      <w:r>
        <w:rPr>
          <w:rFonts w:ascii="Courier New" w:eastAsia="Courier New" w:hAnsi="Courier New"/>
          <w:sz w:val="20"/>
        </w:rPr>
        <w:t xml:space="preserve">        &lt;/form&gt;</w:t>
      </w:r>
    </w:p>
    <w:p w:rsidR="00067636" w:rsidRDefault="00F40FF5">
      <w:pPr>
        <w:spacing w:after="0" w:line="240" w:lineRule="auto"/>
      </w:pPr>
      <w:r>
        <w:rPr>
          <w:rFonts w:ascii="Courier New" w:eastAsia="Courier New" w:hAnsi="Courier New"/>
          <w:sz w:val="20"/>
        </w:rPr>
        <w:t xml:space="preserve">      &lt;/Modal&gt;</w:t>
      </w:r>
    </w:p>
    <w:p w:rsidR="00067636" w:rsidRDefault="00F40FF5">
      <w:pPr>
        <w:spacing w:after="0" w:line="240" w:lineRule="auto"/>
      </w:pPr>
      <w:r>
        <w:rPr>
          <w:rFonts w:ascii="Courier New" w:eastAsia="Courier New" w:hAnsi="Courier New"/>
          <w:sz w:val="20"/>
        </w:rPr>
        <w:t xml:space="preserve">      &lt;ConfirmationModal</w:t>
      </w:r>
    </w:p>
    <w:p w:rsidR="00067636" w:rsidRDefault="00F40FF5">
      <w:pPr>
        <w:spacing w:after="0" w:line="240" w:lineRule="auto"/>
      </w:pPr>
      <w:r>
        <w:rPr>
          <w:rFonts w:ascii="Courier New" w:eastAsia="Courier New" w:hAnsi="Courier New"/>
          <w:sz w:val="20"/>
        </w:rPr>
        <w:t xml:space="preserve">        open={confirm.open}</w:t>
      </w:r>
    </w:p>
    <w:p w:rsidR="00067636" w:rsidRDefault="00F40FF5">
      <w:pPr>
        <w:spacing w:after="0" w:line="240" w:lineRule="auto"/>
      </w:pPr>
      <w:r>
        <w:rPr>
          <w:rFonts w:ascii="Courier New" w:eastAsia="Courier New" w:hAnsi="Courier New"/>
          <w:sz w:val="20"/>
        </w:rPr>
        <w:t xml:space="preserve">        title="Delete attendance"</w:t>
      </w:r>
    </w:p>
    <w:p w:rsidR="00067636" w:rsidRDefault="00F40FF5">
      <w:pPr>
        <w:spacing w:after="0" w:line="240" w:lineRule="auto"/>
      </w:pPr>
      <w:r>
        <w:rPr>
          <w:rFonts w:ascii="Courier New" w:eastAsia="Courier New" w:hAnsi="Courier New"/>
          <w:sz w:val="20"/>
        </w:rPr>
        <w:t xml:space="preserve">        message={`Delete the check-in for ${confirm.payload?.member?.fullName || 'this member'}? They can check in again on that day.`}</w:t>
      </w:r>
    </w:p>
    <w:p w:rsidR="00067636" w:rsidRDefault="00F40FF5">
      <w:pPr>
        <w:spacing w:after="0" w:line="240" w:lineRule="auto"/>
      </w:pPr>
      <w:r>
        <w:rPr>
          <w:rFonts w:ascii="Courier New" w:eastAsia="Courier New" w:hAnsi="Courier New"/>
          <w:sz w:val="20"/>
        </w:rPr>
        <w:t xml:space="preserve">        confirmLabel="Delete"</w:t>
      </w:r>
    </w:p>
    <w:p w:rsidR="00067636" w:rsidRDefault="00F40FF5">
      <w:pPr>
        <w:spacing w:after="0" w:line="240" w:lineRule="auto"/>
      </w:pPr>
      <w:r>
        <w:rPr>
          <w:rFonts w:ascii="Courier New" w:eastAsia="Courier New" w:hAnsi="Courier New"/>
          <w:sz w:val="20"/>
        </w:rPr>
        <w:t xml:space="preserve">        loading={deleting}</w:t>
      </w:r>
    </w:p>
    <w:p w:rsidR="00067636" w:rsidRDefault="00F40FF5">
      <w:pPr>
        <w:spacing w:after="0" w:line="240" w:lineRule="auto"/>
      </w:pPr>
      <w:r>
        <w:rPr>
          <w:rFonts w:ascii="Courier New" w:eastAsia="Courier New" w:hAnsi="Courier New"/>
          <w:sz w:val="20"/>
        </w:rPr>
        <w:t xml:space="preserve">        onConfirm={handleDele</w:t>
      </w:r>
      <w:r>
        <w:rPr>
          <w:rFonts w:ascii="Courier New" w:eastAsia="Courier New" w:hAnsi="Courier New"/>
          <w:sz w:val="20"/>
        </w:rPr>
        <w:t>te}</w:t>
      </w:r>
    </w:p>
    <w:p w:rsidR="00067636" w:rsidRDefault="00F40FF5">
      <w:pPr>
        <w:spacing w:after="0" w:line="240" w:lineRule="auto"/>
      </w:pPr>
      <w:r>
        <w:rPr>
          <w:rFonts w:ascii="Courier New" w:eastAsia="Courier New" w:hAnsi="Courier New"/>
          <w:sz w:val="20"/>
        </w:rPr>
        <w:t xml:space="preserve">        onClose={confirm.closeModal}</w:t>
      </w:r>
    </w:p>
    <w:p w:rsidR="00067636" w:rsidRDefault="00F40FF5">
      <w:pPr>
        <w:spacing w:after="0" w:line="240" w:lineRule="auto"/>
      </w:pPr>
      <w:r>
        <w:rPr>
          <w:rFonts w:ascii="Courier New" w:eastAsia="Courier New" w:hAnsi="Courier New"/>
          <w:sz w:val="20"/>
        </w:rPr>
        <w:t xml:space="preserve">      /&gt;</w:t>
      </w:r>
    </w:p>
    <w:p w:rsidR="00067636" w:rsidRDefault="00F40FF5">
      <w:pPr>
        <w:spacing w:after="0" w:line="240" w:lineRule="auto"/>
      </w:pPr>
      <w:r>
        <w:rPr>
          <w:rFonts w:ascii="Courier New" w:eastAsia="Courier New" w:hAnsi="Courier New"/>
          <w:sz w:val="20"/>
        </w:rPr>
        <w:t xml:space="preserve">    &lt;/div&gt;</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w:t>
      </w:r>
    </w:p>
    <w:p w:rsidR="00067636" w:rsidRDefault="00F40FF5">
      <w:pPr>
        <w:spacing w:before="240" w:after="120"/>
      </w:pPr>
      <w:r>
        <w:rPr>
          <w:b/>
          <w:sz w:val="26"/>
        </w:rPr>
        <w:t>Reports screen</w:t>
      </w:r>
    </w:p>
    <w:p w:rsidR="00067636" w:rsidRDefault="00F40FF5">
      <w:pPr>
        <w:spacing w:after="160" w:line="360" w:lineRule="auto"/>
        <w:jc w:val="both"/>
      </w:pPr>
      <w:r>
        <w:t>The listing below is taken from frontend/src/pages/admin/ReportsPage.jsx. It is included to show how this part of the Gym Management System is implemented.</w:t>
      </w:r>
    </w:p>
    <w:p w:rsidR="00067636" w:rsidRDefault="00F40FF5">
      <w:pPr>
        <w:spacing w:before="160" w:line="240" w:lineRule="auto"/>
        <w:jc w:val="center"/>
      </w:pPr>
      <w:r>
        <w:rPr>
          <w:b/>
          <w:i/>
          <w:sz w:val="22"/>
        </w:rPr>
        <w:t>Listing: frontend</w:t>
      </w:r>
      <w:r>
        <w:rPr>
          <w:b/>
          <w:i/>
          <w:sz w:val="22"/>
        </w:rPr>
        <w:t>/src/pages/admin/ReportsPage.jsx</w:t>
      </w:r>
    </w:p>
    <w:p w:rsidR="00067636" w:rsidRDefault="00F40FF5">
      <w:pPr>
        <w:spacing w:after="0" w:line="240" w:lineRule="auto"/>
      </w:pPr>
      <w:r>
        <w:rPr>
          <w:rFonts w:ascii="Courier New" w:eastAsia="Courier New" w:hAnsi="Courier New"/>
          <w:sz w:val="20"/>
        </w:rPr>
        <w:t>import { useState } from 'react';</w:t>
      </w:r>
    </w:p>
    <w:p w:rsidR="00067636" w:rsidRDefault="00F40FF5">
      <w:pPr>
        <w:spacing w:after="0" w:line="240" w:lineRule="auto"/>
      </w:pPr>
      <w:r>
        <w:rPr>
          <w:rFonts w:ascii="Courier New" w:eastAsia="Courier New" w:hAnsi="Courier New"/>
          <w:sz w:val="20"/>
        </w:rPr>
        <w:t>import Button from '../../components/common/Button';</w:t>
      </w:r>
    </w:p>
    <w:p w:rsidR="00067636" w:rsidRDefault="00F40FF5">
      <w:pPr>
        <w:spacing w:after="0" w:line="240" w:lineRule="auto"/>
      </w:pPr>
      <w:r>
        <w:rPr>
          <w:rFonts w:ascii="Courier New" w:eastAsia="Courier New" w:hAnsi="Courier New"/>
          <w:sz w:val="20"/>
        </w:rPr>
        <w:t>import DatePicker from '../../components/common/DatePicker';</w:t>
      </w:r>
    </w:p>
    <w:p w:rsidR="00067636" w:rsidRDefault="00F40FF5">
      <w:pPr>
        <w:spacing w:after="0" w:line="240" w:lineRule="auto"/>
      </w:pPr>
      <w:r>
        <w:rPr>
          <w:rFonts w:ascii="Courier New" w:eastAsia="Courier New" w:hAnsi="Courier New"/>
          <w:sz w:val="20"/>
        </w:rPr>
        <w:t>import FormField from '../../components/common/FormField';</w:t>
      </w:r>
    </w:p>
    <w:p w:rsidR="00067636" w:rsidRDefault="00F40FF5">
      <w:pPr>
        <w:spacing w:after="0" w:line="240" w:lineRule="auto"/>
      </w:pPr>
      <w:r>
        <w:rPr>
          <w:rFonts w:ascii="Courier New" w:eastAsia="Courier New" w:hAnsi="Courier New"/>
          <w:sz w:val="20"/>
        </w:rPr>
        <w:t>import PageHeade</w:t>
      </w:r>
      <w:r>
        <w:rPr>
          <w:rFonts w:ascii="Courier New" w:eastAsia="Courier New" w:hAnsi="Courier New"/>
          <w:sz w:val="20"/>
        </w:rPr>
        <w:t>r from '../../components/common/PageHeader';</w:t>
      </w:r>
    </w:p>
    <w:p w:rsidR="00067636" w:rsidRDefault="00F40FF5">
      <w:pPr>
        <w:spacing w:after="0" w:line="240" w:lineRule="auto"/>
      </w:pPr>
      <w:r>
        <w:rPr>
          <w:rFonts w:ascii="Courier New" w:eastAsia="Courier New" w:hAnsi="Courier New"/>
          <w:sz w:val="20"/>
        </w:rPr>
        <w:lastRenderedPageBreak/>
        <w:t>import Select from '../../components/common/Select';</w:t>
      </w:r>
    </w:p>
    <w:p w:rsidR="00067636" w:rsidRDefault="00F40FF5">
      <w:pPr>
        <w:spacing w:after="0" w:line="240" w:lineRule="auto"/>
      </w:pPr>
      <w:r>
        <w:rPr>
          <w:rFonts w:ascii="Courier New" w:eastAsia="Courier New" w:hAnsi="Courier New"/>
          <w:sz w:val="20"/>
        </w:rPr>
        <w:t>import DataTable from '../../components/tables/DataTable';</w:t>
      </w:r>
    </w:p>
    <w:p w:rsidR="00067636" w:rsidRDefault="00F40FF5">
      <w:pPr>
        <w:spacing w:after="0" w:line="240" w:lineRule="auto"/>
      </w:pPr>
      <w:r>
        <w:rPr>
          <w:rFonts w:ascii="Courier New" w:eastAsia="Courier New" w:hAnsi="Courier New"/>
          <w:sz w:val="20"/>
        </w:rPr>
        <w:t>import { EXPORT_FORMATS, PAGINATION, REPORT_TYPES } from '../../constants';</w:t>
      </w:r>
    </w:p>
    <w:p w:rsidR="00067636" w:rsidRDefault="00F40FF5">
      <w:pPr>
        <w:spacing w:after="0" w:line="240" w:lineRule="auto"/>
      </w:pPr>
      <w:r>
        <w:rPr>
          <w:rFonts w:ascii="Courier New" w:eastAsia="Courier New" w:hAnsi="Courier New"/>
          <w:sz w:val="20"/>
        </w:rPr>
        <w:t>import { useToast } fro</w:t>
      </w:r>
      <w:r>
        <w:rPr>
          <w:rFonts w:ascii="Courier New" w:eastAsia="Courier New" w:hAnsi="Courier New"/>
          <w:sz w:val="20"/>
        </w:rPr>
        <w:t>m '../../context/ToastContext';</w:t>
      </w:r>
    </w:p>
    <w:p w:rsidR="00067636" w:rsidRDefault="00F40FF5">
      <w:pPr>
        <w:spacing w:after="0" w:line="240" w:lineRule="auto"/>
      </w:pPr>
      <w:r>
        <w:rPr>
          <w:rFonts w:ascii="Courier New" w:eastAsia="Courier New" w:hAnsi="Courier New"/>
          <w:sz w:val="20"/>
        </w:rPr>
        <w:t>import { useFetch } from '../../hooks/useFetch';</w:t>
      </w:r>
    </w:p>
    <w:p w:rsidR="00067636" w:rsidRDefault="00F40FF5">
      <w:pPr>
        <w:spacing w:after="0" w:line="240" w:lineRule="auto"/>
      </w:pPr>
      <w:r>
        <w:rPr>
          <w:rFonts w:ascii="Courier New" w:eastAsia="Courier New" w:hAnsi="Courier New"/>
          <w:sz w:val="20"/>
        </w:rPr>
        <w:t>import { usePagination } from '../../hooks/usePagination';</w:t>
      </w:r>
    </w:p>
    <w:p w:rsidR="00067636" w:rsidRDefault="00F40FF5">
      <w:pPr>
        <w:spacing w:after="0" w:line="240" w:lineRule="auto"/>
      </w:pPr>
      <w:r>
        <w:rPr>
          <w:rFonts w:ascii="Courier New" w:eastAsia="Courier New" w:hAnsi="Courier New"/>
          <w:sz w:val="20"/>
        </w:rPr>
        <w:t>import { downloadReport, getReport } from '../../services/reportService';</w:t>
      </w:r>
    </w:p>
    <w:p w:rsidR="00067636" w:rsidRDefault="00F40FF5">
      <w:pPr>
        <w:spacing w:after="0" w:line="240" w:lineRule="auto"/>
      </w:pPr>
      <w:r>
        <w:rPr>
          <w:rFonts w:ascii="Courier New" w:eastAsia="Courier New" w:hAnsi="Courier New"/>
          <w:sz w:val="20"/>
        </w:rPr>
        <w:t xml:space="preserve">import { todayKey } from </w:t>
      </w:r>
      <w:r>
        <w:rPr>
          <w:rFonts w:ascii="Courier New" w:eastAsia="Courier New" w:hAnsi="Courier New"/>
          <w:sz w:val="20"/>
        </w:rPr>
        <w:t>'../../utils/date';</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export default function ReportsPage() {</w:t>
      </w:r>
    </w:p>
    <w:p w:rsidR="00067636" w:rsidRDefault="00F40FF5">
      <w:pPr>
        <w:spacing w:after="0" w:line="240" w:lineRule="auto"/>
      </w:pPr>
      <w:r>
        <w:rPr>
          <w:rFonts w:ascii="Courier New" w:eastAsia="Courier New" w:hAnsi="Courier New"/>
          <w:sz w:val="20"/>
        </w:rPr>
        <w:t xml:space="preserve">  const toast = useToast();</w:t>
      </w:r>
    </w:p>
    <w:p w:rsidR="00067636" w:rsidRDefault="00F40FF5">
      <w:pPr>
        <w:spacing w:after="0" w:line="240" w:lineRule="auto"/>
      </w:pPr>
      <w:r>
        <w:rPr>
          <w:rFonts w:ascii="Courier New" w:eastAsia="Courier New" w:hAnsi="Courier New"/>
          <w:sz w:val="20"/>
        </w:rPr>
        <w:t xml:space="preserve">  const { page, setPage, limit, resetPage } = usePagination();</w:t>
      </w:r>
    </w:p>
    <w:p w:rsidR="00067636" w:rsidRDefault="00F40FF5">
      <w:pPr>
        <w:spacing w:after="0" w:line="240" w:lineRule="auto"/>
      </w:pPr>
      <w:r>
        <w:rPr>
          <w:rFonts w:ascii="Courier New" w:eastAsia="Courier New" w:hAnsi="Courier New"/>
          <w:sz w:val="20"/>
        </w:rPr>
        <w:t xml:space="preserve">  const [filters, setFilters] = useState({</w:t>
      </w:r>
    </w:p>
    <w:p w:rsidR="00067636" w:rsidRDefault="00F40FF5">
      <w:pPr>
        <w:spacing w:after="0" w:line="240" w:lineRule="auto"/>
      </w:pPr>
      <w:r>
        <w:rPr>
          <w:rFonts w:ascii="Courier New" w:eastAsia="Courier New" w:hAnsi="Courier New"/>
          <w:sz w:val="20"/>
        </w:rPr>
        <w:t xml:space="preserve">    type: REPORT_TYPES.DAILY,</w:t>
      </w:r>
    </w:p>
    <w:p w:rsidR="00067636" w:rsidRDefault="00F40FF5">
      <w:pPr>
        <w:spacing w:after="0" w:line="240" w:lineRule="auto"/>
      </w:pPr>
      <w:r>
        <w:rPr>
          <w:rFonts w:ascii="Courier New" w:eastAsia="Courier New" w:hAnsi="Courier New"/>
          <w:sz w:val="20"/>
        </w:rPr>
        <w:t xml:space="preserve">    from: todayKey(),</w:t>
      </w:r>
    </w:p>
    <w:p w:rsidR="00067636" w:rsidRDefault="00F40FF5">
      <w:pPr>
        <w:spacing w:after="0" w:line="240" w:lineRule="auto"/>
      </w:pPr>
      <w:r>
        <w:rPr>
          <w:rFonts w:ascii="Courier New" w:eastAsia="Courier New" w:hAnsi="Courier New"/>
          <w:sz w:val="20"/>
        </w:rPr>
        <w:t xml:space="preserve">    to: todayKey(),</w:t>
      </w:r>
    </w:p>
    <w:p w:rsidR="00067636" w:rsidRDefault="00F40FF5">
      <w:pPr>
        <w:spacing w:after="0" w:line="240" w:lineRule="auto"/>
      </w:pPr>
      <w:r>
        <w:rPr>
          <w:rFonts w:ascii="Courier New" w:eastAsia="Courier New" w:hAnsi="Courier New"/>
          <w:sz w:val="20"/>
        </w:rPr>
        <w:t xml:space="preserve">    memberId: '',</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const [applied, setApplied] = useState(filters);</w:t>
      </w:r>
    </w:p>
    <w:p w:rsidR="00067636" w:rsidRDefault="00F40FF5">
      <w:pPr>
        <w:spacing w:after="0" w:line="240" w:lineRule="auto"/>
      </w:pPr>
      <w:r>
        <w:rPr>
          <w:rFonts w:ascii="Courier New" w:eastAsia="Courier New" w:hAnsi="Courier New"/>
          <w:sz w:val="20"/>
        </w:rPr>
        <w:t xml:space="preserve">  const [exporting, setExporting] = useState('');</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const { data, loading, error, reload } = useFetch(</w:t>
      </w:r>
    </w:p>
    <w:p w:rsidR="00067636" w:rsidRDefault="00F40FF5">
      <w:pPr>
        <w:spacing w:after="0" w:line="240" w:lineRule="auto"/>
      </w:pPr>
      <w:r>
        <w:rPr>
          <w:rFonts w:ascii="Courier New" w:eastAsia="Courier New" w:hAnsi="Courier New"/>
          <w:sz w:val="20"/>
        </w:rPr>
        <w:t xml:space="preserve">    () =&gt; getReport({ ...applied, </w:t>
      </w:r>
      <w:r>
        <w:rPr>
          <w:rFonts w:ascii="Courier New" w:eastAsia="Courier New" w:hAnsi="Courier New"/>
          <w:sz w:val="20"/>
        </w:rPr>
        <w:t>page, limit }),</w:t>
      </w:r>
    </w:p>
    <w:p w:rsidR="00067636" w:rsidRDefault="00F40FF5">
      <w:pPr>
        <w:spacing w:after="0" w:line="240" w:lineRule="auto"/>
      </w:pPr>
      <w:r>
        <w:rPr>
          <w:rFonts w:ascii="Courier New" w:eastAsia="Courier New" w:hAnsi="Courier New"/>
          <w:sz w:val="20"/>
        </w:rPr>
        <w:t xml:space="preserve">    [applied, page, limit]</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function update(event) {</w:t>
      </w:r>
    </w:p>
    <w:p w:rsidR="00067636" w:rsidRDefault="00F40FF5">
      <w:pPr>
        <w:spacing w:after="0" w:line="240" w:lineRule="auto"/>
      </w:pPr>
      <w:r>
        <w:rPr>
          <w:rFonts w:ascii="Courier New" w:eastAsia="Courier New" w:hAnsi="Courier New"/>
          <w:sz w:val="20"/>
        </w:rPr>
        <w:t xml:space="preserve">    const { name, value } = event.target;</w:t>
      </w:r>
    </w:p>
    <w:p w:rsidR="00067636" w:rsidRDefault="00F40FF5">
      <w:pPr>
        <w:spacing w:after="0" w:line="240" w:lineRule="auto"/>
      </w:pPr>
      <w:r>
        <w:rPr>
          <w:rFonts w:ascii="Courier New" w:eastAsia="Courier New" w:hAnsi="Courier New"/>
          <w:sz w:val="20"/>
        </w:rPr>
        <w:t xml:space="preserve">    setFilters((current) =&gt; ({ ...current, [name]: value }));</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async function exportFile(format) {</w:t>
      </w:r>
    </w:p>
    <w:p w:rsidR="00067636" w:rsidRDefault="00F40FF5">
      <w:pPr>
        <w:spacing w:after="0" w:line="240" w:lineRule="auto"/>
      </w:pPr>
      <w:r>
        <w:rPr>
          <w:rFonts w:ascii="Courier New" w:eastAsia="Courier New" w:hAnsi="Courier New"/>
          <w:sz w:val="20"/>
        </w:rPr>
        <w:t xml:space="preserve">    setExporting(format);</w:t>
      </w:r>
    </w:p>
    <w:p w:rsidR="00067636" w:rsidRDefault="00F40FF5">
      <w:pPr>
        <w:spacing w:after="0" w:line="240" w:lineRule="auto"/>
      </w:pPr>
      <w:r>
        <w:rPr>
          <w:rFonts w:ascii="Courier New" w:eastAsia="Courier New" w:hAnsi="Courier New"/>
          <w:sz w:val="20"/>
        </w:rPr>
        <w:t xml:space="preserve">    try {</w:t>
      </w:r>
    </w:p>
    <w:p w:rsidR="00067636" w:rsidRDefault="00F40FF5">
      <w:pPr>
        <w:spacing w:after="0" w:line="240" w:lineRule="auto"/>
      </w:pPr>
      <w:r>
        <w:rPr>
          <w:rFonts w:ascii="Courier New" w:eastAsia="Courier New" w:hAnsi="Courier New"/>
          <w:sz w:val="20"/>
        </w:rPr>
        <w:t xml:space="preserve">      await downloadReport({ ...applied, format });</w:t>
      </w:r>
    </w:p>
    <w:p w:rsidR="00067636" w:rsidRDefault="00F40FF5">
      <w:pPr>
        <w:spacing w:after="0" w:line="240" w:lineRule="auto"/>
      </w:pPr>
      <w:r>
        <w:rPr>
          <w:rFonts w:ascii="Courier New" w:eastAsia="Courier New" w:hAnsi="Courier New"/>
          <w:sz w:val="20"/>
        </w:rPr>
        <w:t xml:space="preserve">    } catch (requestError) {</w:t>
      </w:r>
    </w:p>
    <w:p w:rsidR="00067636" w:rsidRDefault="00F40FF5">
      <w:pPr>
        <w:spacing w:after="0" w:line="240" w:lineRule="auto"/>
      </w:pPr>
      <w:r>
        <w:rPr>
          <w:rFonts w:ascii="Courier New" w:eastAsia="Courier New" w:hAnsi="Courier New"/>
          <w:sz w:val="20"/>
        </w:rPr>
        <w:t xml:space="preserve">      toast.error(requestError.message);</w:t>
      </w:r>
    </w:p>
    <w:p w:rsidR="00067636" w:rsidRDefault="00F40FF5">
      <w:pPr>
        <w:spacing w:after="0" w:line="240" w:lineRule="auto"/>
      </w:pPr>
      <w:r>
        <w:rPr>
          <w:rFonts w:ascii="Courier New" w:eastAsia="Courier New" w:hAnsi="Courier New"/>
          <w:sz w:val="20"/>
        </w:rPr>
        <w:t xml:space="preserve">    } finally {</w:t>
      </w:r>
    </w:p>
    <w:p w:rsidR="00067636" w:rsidRDefault="00F40FF5">
      <w:pPr>
        <w:spacing w:after="0" w:line="240" w:lineRule="auto"/>
      </w:pPr>
      <w:r>
        <w:rPr>
          <w:rFonts w:ascii="Courier New" w:eastAsia="Courier New" w:hAnsi="Courier New"/>
          <w:sz w:val="20"/>
        </w:rPr>
        <w:t xml:space="preserve">      setExporting('');</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const columns = (data?.columns || []).map((c</w:t>
      </w:r>
      <w:r>
        <w:rPr>
          <w:rFonts w:ascii="Courier New" w:eastAsia="Courier New" w:hAnsi="Courier New"/>
          <w:sz w:val="20"/>
        </w:rPr>
        <w:t>olumn) =&gt; ({</w:t>
      </w:r>
    </w:p>
    <w:p w:rsidR="00067636" w:rsidRDefault="00F40FF5">
      <w:pPr>
        <w:spacing w:after="0" w:line="240" w:lineRule="auto"/>
      </w:pPr>
      <w:r>
        <w:rPr>
          <w:rFonts w:ascii="Courier New" w:eastAsia="Courier New" w:hAnsi="Courier New"/>
          <w:sz w:val="20"/>
        </w:rPr>
        <w:t xml:space="preserve">    key: column.key,</w:t>
      </w:r>
    </w:p>
    <w:p w:rsidR="00067636" w:rsidRDefault="00F40FF5">
      <w:pPr>
        <w:spacing w:after="0" w:line="240" w:lineRule="auto"/>
      </w:pPr>
      <w:r>
        <w:rPr>
          <w:rFonts w:ascii="Courier New" w:eastAsia="Courier New" w:hAnsi="Courier New"/>
          <w:sz w:val="20"/>
        </w:rPr>
        <w:t xml:space="preserve">    label: column.label,</w:t>
      </w:r>
    </w:p>
    <w:p w:rsidR="00067636" w:rsidRDefault="00F40FF5">
      <w:pPr>
        <w:spacing w:after="0" w:line="240" w:lineRule="auto"/>
      </w:pPr>
      <w:r>
        <w:rPr>
          <w:rFonts w:ascii="Courier New" w:eastAsia="Courier New" w:hAnsi="Courier New"/>
          <w:sz w:val="20"/>
        </w:rPr>
        <w:t xml:space="preserve">    render: (row) =&gt; row[column.key] ?? '—',</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return (</w:t>
      </w:r>
    </w:p>
    <w:p w:rsidR="00067636" w:rsidRDefault="00F40FF5">
      <w:pPr>
        <w:spacing w:after="0" w:line="240" w:lineRule="auto"/>
      </w:pPr>
      <w:r>
        <w:rPr>
          <w:rFonts w:ascii="Courier New" w:eastAsia="Courier New" w:hAnsi="Courier New"/>
          <w:sz w:val="20"/>
        </w:rPr>
        <w:t xml:space="preserve">    &lt;div&gt;</w:t>
      </w:r>
    </w:p>
    <w:p w:rsidR="00067636" w:rsidRDefault="00F40FF5">
      <w:pPr>
        <w:spacing w:after="0" w:line="240" w:lineRule="auto"/>
      </w:pPr>
      <w:r>
        <w:rPr>
          <w:rFonts w:ascii="Courier New" w:eastAsia="Courier New" w:hAnsi="Courier New"/>
          <w:sz w:val="20"/>
        </w:rPr>
        <w:t xml:space="preserve">      &lt;PageHeader</w:t>
      </w:r>
    </w:p>
    <w:p w:rsidR="00067636" w:rsidRDefault="00F40FF5">
      <w:pPr>
        <w:spacing w:after="0" w:line="240" w:lineRule="auto"/>
      </w:pPr>
      <w:r>
        <w:rPr>
          <w:rFonts w:ascii="Courier New" w:eastAsia="Courier New" w:hAnsi="Courier New"/>
          <w:sz w:val="20"/>
        </w:rPr>
        <w:t xml:space="preserve">        title="Reports"</w:t>
      </w:r>
    </w:p>
    <w:p w:rsidR="00067636" w:rsidRDefault="00F40FF5">
      <w:pPr>
        <w:spacing w:after="0" w:line="240" w:lineRule="auto"/>
      </w:pPr>
      <w:r>
        <w:rPr>
          <w:rFonts w:ascii="Courier New" w:eastAsia="Courier New" w:hAnsi="Courier New"/>
          <w:sz w:val="20"/>
        </w:rPr>
        <w:t xml:space="preserve">        subtitle="One filter set drives daily, weekly, monthly, member, and perc</w:t>
      </w:r>
      <w:r>
        <w:rPr>
          <w:rFonts w:ascii="Courier New" w:eastAsia="Courier New" w:hAnsi="Courier New"/>
          <w:sz w:val="20"/>
        </w:rPr>
        <w:t>entage reports."</w:t>
      </w:r>
    </w:p>
    <w:p w:rsidR="00067636" w:rsidRDefault="00F40FF5">
      <w:pPr>
        <w:spacing w:after="0" w:line="240" w:lineRule="auto"/>
      </w:pPr>
      <w:r>
        <w:rPr>
          <w:rFonts w:ascii="Courier New" w:eastAsia="Courier New" w:hAnsi="Courier New"/>
          <w:sz w:val="20"/>
        </w:rPr>
        <w:t xml:space="preserve">        actions={</w:t>
      </w:r>
    </w:p>
    <w:p w:rsidR="00067636" w:rsidRDefault="00F40FF5">
      <w:pPr>
        <w:spacing w:after="0" w:line="240" w:lineRule="auto"/>
      </w:pPr>
      <w:r>
        <w:rPr>
          <w:rFonts w:ascii="Courier New" w:eastAsia="Courier New" w:hAnsi="Courier New"/>
          <w:sz w:val="20"/>
        </w:rPr>
        <w:t xml:space="preserve">          &lt;&gt;</w:t>
      </w:r>
    </w:p>
    <w:p w:rsidR="00067636" w:rsidRDefault="00F40FF5">
      <w:pPr>
        <w:spacing w:after="0" w:line="240" w:lineRule="auto"/>
      </w:pPr>
      <w:r>
        <w:rPr>
          <w:rFonts w:ascii="Courier New" w:eastAsia="Courier New" w:hAnsi="Courier New"/>
          <w:sz w:val="20"/>
        </w:rPr>
        <w:t xml:space="preserve">            &lt;Button variant="ghost" className="no-print" loading={exporting === EXPORT_FORMATS.CSV} onClick={() =&gt; exportFile(EXPORT_FORMATS.CSV)}&gt;</w:t>
      </w:r>
    </w:p>
    <w:p w:rsidR="00067636" w:rsidRDefault="00F40FF5">
      <w:pPr>
        <w:spacing w:after="0" w:line="240" w:lineRule="auto"/>
      </w:pPr>
      <w:r>
        <w:rPr>
          <w:rFonts w:ascii="Courier New" w:eastAsia="Courier New" w:hAnsi="Courier New"/>
          <w:sz w:val="20"/>
        </w:rPr>
        <w:t xml:space="preserve">              Export CSV</w:t>
      </w:r>
    </w:p>
    <w:p w:rsidR="00067636" w:rsidRDefault="00F40FF5">
      <w:pPr>
        <w:spacing w:after="0" w:line="240" w:lineRule="auto"/>
      </w:pPr>
      <w:r>
        <w:rPr>
          <w:rFonts w:ascii="Courier New" w:eastAsia="Courier New" w:hAnsi="Courier New"/>
          <w:sz w:val="20"/>
        </w:rPr>
        <w:t xml:space="preserve">            &lt;/Button&gt;</w:t>
      </w:r>
    </w:p>
    <w:p w:rsidR="00067636" w:rsidRDefault="00F40FF5">
      <w:pPr>
        <w:spacing w:after="0" w:line="240" w:lineRule="auto"/>
      </w:pPr>
      <w:r>
        <w:rPr>
          <w:rFonts w:ascii="Courier New" w:eastAsia="Courier New" w:hAnsi="Courier New"/>
          <w:sz w:val="20"/>
        </w:rPr>
        <w:t xml:space="preserve">            &lt;Button variant="ghost" className="no-print" loading={exporting === EXPORT_FORMATS.PDF} onClick={() =&gt; exportFile(EXPORT_FORMATS.PDF)}&gt;</w:t>
      </w:r>
    </w:p>
    <w:p w:rsidR="00067636" w:rsidRDefault="00F40FF5">
      <w:pPr>
        <w:spacing w:after="0" w:line="240" w:lineRule="auto"/>
      </w:pPr>
      <w:r>
        <w:rPr>
          <w:rFonts w:ascii="Courier New" w:eastAsia="Courier New" w:hAnsi="Courier New"/>
          <w:sz w:val="20"/>
        </w:rPr>
        <w:t xml:space="preserve">              Export PDF</w:t>
      </w:r>
    </w:p>
    <w:p w:rsidR="00067636" w:rsidRDefault="00F40FF5">
      <w:pPr>
        <w:spacing w:after="0" w:line="240" w:lineRule="auto"/>
      </w:pPr>
      <w:r>
        <w:rPr>
          <w:rFonts w:ascii="Courier New" w:eastAsia="Courier New" w:hAnsi="Courier New"/>
          <w:sz w:val="20"/>
        </w:rPr>
        <w:lastRenderedPageBreak/>
        <w:t xml:space="preserve">            &lt;/Button&gt;</w:t>
      </w:r>
    </w:p>
    <w:p w:rsidR="00067636" w:rsidRDefault="00F40FF5">
      <w:pPr>
        <w:spacing w:after="0" w:line="240" w:lineRule="auto"/>
      </w:pPr>
      <w:r>
        <w:rPr>
          <w:rFonts w:ascii="Courier New" w:eastAsia="Courier New" w:hAnsi="Courier New"/>
          <w:sz w:val="20"/>
        </w:rPr>
        <w:t xml:space="preserve">            &lt;Button className="no-print" onClick={() =&gt; window.print()}&gt;</w:t>
      </w:r>
    </w:p>
    <w:p w:rsidR="00067636" w:rsidRDefault="00F40FF5">
      <w:pPr>
        <w:spacing w:after="0" w:line="240" w:lineRule="auto"/>
      </w:pPr>
      <w:r>
        <w:rPr>
          <w:rFonts w:ascii="Courier New" w:eastAsia="Courier New" w:hAnsi="Courier New"/>
          <w:sz w:val="20"/>
        </w:rPr>
        <w:t xml:space="preserve">              Print</w:t>
      </w:r>
    </w:p>
    <w:p w:rsidR="00067636" w:rsidRDefault="00F40FF5">
      <w:pPr>
        <w:spacing w:after="0" w:line="240" w:lineRule="auto"/>
      </w:pPr>
      <w:r>
        <w:rPr>
          <w:rFonts w:ascii="Courier New" w:eastAsia="Courier New" w:hAnsi="Courier New"/>
          <w:sz w:val="20"/>
        </w:rPr>
        <w:t xml:space="preserve">            &lt;/Button&gt;</w:t>
      </w:r>
    </w:p>
    <w:p w:rsidR="00067636" w:rsidRDefault="00F40FF5">
      <w:pPr>
        <w:spacing w:after="0" w:line="240" w:lineRule="auto"/>
      </w:pPr>
      <w:r>
        <w:rPr>
          <w:rFonts w:ascii="Courier New" w:eastAsia="Courier New" w:hAnsi="Courier New"/>
          <w:sz w:val="20"/>
        </w:rPr>
        <w:t xml:space="preserve">          &lt;/&gt;</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/&gt;</w:t>
      </w:r>
    </w:p>
    <w:p w:rsidR="00067636" w:rsidRDefault="00F40FF5">
      <w:pPr>
        <w:spacing w:after="0" w:line="240" w:lineRule="auto"/>
      </w:pPr>
      <w:r>
        <w:rPr>
          <w:rFonts w:ascii="Courier New" w:eastAsia="Courier New" w:hAnsi="Courier New"/>
          <w:sz w:val="20"/>
        </w:rPr>
        <w:t xml:space="preserve">      &lt;form</w:t>
      </w:r>
    </w:p>
    <w:p w:rsidR="00067636" w:rsidRDefault="00F40FF5">
      <w:pPr>
        <w:spacing w:after="0" w:line="240" w:lineRule="auto"/>
      </w:pPr>
      <w:r>
        <w:rPr>
          <w:rFonts w:ascii="Courier New" w:eastAsia="Courier New" w:hAnsi="Courier New"/>
          <w:sz w:val="20"/>
        </w:rPr>
        <w:t xml:space="preserve">        className="no-print mb-4 grid gap-3 lg:grid-cols-5"</w:t>
      </w:r>
    </w:p>
    <w:p w:rsidR="00067636" w:rsidRDefault="00F40FF5">
      <w:pPr>
        <w:spacing w:after="0" w:line="240" w:lineRule="auto"/>
      </w:pPr>
      <w:r>
        <w:rPr>
          <w:rFonts w:ascii="Courier New" w:eastAsia="Courier New" w:hAnsi="Courier New"/>
          <w:sz w:val="20"/>
        </w:rPr>
        <w:t xml:space="preserve">        onSubmit={(event) =&gt; {</w:t>
      </w:r>
    </w:p>
    <w:p w:rsidR="00067636" w:rsidRDefault="00F40FF5">
      <w:pPr>
        <w:spacing w:after="0" w:line="240" w:lineRule="auto"/>
      </w:pPr>
      <w:r>
        <w:rPr>
          <w:rFonts w:ascii="Courier New" w:eastAsia="Courier New" w:hAnsi="Courier New"/>
          <w:sz w:val="20"/>
        </w:rPr>
        <w:t xml:space="preserve">     </w:t>
      </w:r>
      <w:r>
        <w:rPr>
          <w:rFonts w:ascii="Courier New" w:eastAsia="Courier New" w:hAnsi="Courier New"/>
          <w:sz w:val="20"/>
        </w:rPr>
        <w:t xml:space="preserve">     event.preventDefault();</w:t>
      </w:r>
    </w:p>
    <w:p w:rsidR="00067636" w:rsidRDefault="00F40FF5">
      <w:pPr>
        <w:spacing w:after="0" w:line="240" w:lineRule="auto"/>
      </w:pPr>
      <w:r>
        <w:rPr>
          <w:rFonts w:ascii="Courier New" w:eastAsia="Courier New" w:hAnsi="Courier New"/>
          <w:sz w:val="20"/>
        </w:rPr>
        <w:t xml:space="preserve">          resetPage();</w:t>
      </w:r>
    </w:p>
    <w:p w:rsidR="00067636" w:rsidRDefault="00F40FF5">
      <w:pPr>
        <w:spacing w:after="0" w:line="240" w:lineRule="auto"/>
      </w:pPr>
      <w:r>
        <w:rPr>
          <w:rFonts w:ascii="Courier New" w:eastAsia="Courier New" w:hAnsi="Courier New"/>
          <w:sz w:val="20"/>
        </w:rPr>
        <w:t xml:space="preserve">          setApplied(filters);</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&gt;</w:t>
      </w:r>
    </w:p>
    <w:p w:rsidR="00067636" w:rsidRDefault="00F40FF5">
      <w:pPr>
        <w:spacing w:after="0" w:line="240" w:lineRule="auto"/>
      </w:pPr>
      <w:r>
        <w:rPr>
          <w:rFonts w:ascii="Courier New" w:eastAsia="Courier New" w:hAnsi="Courier New"/>
          <w:sz w:val="20"/>
        </w:rPr>
        <w:t xml:space="preserve">        &lt;FormField label="Report"&gt;</w:t>
      </w:r>
    </w:p>
    <w:p w:rsidR="00067636" w:rsidRDefault="00F40FF5">
      <w:pPr>
        <w:spacing w:after="0" w:line="240" w:lineRule="auto"/>
      </w:pPr>
      <w:r>
        <w:rPr>
          <w:rFonts w:ascii="Courier New" w:eastAsia="Courier New" w:hAnsi="Courier New"/>
          <w:sz w:val="20"/>
        </w:rPr>
        <w:t xml:space="preserve">          &lt;Select name="type" value={filters.type} onChange={update} placeholder="" options={Object.values(REPORT_TYPES</w:t>
      </w:r>
      <w:r>
        <w:rPr>
          <w:rFonts w:ascii="Courier New" w:eastAsia="Courier New" w:hAnsi="Courier New"/>
          <w:sz w:val="20"/>
        </w:rPr>
        <w:t>).map((value) =&gt; ({ value, label: value.replace(/^\w/, (char) =&gt; char.toUpperCase()) }))} /&gt;</w:t>
      </w:r>
    </w:p>
    <w:p w:rsidR="00067636" w:rsidRDefault="00F40FF5">
      <w:pPr>
        <w:spacing w:after="0" w:line="240" w:lineRule="auto"/>
      </w:pPr>
      <w:r>
        <w:rPr>
          <w:rFonts w:ascii="Courier New" w:eastAsia="Courier New" w:hAnsi="Courier New"/>
          <w:sz w:val="20"/>
        </w:rPr>
        <w:t xml:space="preserve">        &lt;/FormField&gt;</w:t>
      </w:r>
    </w:p>
    <w:p w:rsidR="00067636" w:rsidRDefault="00F40FF5">
      <w:pPr>
        <w:spacing w:after="0" w:line="240" w:lineRule="auto"/>
      </w:pPr>
      <w:r>
        <w:rPr>
          <w:rFonts w:ascii="Courier New" w:eastAsia="Courier New" w:hAnsi="Courier New"/>
          <w:sz w:val="20"/>
        </w:rPr>
        <w:t xml:space="preserve">        &lt;FormField label="From"&gt;</w:t>
      </w:r>
    </w:p>
    <w:p w:rsidR="00067636" w:rsidRDefault="00F40FF5">
      <w:pPr>
        <w:spacing w:after="0" w:line="240" w:lineRule="auto"/>
      </w:pPr>
      <w:r>
        <w:rPr>
          <w:rFonts w:ascii="Courier New" w:eastAsia="Courier New" w:hAnsi="Courier New"/>
          <w:sz w:val="20"/>
        </w:rPr>
        <w:t xml:space="preserve">          &lt;DatePicker name="from" value={filters.from} onChange={update} /&gt;</w:t>
      </w:r>
    </w:p>
    <w:p w:rsidR="00067636" w:rsidRDefault="00F40FF5">
      <w:pPr>
        <w:spacing w:after="0" w:line="240" w:lineRule="auto"/>
      </w:pPr>
      <w:r>
        <w:rPr>
          <w:rFonts w:ascii="Courier New" w:eastAsia="Courier New" w:hAnsi="Courier New"/>
          <w:sz w:val="20"/>
        </w:rPr>
        <w:t xml:space="preserve">        &lt;/FormField&gt;</w:t>
      </w:r>
    </w:p>
    <w:p w:rsidR="00067636" w:rsidRDefault="00F40FF5">
      <w:pPr>
        <w:spacing w:after="0" w:line="240" w:lineRule="auto"/>
      </w:pPr>
      <w:r>
        <w:rPr>
          <w:rFonts w:ascii="Courier New" w:eastAsia="Courier New" w:hAnsi="Courier New"/>
          <w:sz w:val="20"/>
        </w:rPr>
        <w:t xml:space="preserve">        &lt;For</w:t>
      </w:r>
      <w:r>
        <w:rPr>
          <w:rFonts w:ascii="Courier New" w:eastAsia="Courier New" w:hAnsi="Courier New"/>
          <w:sz w:val="20"/>
        </w:rPr>
        <w:t>mField label="To"&gt;</w:t>
      </w:r>
    </w:p>
    <w:p w:rsidR="00067636" w:rsidRDefault="00F40FF5">
      <w:pPr>
        <w:spacing w:after="0" w:line="240" w:lineRule="auto"/>
      </w:pPr>
      <w:r>
        <w:rPr>
          <w:rFonts w:ascii="Courier New" w:eastAsia="Courier New" w:hAnsi="Courier New"/>
          <w:sz w:val="20"/>
        </w:rPr>
        <w:t xml:space="preserve">          &lt;DatePicker name="to" value={filters.to} onChange={update} /&gt;</w:t>
      </w:r>
    </w:p>
    <w:p w:rsidR="00067636" w:rsidRDefault="00F40FF5">
      <w:pPr>
        <w:spacing w:after="0" w:line="240" w:lineRule="auto"/>
      </w:pPr>
      <w:r>
        <w:rPr>
          <w:rFonts w:ascii="Courier New" w:eastAsia="Courier New" w:hAnsi="Courier New"/>
          <w:sz w:val="20"/>
        </w:rPr>
        <w:t xml:space="preserve">        &lt;/FormField&gt;</w:t>
      </w:r>
    </w:p>
    <w:p w:rsidR="00067636" w:rsidRDefault="00F40FF5">
      <w:pPr>
        <w:spacing w:after="0" w:line="240" w:lineRule="auto"/>
      </w:pPr>
      <w:r>
        <w:rPr>
          <w:rFonts w:ascii="Courier New" w:eastAsia="Courier New" w:hAnsi="Courier New"/>
          <w:sz w:val="20"/>
        </w:rPr>
        <w:t xml:space="preserve">        &lt;FormField label="Member ID"&gt;</w:t>
      </w:r>
    </w:p>
    <w:p w:rsidR="00067636" w:rsidRDefault="00F40FF5">
      <w:pPr>
        <w:spacing w:after="0" w:line="240" w:lineRule="auto"/>
      </w:pPr>
      <w:r>
        <w:rPr>
          <w:rFonts w:ascii="Courier New" w:eastAsia="Courier New" w:hAnsi="Courier New"/>
          <w:sz w:val="20"/>
        </w:rPr>
        <w:t xml:space="preserve">          &lt;input name="memberId" value={filters.memberId} onChange={update} placeholder="GYM-0001" classNa</w:t>
      </w:r>
      <w:r>
        <w:rPr>
          <w:rFonts w:ascii="Courier New" w:eastAsia="Courier New" w:hAnsi="Courier New"/>
          <w:sz w:val="20"/>
        </w:rPr>
        <w:t>me="field" /&gt;</w:t>
      </w:r>
    </w:p>
    <w:p w:rsidR="00067636" w:rsidRDefault="00F40FF5">
      <w:pPr>
        <w:spacing w:after="0" w:line="240" w:lineRule="auto"/>
      </w:pPr>
      <w:r>
        <w:rPr>
          <w:rFonts w:ascii="Courier New" w:eastAsia="Courier New" w:hAnsi="Courier New"/>
          <w:sz w:val="20"/>
        </w:rPr>
        <w:t xml:space="preserve">        &lt;/FormField&gt;</w:t>
      </w:r>
    </w:p>
    <w:p w:rsidR="00067636" w:rsidRDefault="00F40FF5">
      <w:pPr>
        <w:spacing w:after="0" w:line="240" w:lineRule="auto"/>
      </w:pPr>
      <w:r>
        <w:rPr>
          <w:rFonts w:ascii="Courier New" w:eastAsia="Courier New" w:hAnsi="Courier New"/>
          <w:sz w:val="20"/>
        </w:rPr>
        <w:t xml:space="preserve">        &lt;div className="flex items-end"&gt;</w:t>
      </w:r>
    </w:p>
    <w:p w:rsidR="00067636" w:rsidRDefault="00F40FF5">
      <w:pPr>
        <w:spacing w:after="0" w:line="240" w:lineRule="auto"/>
      </w:pPr>
      <w:r>
        <w:rPr>
          <w:rFonts w:ascii="Courier New" w:eastAsia="Courier New" w:hAnsi="Courier New"/>
          <w:sz w:val="20"/>
        </w:rPr>
        <w:t xml:space="preserve">          &lt;Button type="submit"&gt;Apply&lt;/Button&gt;</w:t>
      </w:r>
    </w:p>
    <w:p w:rsidR="00067636" w:rsidRDefault="00F40FF5">
      <w:pPr>
        <w:spacing w:after="0" w:line="240" w:lineRule="auto"/>
      </w:pPr>
      <w:r>
        <w:rPr>
          <w:rFonts w:ascii="Courier New" w:eastAsia="Courier New" w:hAnsi="Courier New"/>
          <w:sz w:val="20"/>
        </w:rPr>
        <w:t xml:space="preserve">        &lt;/div&gt;</w:t>
      </w:r>
    </w:p>
    <w:p w:rsidR="00067636" w:rsidRDefault="00F40FF5">
      <w:pPr>
        <w:spacing w:after="0" w:line="240" w:lineRule="auto"/>
      </w:pPr>
      <w:r>
        <w:rPr>
          <w:rFonts w:ascii="Courier New" w:eastAsia="Courier New" w:hAnsi="Courier New"/>
          <w:sz w:val="20"/>
        </w:rPr>
        <w:t xml:space="preserve">      &lt;/form&gt;</w:t>
      </w:r>
    </w:p>
    <w:p w:rsidR="00067636" w:rsidRDefault="00F40FF5">
      <w:pPr>
        <w:spacing w:after="0" w:line="240" w:lineRule="auto"/>
      </w:pPr>
      <w:r>
        <w:rPr>
          <w:rFonts w:ascii="Courier New" w:eastAsia="Courier New" w:hAnsi="Courier New"/>
          <w:sz w:val="20"/>
        </w:rPr>
        <w:t xml:space="preserve">      {error ? &lt;p className="mb-3 text-sm text-danger"&gt;{error}&lt;/p&gt; : null}</w:t>
      </w:r>
    </w:p>
    <w:p w:rsidR="00067636" w:rsidRDefault="00F40FF5">
      <w:pPr>
        <w:spacing w:after="0" w:line="240" w:lineRule="auto"/>
      </w:pPr>
      <w:r>
        <w:rPr>
          <w:rFonts w:ascii="Courier New" w:eastAsia="Courier New" w:hAnsi="Courier New"/>
          <w:sz w:val="20"/>
        </w:rPr>
        <w:t xml:space="preserve">      &lt;div className="print-area panel p-4"&gt;</w:t>
      </w:r>
    </w:p>
    <w:p w:rsidR="00067636" w:rsidRDefault="00F40FF5">
      <w:pPr>
        <w:spacing w:after="0" w:line="240" w:lineRule="auto"/>
      </w:pPr>
      <w:r>
        <w:rPr>
          <w:rFonts w:ascii="Courier New" w:eastAsia="Courier New" w:hAnsi="Courier New"/>
          <w:sz w:val="20"/>
        </w:rPr>
        <w:t xml:space="preserve">        &lt;p className="mb-3 text-sm text-muted"&gt;</w:t>
      </w:r>
    </w:p>
    <w:p w:rsidR="00067636" w:rsidRDefault="00F40FF5">
      <w:pPr>
        <w:spacing w:after="0" w:line="240" w:lineRule="auto"/>
      </w:pPr>
      <w:r>
        <w:rPr>
          <w:rFonts w:ascii="Courier New" w:eastAsia="Courier New" w:hAnsi="Courier New"/>
          <w:sz w:val="20"/>
        </w:rPr>
        <w:t xml:space="preserve">          {data ? `${data.fromLabel} – ${data.toLabel}` : 'Select a range and apply the </w:t>
      </w:r>
      <w:r>
        <w:rPr>
          <w:rFonts w:ascii="Courier New" w:eastAsia="Courier New" w:hAnsi="Courier New"/>
          <w:sz w:val="20"/>
        </w:rPr>
        <w:t>filters.'}</w:t>
      </w:r>
    </w:p>
    <w:p w:rsidR="00067636" w:rsidRDefault="00F40FF5">
      <w:pPr>
        <w:spacing w:after="0" w:line="240" w:lineRule="auto"/>
      </w:pPr>
      <w:r>
        <w:rPr>
          <w:rFonts w:ascii="Courier New" w:eastAsia="Courier New" w:hAnsi="Courier New"/>
          <w:sz w:val="20"/>
        </w:rPr>
        <w:t xml:space="preserve">        &lt;/p&gt;</w:t>
      </w:r>
    </w:p>
    <w:p w:rsidR="00067636" w:rsidRDefault="00F40FF5">
      <w:pPr>
        <w:spacing w:after="0" w:line="240" w:lineRule="auto"/>
      </w:pPr>
      <w:r>
        <w:rPr>
          <w:rFonts w:ascii="Courier New" w:eastAsia="Courier New" w:hAnsi="Courier New"/>
          <w:sz w:val="20"/>
        </w:rPr>
        <w:t xml:space="preserve">        &lt;DataTable</w:t>
      </w:r>
    </w:p>
    <w:p w:rsidR="00067636" w:rsidRDefault="00F40FF5">
      <w:pPr>
        <w:spacing w:after="0" w:line="240" w:lineRule="auto"/>
      </w:pPr>
      <w:r>
        <w:rPr>
          <w:rFonts w:ascii="Courier New" w:eastAsia="Courier New" w:hAnsi="Courier New"/>
          <w:sz w:val="20"/>
        </w:rPr>
        <w:t xml:space="preserve">          loading={loading}</w:t>
      </w:r>
    </w:p>
    <w:p w:rsidR="00067636" w:rsidRDefault="00F40FF5">
      <w:pPr>
        <w:spacing w:after="0" w:line="240" w:lineRule="auto"/>
      </w:pPr>
      <w:r>
        <w:rPr>
          <w:rFonts w:ascii="Courier New" w:eastAsia="Courier New" w:hAnsi="Courier New"/>
          <w:sz w:val="20"/>
        </w:rPr>
        <w:t xml:space="preserve">          rows={(data?.items || []).map((row, index) =&gt; ({ ...row, id: `${row.memberId || 'row'}-${row.date || index}` }))}</w:t>
      </w:r>
    </w:p>
    <w:p w:rsidR="00067636" w:rsidRDefault="00F40FF5">
      <w:pPr>
        <w:spacing w:after="0" w:line="240" w:lineRule="auto"/>
      </w:pPr>
      <w:r>
        <w:rPr>
          <w:rFonts w:ascii="Courier New" w:eastAsia="Courier New" w:hAnsi="Courier New"/>
          <w:sz w:val="20"/>
        </w:rPr>
        <w:t xml:space="preserve">          columns={columns.length ? columns : [{ key: 'empty'</w:t>
      </w:r>
      <w:r>
        <w:rPr>
          <w:rFonts w:ascii="Courier New" w:eastAsia="Courier New" w:hAnsi="Courier New"/>
          <w:sz w:val="20"/>
        </w:rPr>
        <w:t>, label: 'Report' }]}</w:t>
      </w:r>
    </w:p>
    <w:p w:rsidR="00067636" w:rsidRDefault="00F40FF5">
      <w:pPr>
        <w:spacing w:after="0" w:line="240" w:lineRule="auto"/>
      </w:pPr>
      <w:r>
        <w:rPr>
          <w:rFonts w:ascii="Courier New" w:eastAsia="Courier New" w:hAnsi="Courier New"/>
          <w:sz w:val="20"/>
        </w:rPr>
        <w:t xml:space="preserve">          rowKey="id"</w:t>
      </w:r>
    </w:p>
    <w:p w:rsidR="00067636" w:rsidRDefault="00F40FF5">
      <w:pPr>
        <w:spacing w:after="0" w:line="240" w:lineRule="auto"/>
      </w:pPr>
      <w:r>
        <w:rPr>
          <w:rFonts w:ascii="Courier New" w:eastAsia="Courier New" w:hAnsi="Courier New"/>
          <w:sz w:val="20"/>
        </w:rPr>
        <w:t xml:space="preserve">          emptyTitle="No report rows"</w:t>
      </w:r>
    </w:p>
    <w:p w:rsidR="00067636" w:rsidRDefault="00F40FF5">
      <w:pPr>
        <w:spacing w:after="0" w:line="240" w:lineRule="auto"/>
      </w:pPr>
      <w:r>
        <w:rPr>
          <w:rFonts w:ascii="Courier New" w:eastAsia="Courier New" w:hAnsi="Courier New"/>
          <w:sz w:val="20"/>
        </w:rPr>
        <w:t xml:space="preserve">          pagination={{</w:t>
      </w:r>
    </w:p>
    <w:p w:rsidR="00067636" w:rsidRDefault="00F40FF5">
      <w:pPr>
        <w:spacing w:after="0" w:line="240" w:lineRule="auto"/>
      </w:pPr>
      <w:r>
        <w:rPr>
          <w:rFonts w:ascii="Courier New" w:eastAsia="Courier New" w:hAnsi="Courier New"/>
          <w:sz w:val="20"/>
        </w:rPr>
        <w:t xml:space="preserve">            page,</w:t>
      </w:r>
    </w:p>
    <w:p w:rsidR="00067636" w:rsidRDefault="00F40FF5">
      <w:pPr>
        <w:spacing w:after="0" w:line="240" w:lineRule="auto"/>
      </w:pPr>
      <w:r>
        <w:rPr>
          <w:rFonts w:ascii="Courier New" w:eastAsia="Courier New" w:hAnsi="Courier New"/>
          <w:sz w:val="20"/>
        </w:rPr>
        <w:t xml:space="preserve">            totalPages: data?.pagination?.totalPages || PAGINATION.DEFAULT_PAGE,</w:t>
      </w:r>
    </w:p>
    <w:p w:rsidR="00067636" w:rsidRDefault="00F40FF5">
      <w:pPr>
        <w:spacing w:after="0" w:line="240" w:lineRule="auto"/>
      </w:pPr>
      <w:r>
        <w:rPr>
          <w:rFonts w:ascii="Courier New" w:eastAsia="Courier New" w:hAnsi="Courier New"/>
          <w:sz w:val="20"/>
        </w:rPr>
        <w:t xml:space="preserve">            onPageChange: setPage,</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/&gt;</w:t>
      </w:r>
    </w:p>
    <w:p w:rsidR="00067636" w:rsidRDefault="00F40FF5">
      <w:pPr>
        <w:spacing w:after="0" w:line="240" w:lineRule="auto"/>
      </w:pPr>
      <w:r>
        <w:rPr>
          <w:rFonts w:ascii="Courier New" w:eastAsia="Courier New" w:hAnsi="Courier New"/>
          <w:sz w:val="20"/>
        </w:rPr>
        <w:t xml:space="preserve">      &lt;/div&gt;</w:t>
      </w:r>
    </w:p>
    <w:p w:rsidR="00067636" w:rsidRDefault="00F40FF5">
      <w:pPr>
        <w:spacing w:after="0" w:line="240" w:lineRule="auto"/>
      </w:pPr>
      <w:r>
        <w:rPr>
          <w:rFonts w:ascii="Courier New" w:eastAsia="Courier New" w:hAnsi="Courier New"/>
          <w:sz w:val="20"/>
        </w:rPr>
        <w:t xml:space="preserve">    &lt;/div&gt;</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w:t>
      </w:r>
    </w:p>
    <w:p w:rsidR="00067636" w:rsidRDefault="00F40FF5">
      <w:pPr>
        <w:spacing w:before="240" w:after="120"/>
      </w:pPr>
      <w:r>
        <w:rPr>
          <w:b/>
          <w:sz w:val="26"/>
        </w:rPr>
        <w:t>Settings screen</w:t>
      </w:r>
    </w:p>
    <w:p w:rsidR="00067636" w:rsidRDefault="00F40FF5">
      <w:pPr>
        <w:spacing w:after="160" w:line="360" w:lineRule="auto"/>
        <w:jc w:val="both"/>
      </w:pPr>
      <w:r>
        <w:lastRenderedPageBreak/>
        <w:t>The listing below is taken from frontend/src/pages/admin/SettingsPage.jsx. It is included to show how this part of the Gym Management System is implemented.</w:t>
      </w:r>
    </w:p>
    <w:p w:rsidR="00067636" w:rsidRDefault="00F40FF5">
      <w:pPr>
        <w:spacing w:before="160" w:line="240" w:lineRule="auto"/>
        <w:jc w:val="center"/>
      </w:pPr>
      <w:r>
        <w:rPr>
          <w:b/>
          <w:i/>
          <w:sz w:val="22"/>
        </w:rPr>
        <w:t xml:space="preserve">Listing: </w:t>
      </w:r>
      <w:r>
        <w:rPr>
          <w:b/>
          <w:i/>
          <w:sz w:val="22"/>
        </w:rPr>
        <w:t>frontend/src/pages/admin/SettingsPage.jsx</w:t>
      </w:r>
    </w:p>
    <w:p w:rsidR="00067636" w:rsidRDefault="00F40FF5">
      <w:pPr>
        <w:spacing w:after="0" w:line="240" w:lineRule="auto"/>
      </w:pPr>
      <w:r>
        <w:rPr>
          <w:rFonts w:ascii="Courier New" w:eastAsia="Courier New" w:hAnsi="Courier New"/>
          <w:sz w:val="20"/>
        </w:rPr>
        <w:t>import { useEffect, useState } from 'react';</w:t>
      </w:r>
    </w:p>
    <w:p w:rsidR="00067636" w:rsidRDefault="00F40FF5">
      <w:pPr>
        <w:spacing w:after="0" w:line="240" w:lineRule="auto"/>
      </w:pPr>
      <w:r>
        <w:rPr>
          <w:rFonts w:ascii="Courier New" w:eastAsia="Courier New" w:hAnsi="Courier New"/>
          <w:sz w:val="20"/>
        </w:rPr>
        <w:t>import Button from '../../components/common/Button';</w:t>
      </w:r>
    </w:p>
    <w:p w:rsidR="00067636" w:rsidRDefault="00F40FF5">
      <w:pPr>
        <w:spacing w:after="0" w:line="240" w:lineRule="auto"/>
      </w:pPr>
      <w:r>
        <w:rPr>
          <w:rFonts w:ascii="Courier New" w:eastAsia="Courier New" w:hAnsi="Courier New"/>
          <w:sz w:val="20"/>
        </w:rPr>
        <w:t>import Dropdown from '../../components/common/Dropdown';</w:t>
      </w:r>
    </w:p>
    <w:p w:rsidR="00067636" w:rsidRDefault="00F40FF5">
      <w:pPr>
        <w:spacing w:after="0" w:line="240" w:lineRule="auto"/>
      </w:pPr>
      <w:r>
        <w:rPr>
          <w:rFonts w:ascii="Courier New" w:eastAsia="Courier New" w:hAnsi="Courier New"/>
          <w:sz w:val="20"/>
        </w:rPr>
        <w:t>import FormField from '../../components/common/FormField';</w:t>
      </w:r>
    </w:p>
    <w:p w:rsidR="00067636" w:rsidRDefault="00F40FF5">
      <w:pPr>
        <w:spacing w:after="0" w:line="240" w:lineRule="auto"/>
      </w:pPr>
      <w:r>
        <w:rPr>
          <w:rFonts w:ascii="Courier New" w:eastAsia="Courier New" w:hAnsi="Courier New"/>
          <w:sz w:val="20"/>
        </w:rPr>
        <w:t>import Input from '../../components/common/Input';</w:t>
      </w:r>
    </w:p>
    <w:p w:rsidR="00067636" w:rsidRDefault="00F40FF5">
      <w:pPr>
        <w:spacing w:after="0" w:line="240" w:lineRule="auto"/>
      </w:pPr>
      <w:r>
        <w:rPr>
          <w:rFonts w:ascii="Courier New" w:eastAsia="Courier New" w:hAnsi="Courier New"/>
          <w:sz w:val="20"/>
        </w:rPr>
        <w:t>import PageHeader from '../../components/common/PageHeader';</w:t>
      </w:r>
    </w:p>
    <w:p w:rsidR="00067636" w:rsidRDefault="00F40FF5">
      <w:pPr>
        <w:spacing w:after="0" w:line="240" w:lineRule="auto"/>
      </w:pPr>
      <w:r>
        <w:rPr>
          <w:rFonts w:ascii="Courier New" w:eastAsia="Courier New" w:hAnsi="Courier New"/>
          <w:sz w:val="20"/>
        </w:rPr>
        <w:t>import Card from '../../components/cards/Card';</w:t>
      </w:r>
    </w:p>
    <w:p w:rsidR="00067636" w:rsidRDefault="00F40FF5">
      <w:pPr>
        <w:spacing w:after="0" w:line="240" w:lineRule="auto"/>
      </w:pPr>
      <w:r>
        <w:rPr>
          <w:rFonts w:ascii="Courier New" w:eastAsia="Courier New" w:hAnsi="Courier New"/>
          <w:sz w:val="20"/>
        </w:rPr>
        <w:t>import DataTable from '../../components/tables/DataTable';</w:t>
      </w:r>
    </w:p>
    <w:p w:rsidR="00067636" w:rsidRDefault="00F40FF5">
      <w:pPr>
        <w:spacing w:after="0" w:line="240" w:lineRule="auto"/>
      </w:pPr>
      <w:r>
        <w:rPr>
          <w:rFonts w:ascii="Courier New" w:eastAsia="Courier New" w:hAnsi="Courier New"/>
          <w:sz w:val="20"/>
        </w:rPr>
        <w:t>import Modal from '../../components/m</w:t>
      </w:r>
      <w:r>
        <w:rPr>
          <w:rFonts w:ascii="Courier New" w:eastAsia="Courier New" w:hAnsi="Courier New"/>
          <w:sz w:val="20"/>
        </w:rPr>
        <w:t>odals/Modal';</w:t>
      </w:r>
    </w:p>
    <w:p w:rsidR="00067636" w:rsidRDefault="00F40FF5">
      <w:pPr>
        <w:spacing w:after="0" w:line="240" w:lineRule="auto"/>
      </w:pPr>
      <w:r>
        <w:rPr>
          <w:rFonts w:ascii="Courier New" w:eastAsia="Courier New" w:hAnsi="Courier New"/>
          <w:sz w:val="20"/>
        </w:rPr>
        <w:t>import ConfirmationModal from '../../components/modals/ConfirmationModal';</w:t>
      </w:r>
    </w:p>
    <w:p w:rsidR="00067636" w:rsidRDefault="00F40FF5">
      <w:pPr>
        <w:spacing w:after="0" w:line="240" w:lineRule="auto"/>
      </w:pPr>
      <w:r>
        <w:rPr>
          <w:rFonts w:ascii="Courier New" w:eastAsia="Courier New" w:hAnsi="Courier New"/>
          <w:sz w:val="20"/>
        </w:rPr>
        <w:t>import { WEEK_DAYS } from '../../constants';</w:t>
      </w:r>
    </w:p>
    <w:p w:rsidR="00067636" w:rsidRDefault="00F40FF5">
      <w:pPr>
        <w:spacing w:after="0" w:line="240" w:lineRule="auto"/>
      </w:pPr>
      <w:r>
        <w:rPr>
          <w:rFonts w:ascii="Courier New" w:eastAsia="Courier New" w:hAnsi="Courier New"/>
          <w:sz w:val="20"/>
        </w:rPr>
        <w:t>import { useAuth } from '../../context/AuthContext';</w:t>
      </w:r>
    </w:p>
    <w:p w:rsidR="00067636" w:rsidRDefault="00F40FF5">
      <w:pPr>
        <w:spacing w:after="0" w:line="240" w:lineRule="auto"/>
      </w:pPr>
      <w:r>
        <w:rPr>
          <w:rFonts w:ascii="Courier New" w:eastAsia="Courier New" w:hAnsi="Courier New"/>
          <w:sz w:val="20"/>
        </w:rPr>
        <w:t>import { useToast } from '../../context/ToastContext';</w:t>
      </w:r>
    </w:p>
    <w:p w:rsidR="00067636" w:rsidRDefault="00F40FF5">
      <w:pPr>
        <w:spacing w:after="0" w:line="240" w:lineRule="auto"/>
      </w:pPr>
      <w:r>
        <w:rPr>
          <w:rFonts w:ascii="Courier New" w:eastAsia="Courier New" w:hAnsi="Courier New"/>
          <w:sz w:val="20"/>
        </w:rPr>
        <w:t>import { useFe</w:t>
      </w:r>
      <w:r>
        <w:rPr>
          <w:rFonts w:ascii="Courier New" w:eastAsia="Courier New" w:hAnsi="Courier New"/>
          <w:sz w:val="20"/>
        </w:rPr>
        <w:t>tch } from '../../hooks/useFetch';</w:t>
      </w:r>
    </w:p>
    <w:p w:rsidR="00067636" w:rsidRDefault="00F40FF5">
      <w:pPr>
        <w:spacing w:after="0" w:line="240" w:lineRule="auto"/>
      </w:pPr>
      <w:r>
        <w:rPr>
          <w:rFonts w:ascii="Courier New" w:eastAsia="Courier New" w:hAnsi="Courier New"/>
          <w:sz w:val="20"/>
        </w:rPr>
        <w:t>import { useForm } from '../../hooks/useForm';</w:t>
      </w:r>
    </w:p>
    <w:p w:rsidR="00067636" w:rsidRDefault="00F40FF5">
      <w:pPr>
        <w:spacing w:after="0" w:line="240" w:lineRule="auto"/>
      </w:pPr>
      <w:r>
        <w:rPr>
          <w:rFonts w:ascii="Courier New" w:eastAsia="Courier New" w:hAnsi="Courier New"/>
          <w:sz w:val="20"/>
        </w:rPr>
        <w:t>import { useModal } from '../../hooks/useModal';</w:t>
      </w:r>
    </w:p>
    <w:p w:rsidR="00067636" w:rsidRDefault="00F40FF5">
      <w:pPr>
        <w:spacing w:after="0" w:line="240" w:lineRule="auto"/>
      </w:pPr>
      <w:r>
        <w:rPr>
          <w:rFonts w:ascii="Courier New" w:eastAsia="Courier New" w:hAnsi="Courier New"/>
          <w:sz w:val="20"/>
        </w:rPr>
        <w:t>import * as authService from '../../services/authService';</w:t>
      </w:r>
    </w:p>
    <w:p w:rsidR="00067636" w:rsidRDefault="00F40FF5">
      <w:pPr>
        <w:spacing w:after="0" w:line="240" w:lineRule="auto"/>
      </w:pPr>
      <w:r>
        <w:rPr>
          <w:rFonts w:ascii="Courier New" w:eastAsia="Courier New" w:hAnsi="Courier New"/>
          <w:sz w:val="20"/>
        </w:rPr>
        <w:t>import { sendExpiryReminders } from '../../services/membershipServ</w:t>
      </w:r>
      <w:r>
        <w:rPr>
          <w:rFonts w:ascii="Courier New" w:eastAsia="Courier New" w:hAnsi="Courier New"/>
          <w:sz w:val="20"/>
        </w:rPr>
        <w:t>ice';</w:t>
      </w:r>
    </w:p>
    <w:p w:rsidR="00067636" w:rsidRDefault="00F40FF5">
      <w:pPr>
        <w:spacing w:after="0" w:line="240" w:lineRule="auto"/>
      </w:pPr>
      <w:r>
        <w:rPr>
          <w:rFonts w:ascii="Courier New" w:eastAsia="Courier New" w:hAnsi="Courier New"/>
          <w:sz w:val="20"/>
        </w:rPr>
        <w:t>import { getSettings, updateSettings } from '../../services/settingsService';</w:t>
      </w:r>
    </w:p>
    <w:p w:rsidR="00067636" w:rsidRDefault="00F40FF5">
      <w:pPr>
        <w:spacing w:after="0" w:line="240" w:lineRule="auto"/>
      </w:pPr>
      <w:r>
        <w:rPr>
          <w:rFonts w:ascii="Courier New" w:eastAsia="Courier New" w:hAnsi="Courier New"/>
          <w:sz w:val="20"/>
        </w:rPr>
        <w:t>import { applyApiErrors } from '../../utils/format';</w:t>
      </w:r>
    </w:p>
    <w:p w:rsidR="00067636" w:rsidRDefault="00F40FF5">
      <w:pPr>
        <w:spacing w:after="0" w:line="240" w:lineRule="auto"/>
      </w:pPr>
      <w:r>
        <w:rPr>
          <w:rFonts w:ascii="Courier New" w:eastAsia="Courier New" w:hAnsi="Courier New"/>
          <w:sz w:val="20"/>
        </w:rPr>
        <w:t>import { validateAdmin, validateSettings } from '../../validations';</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const emptyAdmin = { fullName: '', email: '', pa</w:t>
      </w:r>
      <w:r>
        <w:rPr>
          <w:rFonts w:ascii="Courier New" w:eastAsia="Courier New" w:hAnsi="Courier New"/>
          <w:sz w:val="20"/>
        </w:rPr>
        <w:t>ssword: '', phone: '' };</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export default function SettingsPage() {</w:t>
      </w:r>
    </w:p>
    <w:p w:rsidR="00067636" w:rsidRDefault="00F40FF5">
      <w:pPr>
        <w:spacing w:after="0" w:line="240" w:lineRule="auto"/>
      </w:pPr>
      <w:r>
        <w:rPr>
          <w:rFonts w:ascii="Courier New" w:eastAsia="Courier New" w:hAnsi="Courier New"/>
          <w:sz w:val="20"/>
        </w:rPr>
        <w:t xml:space="preserve">  const toast = useToast();</w:t>
      </w:r>
    </w:p>
    <w:p w:rsidR="00067636" w:rsidRDefault="00F40FF5">
      <w:pPr>
        <w:spacing w:after="0" w:line="240" w:lineRule="auto"/>
      </w:pPr>
      <w:r>
        <w:rPr>
          <w:rFonts w:ascii="Courier New" w:eastAsia="Courier New" w:hAnsi="Courier New"/>
          <w:sz w:val="20"/>
        </w:rPr>
        <w:t xml:space="preserve">  const { user, setUser } = useAuth();</w:t>
      </w:r>
    </w:p>
    <w:p w:rsidR="00067636" w:rsidRDefault="00F40FF5">
      <w:pPr>
        <w:spacing w:after="0" w:line="240" w:lineRule="auto"/>
      </w:pPr>
      <w:r>
        <w:rPr>
          <w:rFonts w:ascii="Courier New" w:eastAsia="Courier New" w:hAnsi="Courier New"/>
          <w:sz w:val="20"/>
        </w:rPr>
        <w:t xml:space="preserve">  const { data, loading, error, reload } = useFetch(() =&gt; getSettings(), []);</w:t>
      </w:r>
    </w:p>
    <w:p w:rsidR="00067636" w:rsidRDefault="00F40FF5">
      <w:pPr>
        <w:spacing w:after="0" w:line="240" w:lineRule="auto"/>
      </w:pPr>
      <w:r>
        <w:rPr>
          <w:rFonts w:ascii="Courier New" w:eastAsia="Courier New" w:hAnsi="Courier New"/>
          <w:sz w:val="20"/>
        </w:rPr>
        <w:t xml:space="preserve">  const admins = useFetch(() =&gt; authService.listAdmins(), []);</w:t>
      </w:r>
    </w:p>
    <w:p w:rsidR="00067636" w:rsidRDefault="00F40FF5">
      <w:pPr>
        <w:spacing w:after="0" w:line="240" w:lineRule="auto"/>
      </w:pPr>
      <w:r>
        <w:rPr>
          <w:rFonts w:ascii="Courier New" w:eastAsia="Courier New" w:hAnsi="Courier New"/>
          <w:sz w:val="20"/>
        </w:rPr>
        <w:t xml:space="preserve">  const editor = useModal();</w:t>
      </w:r>
    </w:p>
    <w:p w:rsidR="00067636" w:rsidRDefault="00F40FF5">
      <w:pPr>
        <w:spacing w:after="0" w:line="240" w:lineRule="auto"/>
      </w:pPr>
      <w:r>
        <w:rPr>
          <w:rFonts w:ascii="Courier New" w:eastAsia="Courier New" w:hAnsi="Courier New"/>
          <w:sz w:val="20"/>
        </w:rPr>
        <w:t xml:space="preserve">  const confirm = useModal();</w:t>
      </w:r>
    </w:p>
    <w:p w:rsidR="00067636" w:rsidRDefault="00F40FF5">
      <w:pPr>
        <w:spacing w:after="0" w:line="240" w:lineRule="auto"/>
      </w:pPr>
      <w:r>
        <w:rPr>
          <w:rFonts w:ascii="Courier New" w:eastAsia="Courier New" w:hAnsi="Courier New"/>
          <w:sz w:val="20"/>
        </w:rPr>
        <w:t xml:space="preserve">  const [busy, setBusy] = useState('');</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const form = useForm({</w:t>
      </w:r>
    </w:p>
    <w:p w:rsidR="00067636" w:rsidRDefault="00F40FF5">
      <w:pPr>
        <w:spacing w:after="0" w:line="240" w:lineRule="auto"/>
      </w:pPr>
      <w:r>
        <w:rPr>
          <w:rFonts w:ascii="Courier New" w:eastAsia="Courier New" w:hAnsi="Courier New"/>
          <w:sz w:val="20"/>
        </w:rPr>
        <w:t xml:space="preserve">    initialValues: {</w:t>
      </w:r>
    </w:p>
    <w:p w:rsidR="00067636" w:rsidRDefault="00F40FF5">
      <w:pPr>
        <w:spacing w:after="0" w:line="240" w:lineRule="auto"/>
      </w:pPr>
      <w:r>
        <w:rPr>
          <w:rFonts w:ascii="Courier New" w:eastAsia="Courier New" w:hAnsi="Courier New"/>
          <w:sz w:val="20"/>
        </w:rPr>
        <w:t xml:space="preserve">      gymName: '',</w:t>
      </w:r>
    </w:p>
    <w:p w:rsidR="00067636" w:rsidRDefault="00F40FF5">
      <w:pPr>
        <w:spacing w:after="0" w:line="240" w:lineRule="auto"/>
      </w:pPr>
      <w:r>
        <w:rPr>
          <w:rFonts w:ascii="Courier New" w:eastAsia="Courier New" w:hAnsi="Courier New"/>
          <w:sz w:val="20"/>
        </w:rPr>
        <w:t xml:space="preserve">      openTime: '06:00',</w:t>
      </w:r>
    </w:p>
    <w:p w:rsidR="00067636" w:rsidRDefault="00F40FF5">
      <w:pPr>
        <w:spacing w:after="0" w:line="240" w:lineRule="auto"/>
      </w:pPr>
      <w:r>
        <w:rPr>
          <w:rFonts w:ascii="Courier New" w:eastAsia="Courier New" w:hAnsi="Courier New"/>
          <w:sz w:val="20"/>
        </w:rPr>
        <w:t xml:space="preserve">      closeTime: '22:00',</w:t>
      </w:r>
    </w:p>
    <w:p w:rsidR="00067636" w:rsidRDefault="00F40FF5">
      <w:pPr>
        <w:spacing w:after="0" w:line="240" w:lineRule="auto"/>
      </w:pPr>
      <w:r>
        <w:rPr>
          <w:rFonts w:ascii="Courier New" w:eastAsia="Courier New" w:hAnsi="Courier New"/>
          <w:sz w:val="20"/>
        </w:rPr>
        <w:t xml:space="preserve">      workingDays: [],</w:t>
      </w:r>
    </w:p>
    <w:p w:rsidR="00067636" w:rsidRDefault="00F40FF5">
      <w:pPr>
        <w:spacing w:after="0" w:line="240" w:lineRule="auto"/>
      </w:pPr>
      <w:r>
        <w:rPr>
          <w:rFonts w:ascii="Courier New" w:eastAsia="Courier New" w:hAnsi="Courier New"/>
          <w:sz w:val="20"/>
        </w:rPr>
        <w:t xml:space="preserve">      checkoutRequired: true,</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validate: validateSettings,</w:t>
      </w:r>
    </w:p>
    <w:p w:rsidR="00067636" w:rsidRDefault="00F40FF5">
      <w:pPr>
        <w:spacing w:after="0" w:line="240" w:lineRule="auto"/>
      </w:pPr>
      <w:r>
        <w:rPr>
          <w:rFonts w:ascii="Courier New" w:eastAsia="Courier New" w:hAnsi="Courier New"/>
          <w:sz w:val="20"/>
        </w:rPr>
        <w:t xml:space="preserve">    on</w:t>
      </w:r>
      <w:r>
        <w:rPr>
          <w:rFonts w:ascii="Courier New" w:eastAsia="Courier New" w:hAnsi="Courier New"/>
          <w:sz w:val="20"/>
        </w:rPr>
        <w:t>Submit: async (values, { setErrors }) =&gt; {</w:t>
      </w:r>
    </w:p>
    <w:p w:rsidR="00067636" w:rsidRDefault="00F40FF5">
      <w:pPr>
        <w:spacing w:after="0" w:line="240" w:lineRule="auto"/>
      </w:pPr>
      <w:r>
        <w:rPr>
          <w:rFonts w:ascii="Courier New" w:eastAsia="Courier New" w:hAnsi="Courier New"/>
          <w:sz w:val="20"/>
        </w:rPr>
        <w:t xml:space="preserve">      try {</w:t>
      </w:r>
    </w:p>
    <w:p w:rsidR="00067636" w:rsidRDefault="00F40FF5">
      <w:pPr>
        <w:spacing w:after="0" w:line="240" w:lineRule="auto"/>
      </w:pPr>
      <w:r>
        <w:rPr>
          <w:rFonts w:ascii="Courier New" w:eastAsia="Courier New" w:hAnsi="Courier New"/>
          <w:sz w:val="20"/>
        </w:rPr>
        <w:t xml:space="preserve">        await updateSettings({ ...values, workingDays: values.workingDays.map(Number) });</w:t>
      </w:r>
    </w:p>
    <w:p w:rsidR="00067636" w:rsidRDefault="00F40FF5">
      <w:pPr>
        <w:spacing w:after="0" w:line="240" w:lineRule="auto"/>
      </w:pPr>
      <w:r>
        <w:rPr>
          <w:rFonts w:ascii="Courier New" w:eastAsia="Courier New" w:hAnsi="Courier New"/>
          <w:sz w:val="20"/>
        </w:rPr>
        <w:t xml:space="preserve">        toast.success('Gym settings saved');</w:t>
      </w:r>
    </w:p>
    <w:p w:rsidR="00067636" w:rsidRDefault="00F40FF5">
      <w:pPr>
        <w:spacing w:after="0" w:line="240" w:lineRule="auto"/>
      </w:pPr>
      <w:r>
        <w:rPr>
          <w:rFonts w:ascii="Courier New" w:eastAsia="Courier New" w:hAnsi="Courier New"/>
          <w:sz w:val="20"/>
        </w:rPr>
        <w:t xml:space="preserve">        reload();</w:t>
      </w:r>
    </w:p>
    <w:p w:rsidR="00067636" w:rsidRDefault="00F40FF5">
      <w:pPr>
        <w:spacing w:after="0" w:line="240" w:lineRule="auto"/>
      </w:pPr>
      <w:r>
        <w:rPr>
          <w:rFonts w:ascii="Courier New" w:eastAsia="Courier New" w:hAnsi="Courier New"/>
          <w:sz w:val="20"/>
        </w:rPr>
        <w:t xml:space="preserve">      } catch (requestError) {</w:t>
      </w:r>
    </w:p>
    <w:p w:rsidR="00067636" w:rsidRDefault="00F40FF5">
      <w:pPr>
        <w:spacing w:after="0" w:line="240" w:lineRule="auto"/>
      </w:pPr>
      <w:r>
        <w:rPr>
          <w:rFonts w:ascii="Courier New" w:eastAsia="Courier New" w:hAnsi="Courier New"/>
          <w:sz w:val="20"/>
        </w:rPr>
        <w:t xml:space="preserve">        applyApiE</w:t>
      </w:r>
      <w:r>
        <w:rPr>
          <w:rFonts w:ascii="Courier New" w:eastAsia="Courier New" w:hAnsi="Courier New"/>
          <w:sz w:val="20"/>
        </w:rPr>
        <w:t>rrors(requestError, setErrors);</w:t>
      </w:r>
    </w:p>
    <w:p w:rsidR="00067636" w:rsidRDefault="00F40FF5">
      <w:pPr>
        <w:spacing w:after="0" w:line="240" w:lineRule="auto"/>
      </w:pPr>
      <w:r>
        <w:rPr>
          <w:rFonts w:ascii="Courier New" w:eastAsia="Courier New" w:hAnsi="Courier New"/>
          <w:sz w:val="20"/>
        </w:rPr>
        <w:t xml:space="preserve">        toast.error(requestError.message);</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const adminForm = useForm({</w:t>
      </w:r>
    </w:p>
    <w:p w:rsidR="00067636" w:rsidRDefault="00F40FF5">
      <w:pPr>
        <w:spacing w:after="0" w:line="240" w:lineRule="auto"/>
      </w:pPr>
      <w:r>
        <w:rPr>
          <w:rFonts w:ascii="Courier New" w:eastAsia="Courier New" w:hAnsi="Courier New"/>
          <w:sz w:val="20"/>
        </w:rPr>
        <w:t xml:space="preserve">    initialValues: emptyAdmin,</w:t>
      </w:r>
    </w:p>
    <w:p w:rsidR="00067636" w:rsidRDefault="00F40FF5">
      <w:pPr>
        <w:spacing w:after="0" w:line="240" w:lineRule="auto"/>
      </w:pPr>
      <w:r>
        <w:rPr>
          <w:rFonts w:ascii="Courier New" w:eastAsia="Courier New" w:hAnsi="Courier New"/>
          <w:sz w:val="20"/>
        </w:rPr>
        <w:lastRenderedPageBreak/>
        <w:t xml:space="preserve">    validate: (values) =&gt; validateAdmin(values, { passwordOptional: Boolean(editor.payload?._id) }),</w:t>
      </w:r>
    </w:p>
    <w:p w:rsidR="00067636" w:rsidRDefault="00F40FF5">
      <w:pPr>
        <w:spacing w:after="0" w:line="240" w:lineRule="auto"/>
      </w:pPr>
      <w:r>
        <w:rPr>
          <w:rFonts w:ascii="Courier New" w:eastAsia="Courier New" w:hAnsi="Courier New"/>
          <w:sz w:val="20"/>
        </w:rPr>
        <w:t xml:space="preserve">    onSubmit: async (values, { setErrors }) =&gt; {</w:t>
      </w:r>
    </w:p>
    <w:p w:rsidR="00067636" w:rsidRDefault="00F40FF5">
      <w:pPr>
        <w:spacing w:after="0" w:line="240" w:lineRule="auto"/>
      </w:pPr>
      <w:r>
        <w:rPr>
          <w:rFonts w:ascii="Courier New" w:eastAsia="Courier New" w:hAnsi="Courier New"/>
          <w:sz w:val="20"/>
        </w:rPr>
        <w:t xml:space="preserve">      const payload = {</w:t>
      </w:r>
    </w:p>
    <w:p w:rsidR="00067636" w:rsidRDefault="00F40FF5">
      <w:pPr>
        <w:spacing w:after="0" w:line="240" w:lineRule="auto"/>
      </w:pPr>
      <w:r>
        <w:rPr>
          <w:rFonts w:ascii="Courier New" w:eastAsia="Courier New" w:hAnsi="Courier New"/>
          <w:sz w:val="20"/>
        </w:rPr>
        <w:t xml:space="preserve">        fullName: values.fullName,</w:t>
      </w:r>
    </w:p>
    <w:p w:rsidR="00067636" w:rsidRDefault="00F40FF5">
      <w:pPr>
        <w:spacing w:after="0" w:line="240" w:lineRule="auto"/>
      </w:pPr>
      <w:r>
        <w:rPr>
          <w:rFonts w:ascii="Courier New" w:eastAsia="Courier New" w:hAnsi="Courier New"/>
          <w:sz w:val="20"/>
        </w:rPr>
        <w:t xml:space="preserve">        email: values.email,</w:t>
      </w:r>
    </w:p>
    <w:p w:rsidR="00067636" w:rsidRDefault="00F40FF5">
      <w:pPr>
        <w:spacing w:after="0" w:line="240" w:lineRule="auto"/>
      </w:pPr>
      <w:r>
        <w:rPr>
          <w:rFonts w:ascii="Courier New" w:eastAsia="Courier New" w:hAnsi="Courier New"/>
          <w:sz w:val="20"/>
        </w:rPr>
        <w:t xml:space="preserve">        phone: val</w:t>
      </w:r>
      <w:r>
        <w:rPr>
          <w:rFonts w:ascii="Courier New" w:eastAsia="Courier New" w:hAnsi="Courier New"/>
          <w:sz w:val="20"/>
        </w:rPr>
        <w:t>ues.phone,</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if (values.password) payload.password = values.password;</w:t>
      </w:r>
    </w:p>
    <w:p w:rsidR="00067636" w:rsidRDefault="00F40FF5">
      <w:pPr>
        <w:spacing w:after="0" w:line="240" w:lineRule="auto"/>
      </w:pPr>
      <w:r>
        <w:rPr>
          <w:rFonts w:ascii="Courier New" w:eastAsia="Courier New" w:hAnsi="Courier New"/>
          <w:sz w:val="20"/>
        </w:rPr>
        <w:t xml:space="preserve">      try {</w:t>
      </w:r>
    </w:p>
    <w:p w:rsidR="00067636" w:rsidRDefault="00F40FF5">
      <w:pPr>
        <w:spacing w:after="0" w:line="240" w:lineRule="auto"/>
      </w:pPr>
      <w:r>
        <w:rPr>
          <w:rFonts w:ascii="Courier New" w:eastAsia="Courier New" w:hAnsi="Courier New"/>
          <w:sz w:val="20"/>
        </w:rPr>
        <w:t xml:space="preserve">        if (editor.payload?._id) {</w:t>
      </w:r>
    </w:p>
    <w:p w:rsidR="00067636" w:rsidRDefault="00F40FF5">
      <w:pPr>
        <w:spacing w:after="0" w:line="240" w:lineRule="auto"/>
      </w:pPr>
      <w:r>
        <w:rPr>
          <w:rFonts w:ascii="Courier New" w:eastAsia="Courier New" w:hAnsi="Courier New"/>
          <w:sz w:val="20"/>
        </w:rPr>
        <w:t xml:space="preserve">          await authService.updateAdmin(editor.payload._id, payload);</w:t>
      </w:r>
    </w:p>
    <w:p w:rsidR="00067636" w:rsidRDefault="00F40FF5">
      <w:pPr>
        <w:spacing w:after="0" w:line="240" w:lineRule="auto"/>
      </w:pPr>
      <w:r>
        <w:rPr>
          <w:rFonts w:ascii="Courier New" w:eastAsia="Courier New" w:hAnsi="Courier New"/>
          <w:sz w:val="20"/>
        </w:rPr>
        <w:t xml:space="preserve">          if (user?.id === editor.payload._id || user?.i</w:t>
      </w:r>
      <w:r>
        <w:rPr>
          <w:rFonts w:ascii="Courier New" w:eastAsia="Courier New" w:hAnsi="Courier New"/>
          <w:sz w:val="20"/>
        </w:rPr>
        <w:t>d === editor.payload.id) {</w:t>
      </w:r>
    </w:p>
    <w:p w:rsidR="00067636" w:rsidRDefault="00F40FF5">
      <w:pPr>
        <w:spacing w:after="0" w:line="240" w:lineRule="auto"/>
      </w:pPr>
      <w:r>
        <w:rPr>
          <w:rFonts w:ascii="Courier New" w:eastAsia="Courier New" w:hAnsi="Courier New"/>
          <w:sz w:val="20"/>
        </w:rPr>
        <w:t xml:space="preserve">            setUser({ ...user, fullName: payload.fullName, email: payload.email, phone: payload.phone || '' });</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toast.success('Admin updated');</w:t>
      </w:r>
    </w:p>
    <w:p w:rsidR="00067636" w:rsidRDefault="00F40FF5">
      <w:pPr>
        <w:spacing w:after="0" w:line="240" w:lineRule="auto"/>
      </w:pPr>
      <w:r>
        <w:rPr>
          <w:rFonts w:ascii="Courier New" w:eastAsia="Courier New" w:hAnsi="Courier New"/>
          <w:sz w:val="20"/>
        </w:rPr>
        <w:t xml:space="preserve">        } else {</w:t>
      </w:r>
    </w:p>
    <w:p w:rsidR="00067636" w:rsidRDefault="00F40FF5">
      <w:pPr>
        <w:spacing w:after="0" w:line="240" w:lineRule="auto"/>
      </w:pPr>
      <w:r>
        <w:rPr>
          <w:rFonts w:ascii="Courier New" w:eastAsia="Courier New" w:hAnsi="Courier New"/>
          <w:sz w:val="20"/>
        </w:rPr>
        <w:t xml:space="preserve">          await authService.createAdmin(payloa</w:t>
      </w:r>
      <w:r>
        <w:rPr>
          <w:rFonts w:ascii="Courier New" w:eastAsia="Courier New" w:hAnsi="Courier New"/>
          <w:sz w:val="20"/>
        </w:rPr>
        <w:t>d);</w:t>
      </w:r>
    </w:p>
    <w:p w:rsidR="00067636" w:rsidRDefault="00F40FF5">
      <w:pPr>
        <w:spacing w:after="0" w:line="240" w:lineRule="auto"/>
      </w:pPr>
      <w:r>
        <w:rPr>
          <w:rFonts w:ascii="Courier New" w:eastAsia="Courier New" w:hAnsi="Courier New"/>
          <w:sz w:val="20"/>
        </w:rPr>
        <w:t xml:space="preserve">          toast.success('Admin created');</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editor.closeModal();</w:t>
      </w:r>
    </w:p>
    <w:p w:rsidR="00067636" w:rsidRDefault="00F40FF5">
      <w:pPr>
        <w:spacing w:after="0" w:line="240" w:lineRule="auto"/>
      </w:pPr>
      <w:r>
        <w:rPr>
          <w:rFonts w:ascii="Courier New" w:eastAsia="Courier New" w:hAnsi="Courier New"/>
          <w:sz w:val="20"/>
        </w:rPr>
        <w:t xml:space="preserve">        adminForm.reset(emptyAdmin);</w:t>
      </w:r>
    </w:p>
    <w:p w:rsidR="00067636" w:rsidRDefault="00F40FF5">
      <w:pPr>
        <w:spacing w:after="0" w:line="240" w:lineRule="auto"/>
      </w:pPr>
      <w:r>
        <w:rPr>
          <w:rFonts w:ascii="Courier New" w:eastAsia="Courier New" w:hAnsi="Courier New"/>
          <w:sz w:val="20"/>
        </w:rPr>
        <w:t xml:space="preserve">        admins.reload();</w:t>
      </w:r>
    </w:p>
    <w:p w:rsidR="00067636" w:rsidRDefault="00F40FF5">
      <w:pPr>
        <w:spacing w:after="0" w:line="240" w:lineRule="auto"/>
      </w:pPr>
      <w:r>
        <w:rPr>
          <w:rFonts w:ascii="Courier New" w:eastAsia="Courier New" w:hAnsi="Courier New"/>
          <w:sz w:val="20"/>
        </w:rPr>
        <w:t xml:space="preserve">      } catch (requestError) {</w:t>
      </w:r>
    </w:p>
    <w:p w:rsidR="00067636" w:rsidRDefault="00F40FF5">
      <w:pPr>
        <w:spacing w:after="0" w:line="240" w:lineRule="auto"/>
      </w:pPr>
      <w:r>
        <w:rPr>
          <w:rFonts w:ascii="Courier New" w:eastAsia="Courier New" w:hAnsi="Courier New"/>
          <w:sz w:val="20"/>
        </w:rPr>
        <w:t xml:space="preserve">        applyApiErrors(requestError, setErrors);</w:t>
      </w:r>
    </w:p>
    <w:p w:rsidR="00067636" w:rsidRDefault="00F40FF5">
      <w:pPr>
        <w:spacing w:after="0" w:line="240" w:lineRule="auto"/>
      </w:pPr>
      <w:r>
        <w:rPr>
          <w:rFonts w:ascii="Courier New" w:eastAsia="Courier New" w:hAnsi="Courier New"/>
          <w:sz w:val="20"/>
        </w:rPr>
        <w:t xml:space="preserve">        toast.error(requestError.message);</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useEffect(() =&gt; {</w:t>
      </w:r>
    </w:p>
    <w:p w:rsidR="00067636" w:rsidRDefault="00F40FF5">
      <w:pPr>
        <w:spacing w:after="0" w:line="240" w:lineRule="auto"/>
      </w:pPr>
      <w:r>
        <w:rPr>
          <w:rFonts w:ascii="Courier New" w:eastAsia="Courier New" w:hAnsi="Courier New"/>
          <w:sz w:val="20"/>
        </w:rPr>
        <w:t xml:space="preserve">    if (!data) return;</w:t>
      </w:r>
    </w:p>
    <w:p w:rsidR="00067636" w:rsidRDefault="00F40FF5">
      <w:pPr>
        <w:spacing w:after="0" w:line="240" w:lineRule="auto"/>
      </w:pPr>
      <w:r>
        <w:rPr>
          <w:rFonts w:ascii="Courier New" w:eastAsia="Courier New" w:hAnsi="Courier New"/>
          <w:sz w:val="20"/>
        </w:rPr>
        <w:t xml:space="preserve">    form.setValues({</w:t>
      </w:r>
    </w:p>
    <w:p w:rsidR="00067636" w:rsidRDefault="00F40FF5">
      <w:pPr>
        <w:spacing w:after="0" w:line="240" w:lineRule="auto"/>
      </w:pPr>
      <w:r>
        <w:rPr>
          <w:rFonts w:ascii="Courier New" w:eastAsia="Courier New" w:hAnsi="Courier New"/>
          <w:sz w:val="20"/>
        </w:rPr>
        <w:t xml:space="preserve">      gymName: data.gymName || '',</w:t>
      </w:r>
    </w:p>
    <w:p w:rsidR="00067636" w:rsidRDefault="00F40FF5">
      <w:pPr>
        <w:spacing w:after="0" w:line="240" w:lineRule="auto"/>
      </w:pPr>
      <w:r>
        <w:rPr>
          <w:rFonts w:ascii="Courier New" w:eastAsia="Courier New" w:hAnsi="Courier New"/>
          <w:sz w:val="20"/>
        </w:rPr>
        <w:t xml:space="preserve">      openTime: data.openTime || '06:00',</w:t>
      </w:r>
    </w:p>
    <w:p w:rsidR="00067636" w:rsidRDefault="00F40FF5">
      <w:pPr>
        <w:spacing w:after="0" w:line="240" w:lineRule="auto"/>
      </w:pPr>
      <w:r>
        <w:rPr>
          <w:rFonts w:ascii="Courier New" w:eastAsia="Courier New" w:hAnsi="Courier New"/>
          <w:sz w:val="20"/>
        </w:rPr>
        <w:t xml:space="preserve">      closeTime: data.closeTime || '22:00',</w:t>
      </w:r>
    </w:p>
    <w:p w:rsidR="00067636" w:rsidRDefault="00F40FF5">
      <w:pPr>
        <w:spacing w:after="0" w:line="240" w:lineRule="auto"/>
      </w:pPr>
      <w:r>
        <w:rPr>
          <w:rFonts w:ascii="Courier New" w:eastAsia="Courier New" w:hAnsi="Courier New"/>
          <w:sz w:val="20"/>
        </w:rPr>
        <w:t xml:space="preserve">      workingDays: data.workingDays || [],</w:t>
      </w:r>
    </w:p>
    <w:p w:rsidR="00067636" w:rsidRDefault="00F40FF5">
      <w:pPr>
        <w:spacing w:after="0" w:line="240" w:lineRule="auto"/>
      </w:pPr>
      <w:r>
        <w:rPr>
          <w:rFonts w:ascii="Courier New" w:eastAsia="Courier New" w:hAnsi="Courier New"/>
          <w:sz w:val="20"/>
        </w:rPr>
        <w:t xml:space="preserve">      checkoutRequired: Boolean(data.checkoutRequired),</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 [data]);</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function toggleDay(day) {</w:t>
      </w:r>
    </w:p>
    <w:p w:rsidR="00067636" w:rsidRDefault="00F40FF5">
      <w:pPr>
        <w:spacing w:after="0" w:line="240" w:lineRule="auto"/>
      </w:pPr>
      <w:r>
        <w:rPr>
          <w:rFonts w:ascii="Courier New" w:eastAsia="Courier New" w:hAnsi="Courier New"/>
          <w:sz w:val="20"/>
        </w:rPr>
        <w:t xml:space="preserve">    form.setValues(</w:t>
      </w:r>
      <w:r>
        <w:rPr>
          <w:rFonts w:ascii="Courier New" w:eastAsia="Courier New" w:hAnsi="Courier New"/>
          <w:sz w:val="20"/>
        </w:rPr>
        <w:t>(current) =&gt; {</w:t>
      </w:r>
    </w:p>
    <w:p w:rsidR="00067636" w:rsidRDefault="00F40FF5">
      <w:pPr>
        <w:spacing w:after="0" w:line="240" w:lineRule="auto"/>
      </w:pPr>
      <w:r>
        <w:rPr>
          <w:rFonts w:ascii="Courier New" w:eastAsia="Courier New" w:hAnsi="Courier New"/>
          <w:sz w:val="20"/>
        </w:rPr>
        <w:t xml:space="preserve">      const workingDays = current.workingDays.includes(day)</w:t>
      </w:r>
    </w:p>
    <w:p w:rsidR="00067636" w:rsidRDefault="00F40FF5">
      <w:pPr>
        <w:spacing w:after="0" w:line="240" w:lineRule="auto"/>
      </w:pPr>
      <w:r>
        <w:rPr>
          <w:rFonts w:ascii="Courier New" w:eastAsia="Courier New" w:hAnsi="Courier New"/>
          <w:sz w:val="20"/>
        </w:rPr>
        <w:t xml:space="preserve">        ? current.workingDays.filter((item) =&gt; item !== day)</w:t>
      </w:r>
    </w:p>
    <w:p w:rsidR="00067636" w:rsidRDefault="00F40FF5">
      <w:pPr>
        <w:spacing w:after="0" w:line="240" w:lineRule="auto"/>
      </w:pPr>
      <w:r>
        <w:rPr>
          <w:rFonts w:ascii="Courier New" w:eastAsia="Courier New" w:hAnsi="Courier New"/>
          <w:sz w:val="20"/>
        </w:rPr>
        <w:t xml:space="preserve">        : [...current.workingDays, day];</w:t>
      </w:r>
    </w:p>
    <w:p w:rsidR="00067636" w:rsidRDefault="00F40FF5">
      <w:pPr>
        <w:spacing w:after="0" w:line="240" w:lineRule="auto"/>
      </w:pPr>
      <w:r>
        <w:rPr>
          <w:rFonts w:ascii="Courier New" w:eastAsia="Courier New" w:hAnsi="Courier New"/>
          <w:sz w:val="20"/>
        </w:rPr>
        <w:t xml:space="preserve">      return { ...current, workingDays };</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async function runJob</w:t>
      </w:r>
      <w:r>
        <w:rPr>
          <w:rFonts w:ascii="Courier New" w:eastAsia="Courier New" w:hAnsi="Courier New"/>
          <w:sz w:val="20"/>
        </w:rPr>
        <w:t>(key, action, success) {</w:t>
      </w:r>
    </w:p>
    <w:p w:rsidR="00067636" w:rsidRDefault="00F40FF5">
      <w:pPr>
        <w:spacing w:after="0" w:line="240" w:lineRule="auto"/>
      </w:pPr>
      <w:r>
        <w:rPr>
          <w:rFonts w:ascii="Courier New" w:eastAsia="Courier New" w:hAnsi="Courier New"/>
          <w:sz w:val="20"/>
        </w:rPr>
        <w:t xml:space="preserve">    setBusy(key);</w:t>
      </w:r>
    </w:p>
    <w:p w:rsidR="00067636" w:rsidRDefault="00F40FF5">
      <w:pPr>
        <w:spacing w:after="0" w:line="240" w:lineRule="auto"/>
      </w:pPr>
      <w:r>
        <w:rPr>
          <w:rFonts w:ascii="Courier New" w:eastAsia="Courier New" w:hAnsi="Courier New"/>
          <w:sz w:val="20"/>
        </w:rPr>
        <w:t xml:space="preserve">    try {</w:t>
      </w:r>
    </w:p>
    <w:p w:rsidR="00067636" w:rsidRDefault="00F40FF5">
      <w:pPr>
        <w:spacing w:after="0" w:line="240" w:lineRule="auto"/>
      </w:pPr>
      <w:r>
        <w:rPr>
          <w:rFonts w:ascii="Courier New" w:eastAsia="Courier New" w:hAnsi="Courier New"/>
          <w:sz w:val="20"/>
        </w:rPr>
        <w:t xml:space="preserve">      const result = await action();</w:t>
      </w:r>
    </w:p>
    <w:p w:rsidR="00067636" w:rsidRDefault="00F40FF5">
      <w:pPr>
        <w:spacing w:after="0" w:line="240" w:lineRule="auto"/>
      </w:pPr>
      <w:r>
        <w:rPr>
          <w:rFonts w:ascii="Courier New" w:eastAsia="Courier New" w:hAnsi="Courier New"/>
          <w:sz w:val="20"/>
        </w:rPr>
        <w:t xml:space="preserve">      toast.success(`${success} (${result.sent} sent)`);</w:t>
      </w:r>
    </w:p>
    <w:p w:rsidR="00067636" w:rsidRDefault="00F40FF5">
      <w:pPr>
        <w:spacing w:after="0" w:line="240" w:lineRule="auto"/>
      </w:pPr>
      <w:r>
        <w:rPr>
          <w:rFonts w:ascii="Courier New" w:eastAsia="Courier New" w:hAnsi="Courier New"/>
          <w:sz w:val="20"/>
        </w:rPr>
        <w:t xml:space="preserve">    } catch (requestError) {</w:t>
      </w:r>
    </w:p>
    <w:p w:rsidR="00067636" w:rsidRDefault="00F40FF5">
      <w:pPr>
        <w:spacing w:after="0" w:line="240" w:lineRule="auto"/>
      </w:pPr>
      <w:r>
        <w:rPr>
          <w:rFonts w:ascii="Courier New" w:eastAsia="Courier New" w:hAnsi="Courier New"/>
          <w:sz w:val="20"/>
        </w:rPr>
        <w:t xml:space="preserve">      toast.error(requestError.message);</w:t>
      </w:r>
    </w:p>
    <w:p w:rsidR="00067636" w:rsidRDefault="00F40FF5">
      <w:pPr>
        <w:spacing w:after="0" w:line="240" w:lineRule="auto"/>
      </w:pPr>
      <w:r>
        <w:rPr>
          <w:rFonts w:ascii="Courier New" w:eastAsia="Courier New" w:hAnsi="Courier New"/>
          <w:sz w:val="20"/>
        </w:rPr>
        <w:t xml:space="preserve">    } finally {</w:t>
      </w:r>
    </w:p>
    <w:p w:rsidR="00067636" w:rsidRDefault="00F40FF5">
      <w:pPr>
        <w:spacing w:after="0" w:line="240" w:lineRule="auto"/>
      </w:pPr>
      <w:r>
        <w:rPr>
          <w:rFonts w:ascii="Courier New" w:eastAsia="Courier New" w:hAnsi="Courier New"/>
          <w:sz w:val="20"/>
        </w:rPr>
        <w:t xml:space="preserve">      setBusy('');</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lastRenderedPageBreak/>
        <w:t xml:space="preserve"> </w:t>
      </w:r>
    </w:p>
    <w:p w:rsidR="00067636" w:rsidRDefault="00F40FF5">
      <w:pPr>
        <w:spacing w:after="0" w:line="240" w:lineRule="auto"/>
      </w:pPr>
      <w:r>
        <w:rPr>
          <w:rFonts w:ascii="Courier New" w:eastAsia="Courier New" w:hAnsi="Courier New"/>
          <w:sz w:val="20"/>
        </w:rPr>
        <w:t xml:space="preserve">  return (</w:t>
      </w:r>
    </w:p>
    <w:p w:rsidR="00067636" w:rsidRDefault="00F40FF5">
      <w:pPr>
        <w:spacing w:after="0" w:line="240" w:lineRule="auto"/>
      </w:pPr>
      <w:r>
        <w:rPr>
          <w:rFonts w:ascii="Courier New" w:eastAsia="Courier New" w:hAnsi="Courier New"/>
          <w:sz w:val="20"/>
        </w:rPr>
        <w:t xml:space="preserve">    &lt;div&gt;</w:t>
      </w:r>
    </w:p>
    <w:p w:rsidR="00067636" w:rsidRDefault="00F40FF5">
      <w:pPr>
        <w:spacing w:after="0" w:line="240" w:lineRule="auto"/>
      </w:pPr>
      <w:r>
        <w:rPr>
          <w:rFonts w:ascii="Courier New" w:eastAsia="Courier New" w:hAnsi="Courier New"/>
          <w:sz w:val="20"/>
        </w:rPr>
        <w:t xml:space="preserve">      &lt;PageHeader title="Gym settings" subtitle="Hours, checkout rules, and additional admin accounts." /&gt;</w:t>
      </w:r>
    </w:p>
    <w:p w:rsidR="00067636" w:rsidRDefault="00F40FF5">
      <w:pPr>
        <w:spacing w:after="0" w:line="240" w:lineRule="auto"/>
      </w:pPr>
      <w:r>
        <w:rPr>
          <w:rFonts w:ascii="Courier New" w:eastAsia="Courier New" w:hAnsi="Courier New"/>
          <w:sz w:val="20"/>
        </w:rPr>
        <w:t xml:space="preserve">      {error ? &lt;p className="mb-3 text-sm text-danger"&gt;{error}&lt;/p&gt; : null}</w:t>
      </w:r>
    </w:p>
    <w:p w:rsidR="00067636" w:rsidRDefault="00F40FF5">
      <w:pPr>
        <w:spacing w:after="0" w:line="240" w:lineRule="auto"/>
      </w:pPr>
      <w:r>
        <w:rPr>
          <w:rFonts w:ascii="Courier New" w:eastAsia="Courier New" w:hAnsi="Courier New"/>
          <w:sz w:val="20"/>
        </w:rPr>
        <w:t xml:space="preserve">      &lt;div className="</w:t>
      </w:r>
      <w:r>
        <w:rPr>
          <w:rFonts w:ascii="Courier New" w:eastAsia="Courier New" w:hAnsi="Courier New"/>
          <w:sz w:val="20"/>
        </w:rPr>
        <w:t>grid gap-4 lg:grid-cols-2"&gt;</w:t>
      </w:r>
    </w:p>
    <w:p w:rsidR="00067636" w:rsidRDefault="00F40FF5">
      <w:pPr>
        <w:spacing w:after="0" w:line="240" w:lineRule="auto"/>
      </w:pPr>
      <w:r>
        <w:rPr>
          <w:rFonts w:ascii="Courier New" w:eastAsia="Courier New" w:hAnsi="Courier New"/>
          <w:sz w:val="20"/>
        </w:rPr>
        <w:t xml:space="preserve">        &lt;Card title="Timings"&gt;</w:t>
      </w:r>
    </w:p>
    <w:p w:rsidR="00067636" w:rsidRDefault="00F40FF5">
      <w:pPr>
        <w:spacing w:after="0" w:line="240" w:lineRule="auto"/>
      </w:pPr>
      <w:r>
        <w:rPr>
          <w:rFonts w:ascii="Courier New" w:eastAsia="Courier New" w:hAnsi="Courier New"/>
          <w:sz w:val="20"/>
        </w:rPr>
        <w:t xml:space="preserve">          &lt;form onSubmit={form.handleSubmit} className="grid gap-4"&gt;</w:t>
      </w:r>
    </w:p>
    <w:p w:rsidR="00067636" w:rsidRDefault="00F40FF5">
      <w:pPr>
        <w:spacing w:after="0" w:line="240" w:lineRule="auto"/>
      </w:pPr>
      <w:r>
        <w:rPr>
          <w:rFonts w:ascii="Courier New" w:eastAsia="Courier New" w:hAnsi="Courier New"/>
          <w:sz w:val="20"/>
        </w:rPr>
        <w:t xml:space="preserve">            &lt;FormField label="Gym name" error={form.errors.gymName}&gt;</w:t>
      </w:r>
    </w:p>
    <w:p w:rsidR="00067636" w:rsidRDefault="00F40FF5">
      <w:pPr>
        <w:spacing w:after="0" w:line="240" w:lineRule="auto"/>
      </w:pPr>
      <w:r>
        <w:rPr>
          <w:rFonts w:ascii="Courier New" w:eastAsia="Courier New" w:hAnsi="Courier New"/>
          <w:sz w:val="20"/>
        </w:rPr>
        <w:t xml:space="preserve">              &lt;Input name="gymName" value={form.values.gymN</w:t>
      </w:r>
      <w:r>
        <w:rPr>
          <w:rFonts w:ascii="Courier New" w:eastAsia="Courier New" w:hAnsi="Courier New"/>
          <w:sz w:val="20"/>
        </w:rPr>
        <w:t>ame} onChange={form.handleChange} /&gt;</w:t>
      </w:r>
    </w:p>
    <w:p w:rsidR="00067636" w:rsidRDefault="00F40FF5">
      <w:pPr>
        <w:spacing w:after="0" w:line="240" w:lineRule="auto"/>
      </w:pPr>
      <w:r>
        <w:rPr>
          <w:rFonts w:ascii="Courier New" w:eastAsia="Courier New" w:hAnsi="Courier New"/>
          <w:sz w:val="20"/>
        </w:rPr>
        <w:t xml:space="preserve">            &lt;/FormField&gt;</w:t>
      </w:r>
    </w:p>
    <w:p w:rsidR="00067636" w:rsidRDefault="00F40FF5">
      <w:pPr>
        <w:spacing w:after="0" w:line="240" w:lineRule="auto"/>
      </w:pPr>
      <w:r>
        <w:rPr>
          <w:rFonts w:ascii="Courier New" w:eastAsia="Courier New" w:hAnsi="Courier New"/>
          <w:sz w:val="20"/>
        </w:rPr>
        <w:t xml:space="preserve">            &lt;div className="grid grid-cols-2 gap-3"&gt;</w:t>
      </w:r>
    </w:p>
    <w:p w:rsidR="00067636" w:rsidRDefault="00F40FF5">
      <w:pPr>
        <w:spacing w:after="0" w:line="240" w:lineRule="auto"/>
      </w:pPr>
      <w:r>
        <w:rPr>
          <w:rFonts w:ascii="Courier New" w:eastAsia="Courier New" w:hAnsi="Courier New"/>
          <w:sz w:val="20"/>
        </w:rPr>
        <w:t xml:space="preserve">              &lt;FormField label="Opens" error={form.errors.openTime}&gt;</w:t>
      </w:r>
    </w:p>
    <w:p w:rsidR="00067636" w:rsidRDefault="00F40FF5">
      <w:pPr>
        <w:spacing w:after="0" w:line="240" w:lineRule="auto"/>
      </w:pPr>
      <w:r>
        <w:rPr>
          <w:rFonts w:ascii="Courier New" w:eastAsia="Courier New" w:hAnsi="Courier New"/>
          <w:sz w:val="20"/>
        </w:rPr>
        <w:t xml:space="preserve">                &lt;input type="time" name="openTime" value={form.values.openTime} onChange={form.handleChange} className="field" /&gt;</w:t>
      </w:r>
    </w:p>
    <w:p w:rsidR="00067636" w:rsidRDefault="00F40FF5">
      <w:pPr>
        <w:spacing w:after="0" w:line="240" w:lineRule="auto"/>
      </w:pPr>
      <w:r>
        <w:rPr>
          <w:rFonts w:ascii="Courier New" w:eastAsia="Courier New" w:hAnsi="Courier New"/>
          <w:sz w:val="20"/>
        </w:rPr>
        <w:t xml:space="preserve">              &lt;/FormField&gt;</w:t>
      </w:r>
    </w:p>
    <w:p w:rsidR="00067636" w:rsidRDefault="00F40FF5">
      <w:pPr>
        <w:spacing w:after="0" w:line="240" w:lineRule="auto"/>
      </w:pPr>
      <w:r>
        <w:rPr>
          <w:rFonts w:ascii="Courier New" w:eastAsia="Courier New" w:hAnsi="Courier New"/>
          <w:sz w:val="20"/>
        </w:rPr>
        <w:t xml:space="preserve">              &lt;FormField label="Closes" error={form.errors.closeTime}&gt;</w:t>
      </w:r>
    </w:p>
    <w:p w:rsidR="00067636" w:rsidRDefault="00F40FF5">
      <w:pPr>
        <w:spacing w:after="0" w:line="240" w:lineRule="auto"/>
      </w:pPr>
      <w:r>
        <w:rPr>
          <w:rFonts w:ascii="Courier New" w:eastAsia="Courier New" w:hAnsi="Courier New"/>
          <w:sz w:val="20"/>
        </w:rPr>
        <w:t xml:space="preserve">                &lt;input type=</w:t>
      </w:r>
      <w:r>
        <w:rPr>
          <w:rFonts w:ascii="Courier New" w:eastAsia="Courier New" w:hAnsi="Courier New"/>
          <w:sz w:val="20"/>
        </w:rPr>
        <w:t>"time" name="closeTime" value={form.values.closeTime} onChange={form.handleChange} className="field" /&gt;</w:t>
      </w:r>
    </w:p>
    <w:p w:rsidR="00067636" w:rsidRDefault="00F40FF5">
      <w:pPr>
        <w:spacing w:after="0" w:line="240" w:lineRule="auto"/>
      </w:pPr>
      <w:r>
        <w:rPr>
          <w:rFonts w:ascii="Courier New" w:eastAsia="Courier New" w:hAnsi="Courier New"/>
          <w:sz w:val="20"/>
        </w:rPr>
        <w:t xml:space="preserve">              &lt;/FormField&gt;</w:t>
      </w:r>
    </w:p>
    <w:p w:rsidR="00067636" w:rsidRDefault="00F40FF5">
      <w:pPr>
        <w:spacing w:after="0" w:line="240" w:lineRule="auto"/>
      </w:pPr>
      <w:r>
        <w:rPr>
          <w:rFonts w:ascii="Courier New" w:eastAsia="Courier New" w:hAnsi="Courier New"/>
          <w:sz w:val="20"/>
        </w:rPr>
        <w:t xml:space="preserve">            &lt;/div&gt;</w:t>
      </w:r>
    </w:p>
    <w:p w:rsidR="00067636" w:rsidRDefault="00F40FF5">
      <w:pPr>
        <w:spacing w:after="0" w:line="240" w:lineRule="auto"/>
      </w:pPr>
      <w:r>
        <w:rPr>
          <w:rFonts w:ascii="Courier New" w:eastAsia="Courier New" w:hAnsi="Courier New"/>
          <w:sz w:val="20"/>
        </w:rPr>
        <w:t xml:space="preserve">            &lt;div&gt;</w:t>
      </w:r>
    </w:p>
    <w:p w:rsidR="00067636" w:rsidRDefault="00F40FF5">
      <w:pPr>
        <w:spacing w:after="0" w:line="240" w:lineRule="auto"/>
      </w:pPr>
      <w:r>
        <w:rPr>
          <w:rFonts w:ascii="Courier New" w:eastAsia="Courier New" w:hAnsi="Courier New"/>
          <w:sz w:val="20"/>
        </w:rPr>
        <w:t xml:space="preserve">              &lt;p className="field-label"&gt;Working days&lt;/p&gt;</w:t>
      </w:r>
    </w:p>
    <w:p w:rsidR="00067636" w:rsidRDefault="00F40FF5">
      <w:pPr>
        <w:spacing w:after="0" w:line="240" w:lineRule="auto"/>
      </w:pPr>
      <w:r>
        <w:rPr>
          <w:rFonts w:ascii="Courier New" w:eastAsia="Courier New" w:hAnsi="Courier New"/>
          <w:sz w:val="20"/>
        </w:rPr>
        <w:t xml:space="preserve">              &lt;div className="</w:t>
      </w:r>
      <w:r>
        <w:rPr>
          <w:rFonts w:ascii="Courier New" w:eastAsia="Courier New" w:hAnsi="Courier New"/>
          <w:sz w:val="20"/>
        </w:rPr>
        <w:t>flex flex-wrap gap-2"&gt;</w:t>
      </w:r>
    </w:p>
    <w:p w:rsidR="00067636" w:rsidRDefault="00F40FF5">
      <w:pPr>
        <w:spacing w:after="0" w:line="240" w:lineRule="auto"/>
      </w:pPr>
      <w:r>
        <w:rPr>
          <w:rFonts w:ascii="Courier New" w:eastAsia="Courier New" w:hAnsi="Courier New"/>
          <w:sz w:val="20"/>
        </w:rPr>
        <w:t xml:space="preserve">                {WEEK_DAYS.map((day) =&gt; {</w:t>
      </w:r>
    </w:p>
    <w:p w:rsidR="00067636" w:rsidRDefault="00F40FF5">
      <w:pPr>
        <w:spacing w:after="0" w:line="240" w:lineRule="auto"/>
      </w:pPr>
      <w:r>
        <w:rPr>
          <w:rFonts w:ascii="Courier New" w:eastAsia="Courier New" w:hAnsi="Courier New"/>
          <w:sz w:val="20"/>
        </w:rPr>
        <w:t xml:space="preserve">                  const active = form.values.workingDays.includes(day.value);</w:t>
      </w:r>
    </w:p>
    <w:p w:rsidR="00067636" w:rsidRDefault="00F40FF5">
      <w:pPr>
        <w:spacing w:after="0" w:line="240" w:lineRule="auto"/>
      </w:pPr>
      <w:r>
        <w:rPr>
          <w:rFonts w:ascii="Courier New" w:eastAsia="Courier New" w:hAnsi="Courier New"/>
          <w:sz w:val="20"/>
        </w:rPr>
        <w:t xml:space="preserve">                  return (</w:t>
      </w:r>
    </w:p>
    <w:p w:rsidR="00067636" w:rsidRDefault="00F40FF5">
      <w:pPr>
        <w:spacing w:after="0" w:line="240" w:lineRule="auto"/>
      </w:pPr>
      <w:r>
        <w:rPr>
          <w:rFonts w:ascii="Courier New" w:eastAsia="Courier New" w:hAnsi="Courier New"/>
          <w:sz w:val="20"/>
        </w:rPr>
        <w:t xml:space="preserve">                    &lt;button</w:t>
      </w:r>
    </w:p>
    <w:p w:rsidR="00067636" w:rsidRDefault="00F40FF5">
      <w:pPr>
        <w:spacing w:after="0" w:line="240" w:lineRule="auto"/>
      </w:pPr>
      <w:r>
        <w:rPr>
          <w:rFonts w:ascii="Courier New" w:eastAsia="Courier New" w:hAnsi="Courier New"/>
          <w:sz w:val="20"/>
        </w:rPr>
        <w:t xml:space="preserve">                      key={day.value}</w:t>
      </w:r>
    </w:p>
    <w:p w:rsidR="00067636" w:rsidRDefault="00F40FF5">
      <w:pPr>
        <w:spacing w:after="0" w:line="240" w:lineRule="auto"/>
      </w:pPr>
      <w:r>
        <w:rPr>
          <w:rFonts w:ascii="Courier New" w:eastAsia="Courier New" w:hAnsi="Courier New"/>
          <w:sz w:val="20"/>
        </w:rPr>
        <w:t xml:space="preserve">                      type="button"</w:t>
      </w:r>
    </w:p>
    <w:p w:rsidR="00067636" w:rsidRDefault="00F40FF5">
      <w:pPr>
        <w:spacing w:after="0" w:line="240" w:lineRule="auto"/>
      </w:pPr>
      <w:r>
        <w:rPr>
          <w:rFonts w:ascii="Courier New" w:eastAsia="Courier New" w:hAnsi="Courier New"/>
          <w:sz w:val="20"/>
        </w:rPr>
        <w:t xml:space="preserve">                      onClick={() =&gt; toggleDay(day.value)}</w:t>
      </w:r>
    </w:p>
    <w:p w:rsidR="00067636" w:rsidRDefault="00F40FF5">
      <w:pPr>
        <w:spacing w:after="0" w:line="240" w:lineRule="auto"/>
      </w:pPr>
      <w:r>
        <w:rPr>
          <w:rFonts w:ascii="Courier New" w:eastAsia="Courier New" w:hAnsi="Courier New"/>
          <w:sz w:val="20"/>
        </w:rPr>
        <w:t xml:space="preserve">                      className={`rounded-full px-3 py-1 text-xs ${active ? 'bg-primary text-on-primary' : 'border border-w</w:t>
      </w:r>
      <w:r>
        <w:rPr>
          <w:rFonts w:ascii="Courier New" w:eastAsia="Courier New" w:hAnsi="Courier New"/>
          <w:sz w:val="20"/>
        </w:rPr>
        <w:t>hite/10 text-muted'}`}</w:t>
      </w:r>
    </w:p>
    <w:p w:rsidR="00067636" w:rsidRDefault="00F40FF5">
      <w:pPr>
        <w:spacing w:after="0" w:line="240" w:lineRule="auto"/>
      </w:pPr>
      <w:r>
        <w:rPr>
          <w:rFonts w:ascii="Courier New" w:eastAsia="Courier New" w:hAnsi="Courier New"/>
          <w:sz w:val="20"/>
        </w:rPr>
        <w:t xml:space="preserve">                    &gt;</w:t>
      </w:r>
    </w:p>
    <w:p w:rsidR="00067636" w:rsidRDefault="00F40FF5">
      <w:pPr>
        <w:spacing w:after="0" w:line="240" w:lineRule="auto"/>
      </w:pPr>
      <w:r>
        <w:rPr>
          <w:rFonts w:ascii="Courier New" w:eastAsia="Courier New" w:hAnsi="Courier New"/>
          <w:sz w:val="20"/>
        </w:rPr>
        <w:t xml:space="preserve">                      {day.label}</w:t>
      </w:r>
    </w:p>
    <w:p w:rsidR="00067636" w:rsidRDefault="00F40FF5">
      <w:pPr>
        <w:spacing w:after="0" w:line="240" w:lineRule="auto"/>
      </w:pPr>
      <w:r>
        <w:rPr>
          <w:rFonts w:ascii="Courier New" w:eastAsia="Courier New" w:hAnsi="Courier New"/>
          <w:sz w:val="20"/>
        </w:rPr>
        <w:t xml:space="preserve">                    &lt;/button&gt;</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&lt;/div&gt;</w:t>
      </w:r>
    </w:p>
    <w:p w:rsidR="00067636" w:rsidRDefault="00F40FF5">
      <w:pPr>
        <w:spacing w:after="0" w:line="240" w:lineRule="auto"/>
      </w:pPr>
      <w:r>
        <w:rPr>
          <w:rFonts w:ascii="Courier New" w:eastAsia="Courier New" w:hAnsi="Courier New"/>
          <w:sz w:val="20"/>
        </w:rPr>
        <w:t xml:space="preserve">            &lt;/div&gt;</w:t>
      </w:r>
    </w:p>
    <w:p w:rsidR="00067636" w:rsidRDefault="00F40FF5">
      <w:pPr>
        <w:spacing w:after="0" w:line="240" w:lineRule="auto"/>
      </w:pPr>
      <w:r>
        <w:rPr>
          <w:rFonts w:ascii="Courier New" w:eastAsia="Courier New" w:hAnsi="Courier New"/>
          <w:sz w:val="20"/>
        </w:rPr>
        <w:t xml:space="preserve">            &lt;label className="flex items-center gap-2 text-sm text</w:t>
      </w:r>
      <w:r>
        <w:rPr>
          <w:rFonts w:ascii="Courier New" w:eastAsia="Courier New" w:hAnsi="Courier New"/>
          <w:sz w:val="20"/>
        </w:rPr>
        <w:t>-muted"&gt;</w:t>
      </w:r>
    </w:p>
    <w:p w:rsidR="00067636" w:rsidRDefault="00F40FF5">
      <w:pPr>
        <w:spacing w:after="0" w:line="240" w:lineRule="auto"/>
      </w:pPr>
      <w:r>
        <w:rPr>
          <w:rFonts w:ascii="Courier New" w:eastAsia="Courier New" w:hAnsi="Courier New"/>
          <w:sz w:val="20"/>
        </w:rPr>
        <w:t xml:space="preserve">              &lt;input type="checkbox" name="checkoutRequired" checked={form.values.checkoutRequired} onChange={form.handleChange} /&gt;</w:t>
      </w:r>
    </w:p>
    <w:p w:rsidR="00067636" w:rsidRDefault="00F40FF5">
      <w:pPr>
        <w:spacing w:after="0" w:line="240" w:lineRule="auto"/>
      </w:pPr>
      <w:r>
        <w:rPr>
          <w:rFonts w:ascii="Courier New" w:eastAsia="Courier New" w:hAnsi="Courier New"/>
          <w:sz w:val="20"/>
        </w:rPr>
        <w:t xml:space="preserve">              Checkout is required after check-in</w:t>
      </w:r>
    </w:p>
    <w:p w:rsidR="00067636" w:rsidRDefault="00F40FF5">
      <w:pPr>
        <w:spacing w:after="0" w:line="240" w:lineRule="auto"/>
      </w:pPr>
      <w:r>
        <w:rPr>
          <w:rFonts w:ascii="Courier New" w:eastAsia="Courier New" w:hAnsi="Courier New"/>
          <w:sz w:val="20"/>
        </w:rPr>
        <w:t xml:space="preserve">            &lt;/label&gt;</w:t>
      </w:r>
    </w:p>
    <w:p w:rsidR="00067636" w:rsidRDefault="00F40FF5">
      <w:pPr>
        <w:spacing w:after="0" w:line="240" w:lineRule="auto"/>
      </w:pPr>
      <w:r>
        <w:rPr>
          <w:rFonts w:ascii="Courier New" w:eastAsia="Courier New" w:hAnsi="Courier New"/>
          <w:sz w:val="20"/>
        </w:rPr>
        <w:t xml:space="preserve">            &lt;Button type="submit" loading={f</w:t>
      </w:r>
      <w:r>
        <w:rPr>
          <w:rFonts w:ascii="Courier New" w:eastAsia="Courier New" w:hAnsi="Courier New"/>
          <w:sz w:val="20"/>
        </w:rPr>
        <w:t>orm.submitting || loading}&gt;</w:t>
      </w:r>
    </w:p>
    <w:p w:rsidR="00067636" w:rsidRDefault="00F40FF5">
      <w:pPr>
        <w:spacing w:after="0" w:line="240" w:lineRule="auto"/>
      </w:pPr>
      <w:r>
        <w:rPr>
          <w:rFonts w:ascii="Courier New" w:eastAsia="Courier New" w:hAnsi="Courier New"/>
          <w:sz w:val="20"/>
        </w:rPr>
        <w:t xml:space="preserve">              Save settings</w:t>
      </w:r>
    </w:p>
    <w:p w:rsidR="00067636" w:rsidRDefault="00F40FF5">
      <w:pPr>
        <w:spacing w:after="0" w:line="240" w:lineRule="auto"/>
      </w:pPr>
      <w:r>
        <w:rPr>
          <w:rFonts w:ascii="Courier New" w:eastAsia="Courier New" w:hAnsi="Courier New"/>
          <w:sz w:val="20"/>
        </w:rPr>
        <w:t xml:space="preserve">            &lt;/Button&gt;</w:t>
      </w:r>
    </w:p>
    <w:p w:rsidR="00067636" w:rsidRDefault="00F40FF5">
      <w:pPr>
        <w:spacing w:after="0" w:line="240" w:lineRule="auto"/>
      </w:pPr>
      <w:r>
        <w:rPr>
          <w:rFonts w:ascii="Courier New" w:eastAsia="Courier New" w:hAnsi="Courier New"/>
          <w:sz w:val="20"/>
        </w:rPr>
        <w:t xml:space="preserve">          &lt;/form&gt;</w:t>
      </w:r>
    </w:p>
    <w:p w:rsidR="00067636" w:rsidRDefault="00F40FF5">
      <w:pPr>
        <w:spacing w:after="0" w:line="240" w:lineRule="auto"/>
      </w:pPr>
      <w:r>
        <w:rPr>
          <w:rFonts w:ascii="Courier New" w:eastAsia="Courier New" w:hAnsi="Courier New"/>
          <w:sz w:val="20"/>
        </w:rPr>
        <w:t xml:space="preserve">        &lt;/Card&gt;</w:t>
      </w:r>
    </w:p>
    <w:p w:rsidR="00067636" w:rsidRDefault="00F40FF5">
      <w:pPr>
        <w:spacing w:after="0" w:line="240" w:lineRule="auto"/>
      </w:pPr>
      <w:r>
        <w:rPr>
          <w:rFonts w:ascii="Courier New" w:eastAsia="Courier New" w:hAnsi="Courier New"/>
          <w:sz w:val="20"/>
        </w:rPr>
        <w:t xml:space="preserve">        &lt;Card title="Notifications"&gt;</w:t>
      </w:r>
    </w:p>
    <w:p w:rsidR="00067636" w:rsidRDefault="00F40FF5">
      <w:pPr>
        <w:spacing w:after="0" w:line="240" w:lineRule="auto"/>
      </w:pPr>
      <w:r>
        <w:rPr>
          <w:rFonts w:ascii="Courier New" w:eastAsia="Courier New" w:hAnsi="Courier New"/>
          <w:sz w:val="20"/>
        </w:rPr>
        <w:t xml:space="preserve">          &lt;p className="text-sm text-muted"&gt;Send the expiry reminder to members whose plan ends today.&lt;/p&gt;</w:t>
      </w:r>
    </w:p>
    <w:p w:rsidR="00067636" w:rsidRDefault="00F40FF5">
      <w:pPr>
        <w:spacing w:after="0" w:line="240" w:lineRule="auto"/>
      </w:pPr>
      <w:r>
        <w:rPr>
          <w:rFonts w:ascii="Courier New" w:eastAsia="Courier New" w:hAnsi="Courier New"/>
          <w:sz w:val="20"/>
        </w:rPr>
        <w:t xml:space="preserve">          &lt;div className="mt-4 flex flex-wrap gap-2"&gt;</w:t>
      </w:r>
    </w:p>
    <w:p w:rsidR="00067636" w:rsidRDefault="00F40FF5">
      <w:pPr>
        <w:spacing w:after="0" w:line="240" w:lineRule="auto"/>
      </w:pPr>
      <w:r>
        <w:rPr>
          <w:rFonts w:ascii="Courier New" w:eastAsia="Courier New" w:hAnsi="Courier New"/>
          <w:sz w:val="20"/>
        </w:rPr>
        <w:t xml:space="preserve">            &lt;Button variant="ghost" loading={busy === 'expiry'} onClick={() =&gt; runJob('expiry', sendExpiryReminders, 'Expiry reminders processed')}&gt;</w:t>
      </w:r>
    </w:p>
    <w:p w:rsidR="00067636" w:rsidRDefault="00F40FF5">
      <w:pPr>
        <w:spacing w:after="0" w:line="240" w:lineRule="auto"/>
      </w:pPr>
      <w:r>
        <w:rPr>
          <w:rFonts w:ascii="Courier New" w:eastAsia="Courier New" w:hAnsi="Courier New"/>
          <w:sz w:val="20"/>
        </w:rPr>
        <w:t xml:space="preserve">              Expiry reminders</w:t>
      </w:r>
    </w:p>
    <w:p w:rsidR="00067636" w:rsidRDefault="00F40FF5">
      <w:pPr>
        <w:spacing w:after="0" w:line="240" w:lineRule="auto"/>
      </w:pPr>
      <w:r>
        <w:rPr>
          <w:rFonts w:ascii="Courier New" w:eastAsia="Courier New" w:hAnsi="Courier New"/>
          <w:sz w:val="20"/>
        </w:rPr>
        <w:t xml:space="preserve">            &lt;/Button&gt;</w:t>
      </w:r>
    </w:p>
    <w:p w:rsidR="00067636" w:rsidRDefault="00F40FF5">
      <w:pPr>
        <w:spacing w:after="0" w:line="240" w:lineRule="auto"/>
      </w:pPr>
      <w:r>
        <w:rPr>
          <w:rFonts w:ascii="Courier New" w:eastAsia="Courier New" w:hAnsi="Courier New"/>
          <w:sz w:val="20"/>
        </w:rPr>
        <w:t xml:space="preserve">          &lt;/div&gt;</w:t>
      </w:r>
    </w:p>
    <w:p w:rsidR="00067636" w:rsidRDefault="00F40FF5">
      <w:pPr>
        <w:spacing w:after="0" w:line="240" w:lineRule="auto"/>
      </w:pPr>
      <w:r>
        <w:rPr>
          <w:rFonts w:ascii="Courier New" w:eastAsia="Courier New" w:hAnsi="Courier New"/>
          <w:sz w:val="20"/>
        </w:rPr>
        <w:t xml:space="preserve">        &lt;/Card&gt;</w:t>
      </w:r>
    </w:p>
    <w:p w:rsidR="00067636" w:rsidRDefault="00F40FF5">
      <w:pPr>
        <w:spacing w:after="0" w:line="240" w:lineRule="auto"/>
      </w:pPr>
      <w:r>
        <w:rPr>
          <w:rFonts w:ascii="Courier New" w:eastAsia="Courier New" w:hAnsi="Courier New"/>
          <w:sz w:val="20"/>
        </w:rPr>
        <w:t xml:space="preserve">      &lt;/div&gt;</w:t>
      </w:r>
    </w:p>
    <w:p w:rsidR="00067636" w:rsidRDefault="00F40FF5">
      <w:pPr>
        <w:spacing w:after="0" w:line="240" w:lineRule="auto"/>
      </w:pPr>
      <w:r>
        <w:rPr>
          <w:rFonts w:ascii="Courier New" w:eastAsia="Courier New" w:hAnsi="Courier New"/>
          <w:sz w:val="20"/>
        </w:rPr>
        <w:t xml:space="preserve">      &lt;div className="mt-4"&gt;</w:t>
      </w:r>
    </w:p>
    <w:p w:rsidR="00067636" w:rsidRDefault="00F40FF5">
      <w:pPr>
        <w:spacing w:after="0" w:line="240" w:lineRule="auto"/>
      </w:pPr>
      <w:r>
        <w:rPr>
          <w:rFonts w:ascii="Courier New" w:eastAsia="Courier New" w:hAnsi="Courier New"/>
          <w:sz w:val="20"/>
        </w:rPr>
        <w:lastRenderedPageBreak/>
        <w:t xml:space="preserve">        &lt;Card</w:t>
      </w:r>
    </w:p>
    <w:p w:rsidR="00067636" w:rsidRDefault="00F40FF5">
      <w:pPr>
        <w:spacing w:after="0" w:line="240" w:lineRule="auto"/>
      </w:pPr>
      <w:r>
        <w:rPr>
          <w:rFonts w:ascii="Courier New" w:eastAsia="Courier New" w:hAnsi="Courier New"/>
          <w:sz w:val="20"/>
        </w:rPr>
        <w:t xml:space="preserve">          title="Admins"</w:t>
      </w:r>
    </w:p>
    <w:p w:rsidR="00067636" w:rsidRDefault="00F40FF5">
      <w:pPr>
        <w:spacing w:after="0" w:line="240" w:lineRule="auto"/>
      </w:pPr>
      <w:r>
        <w:rPr>
          <w:rFonts w:ascii="Courier New" w:eastAsia="Courier New" w:hAnsi="Courier New"/>
          <w:sz w:val="20"/>
        </w:rPr>
        <w:t xml:space="preserve">          action={</w:t>
      </w:r>
    </w:p>
    <w:p w:rsidR="00067636" w:rsidRDefault="00F40FF5">
      <w:pPr>
        <w:spacing w:after="0" w:line="240" w:lineRule="auto"/>
      </w:pPr>
      <w:r>
        <w:rPr>
          <w:rFonts w:ascii="Courier New" w:eastAsia="Courier New" w:hAnsi="Courier New"/>
          <w:sz w:val="20"/>
        </w:rPr>
        <w:t xml:space="preserve">            &lt;Button</w:t>
      </w:r>
    </w:p>
    <w:p w:rsidR="00067636" w:rsidRDefault="00F40FF5">
      <w:pPr>
        <w:spacing w:after="0" w:line="240" w:lineRule="auto"/>
      </w:pPr>
      <w:r>
        <w:rPr>
          <w:rFonts w:ascii="Courier New" w:eastAsia="Courier New" w:hAnsi="Courier New"/>
          <w:sz w:val="20"/>
        </w:rPr>
        <w:t xml:space="preserve">              onClick={() =&gt; {</w:t>
      </w:r>
    </w:p>
    <w:p w:rsidR="00067636" w:rsidRDefault="00F40FF5">
      <w:pPr>
        <w:spacing w:after="0" w:line="240" w:lineRule="auto"/>
      </w:pPr>
      <w:r>
        <w:rPr>
          <w:rFonts w:ascii="Courier New" w:eastAsia="Courier New" w:hAnsi="Courier New"/>
          <w:sz w:val="20"/>
        </w:rPr>
        <w:t xml:space="preserve">                adminForm.reset(emptyAdmin);</w:t>
      </w:r>
    </w:p>
    <w:p w:rsidR="00067636" w:rsidRDefault="00F40FF5">
      <w:pPr>
        <w:spacing w:after="0" w:line="240" w:lineRule="auto"/>
      </w:pPr>
      <w:r>
        <w:rPr>
          <w:rFonts w:ascii="Courier New" w:eastAsia="Courier New" w:hAnsi="Courier New"/>
          <w:sz w:val="20"/>
        </w:rPr>
        <w:t xml:space="preserve">                editor.openModal(null);</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&gt;</w:t>
      </w:r>
    </w:p>
    <w:p w:rsidR="00067636" w:rsidRDefault="00F40FF5">
      <w:pPr>
        <w:spacing w:after="0" w:line="240" w:lineRule="auto"/>
      </w:pPr>
      <w:r>
        <w:rPr>
          <w:rFonts w:ascii="Courier New" w:eastAsia="Courier New" w:hAnsi="Courier New"/>
          <w:sz w:val="20"/>
        </w:rPr>
        <w:t xml:space="preserve">              Add admin</w:t>
      </w:r>
    </w:p>
    <w:p w:rsidR="00067636" w:rsidRDefault="00F40FF5">
      <w:pPr>
        <w:spacing w:after="0" w:line="240" w:lineRule="auto"/>
      </w:pPr>
      <w:r>
        <w:rPr>
          <w:rFonts w:ascii="Courier New" w:eastAsia="Courier New" w:hAnsi="Courier New"/>
          <w:sz w:val="20"/>
        </w:rPr>
        <w:t xml:space="preserve">            &lt;/Button&gt;</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&gt;</w:t>
      </w:r>
    </w:p>
    <w:p w:rsidR="00067636" w:rsidRDefault="00F40FF5">
      <w:pPr>
        <w:spacing w:after="0" w:line="240" w:lineRule="auto"/>
      </w:pPr>
      <w:r>
        <w:rPr>
          <w:rFonts w:ascii="Courier New" w:eastAsia="Courier New" w:hAnsi="Courier New"/>
          <w:sz w:val="20"/>
        </w:rPr>
        <w:t xml:space="preserve">          &lt;DataTable</w:t>
      </w:r>
    </w:p>
    <w:p w:rsidR="00067636" w:rsidRDefault="00F40FF5">
      <w:pPr>
        <w:spacing w:after="0" w:line="240" w:lineRule="auto"/>
      </w:pPr>
      <w:r>
        <w:rPr>
          <w:rFonts w:ascii="Courier New" w:eastAsia="Courier New" w:hAnsi="Courier New"/>
          <w:sz w:val="20"/>
        </w:rPr>
        <w:t xml:space="preserve">            loading=</w:t>
      </w:r>
      <w:r>
        <w:rPr>
          <w:rFonts w:ascii="Courier New" w:eastAsia="Courier New" w:hAnsi="Courier New"/>
          <w:sz w:val="20"/>
        </w:rPr>
        <w:t>{admins.loading}</w:t>
      </w:r>
    </w:p>
    <w:p w:rsidR="00067636" w:rsidRDefault="00F40FF5">
      <w:pPr>
        <w:spacing w:after="0" w:line="240" w:lineRule="auto"/>
      </w:pPr>
      <w:r>
        <w:rPr>
          <w:rFonts w:ascii="Courier New" w:eastAsia="Courier New" w:hAnsi="Courier New"/>
          <w:sz w:val="20"/>
        </w:rPr>
        <w:t xml:space="preserve">            rows={admins.data || []}</w:t>
      </w:r>
    </w:p>
    <w:p w:rsidR="00067636" w:rsidRDefault="00F40FF5">
      <w:pPr>
        <w:spacing w:after="0" w:line="240" w:lineRule="auto"/>
      </w:pPr>
      <w:r>
        <w:rPr>
          <w:rFonts w:ascii="Courier New" w:eastAsia="Courier New" w:hAnsi="Courier New"/>
          <w:sz w:val="20"/>
        </w:rPr>
        <w:t xml:space="preserve">            rowKey="_id"</w:t>
      </w:r>
    </w:p>
    <w:p w:rsidR="00067636" w:rsidRDefault="00F40FF5">
      <w:pPr>
        <w:spacing w:after="0" w:line="240" w:lineRule="auto"/>
      </w:pPr>
      <w:r>
        <w:rPr>
          <w:rFonts w:ascii="Courier New" w:eastAsia="Courier New" w:hAnsi="Courier New"/>
          <w:sz w:val="20"/>
        </w:rPr>
        <w:t xml:space="preserve">            emptyTitle="No admins"</w:t>
      </w:r>
    </w:p>
    <w:p w:rsidR="00067636" w:rsidRDefault="00F40FF5">
      <w:pPr>
        <w:spacing w:after="0" w:line="240" w:lineRule="auto"/>
      </w:pPr>
      <w:r>
        <w:rPr>
          <w:rFonts w:ascii="Courier New" w:eastAsia="Courier New" w:hAnsi="Courier New"/>
          <w:sz w:val="20"/>
        </w:rPr>
        <w:t xml:space="preserve">            columns={[</w:t>
      </w:r>
    </w:p>
    <w:p w:rsidR="00067636" w:rsidRDefault="00F40FF5">
      <w:pPr>
        <w:spacing w:after="0" w:line="240" w:lineRule="auto"/>
      </w:pPr>
      <w:r>
        <w:rPr>
          <w:rFonts w:ascii="Courier New" w:eastAsia="Courier New" w:hAnsi="Courier New"/>
          <w:sz w:val="20"/>
        </w:rPr>
        <w:t xml:space="preserve">              { key: 'fullName', label: 'Name' },</w:t>
      </w:r>
    </w:p>
    <w:p w:rsidR="00067636" w:rsidRDefault="00F40FF5">
      <w:pPr>
        <w:spacing w:after="0" w:line="240" w:lineRule="auto"/>
      </w:pPr>
      <w:r>
        <w:rPr>
          <w:rFonts w:ascii="Courier New" w:eastAsia="Courier New" w:hAnsi="Courier New"/>
          <w:sz w:val="20"/>
        </w:rPr>
        <w:t xml:space="preserve">              { key: 'email', label: 'Email' },</w:t>
      </w:r>
    </w:p>
    <w:p w:rsidR="00067636" w:rsidRDefault="00F40FF5">
      <w:pPr>
        <w:spacing w:after="0" w:line="240" w:lineRule="auto"/>
      </w:pPr>
      <w:r>
        <w:rPr>
          <w:rFonts w:ascii="Courier New" w:eastAsia="Courier New" w:hAnsi="Courier New"/>
          <w:sz w:val="20"/>
        </w:rPr>
        <w:t xml:space="preserve">              { key: </w:t>
      </w:r>
      <w:r>
        <w:rPr>
          <w:rFonts w:ascii="Courier New" w:eastAsia="Courier New" w:hAnsi="Courier New"/>
          <w:sz w:val="20"/>
        </w:rPr>
        <w:t>'phone', label: 'Phone', render: (row) =&gt; row.phone || '—' },</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key: 'actions',</w:t>
      </w:r>
    </w:p>
    <w:p w:rsidR="00067636" w:rsidRDefault="00F40FF5">
      <w:pPr>
        <w:spacing w:after="0" w:line="240" w:lineRule="auto"/>
      </w:pPr>
      <w:r>
        <w:rPr>
          <w:rFonts w:ascii="Courier New" w:eastAsia="Courier New" w:hAnsi="Courier New"/>
          <w:sz w:val="20"/>
        </w:rPr>
        <w:t xml:space="preserve">                label: 'Actions',</w:t>
      </w:r>
    </w:p>
    <w:p w:rsidR="00067636" w:rsidRDefault="00F40FF5">
      <w:pPr>
        <w:spacing w:after="0" w:line="240" w:lineRule="auto"/>
      </w:pPr>
      <w:r>
        <w:rPr>
          <w:rFonts w:ascii="Courier New" w:eastAsia="Courier New" w:hAnsi="Courier New"/>
          <w:sz w:val="20"/>
        </w:rPr>
        <w:t xml:space="preserve">                render: (row) =&gt; (</w:t>
      </w:r>
    </w:p>
    <w:p w:rsidR="00067636" w:rsidRDefault="00F40FF5">
      <w:pPr>
        <w:spacing w:after="0" w:line="240" w:lineRule="auto"/>
      </w:pPr>
      <w:r>
        <w:rPr>
          <w:rFonts w:ascii="Courier New" w:eastAsia="Courier New" w:hAnsi="Courier New"/>
          <w:sz w:val="20"/>
        </w:rPr>
        <w:t xml:space="preserve">                  &lt;Dropdown</w:t>
      </w:r>
    </w:p>
    <w:p w:rsidR="00067636" w:rsidRDefault="00F40FF5">
      <w:pPr>
        <w:spacing w:after="0" w:line="240" w:lineRule="auto"/>
      </w:pPr>
      <w:r>
        <w:rPr>
          <w:rFonts w:ascii="Courier New" w:eastAsia="Courier New" w:hAnsi="Courier New"/>
          <w:sz w:val="20"/>
        </w:rPr>
        <w:t xml:space="preserve">                    items={[</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label: 'Edit',</w:t>
      </w:r>
    </w:p>
    <w:p w:rsidR="00067636" w:rsidRDefault="00F40FF5">
      <w:pPr>
        <w:spacing w:after="0" w:line="240" w:lineRule="auto"/>
      </w:pPr>
      <w:r>
        <w:rPr>
          <w:rFonts w:ascii="Courier New" w:eastAsia="Courier New" w:hAnsi="Courier New"/>
          <w:sz w:val="20"/>
        </w:rPr>
        <w:t xml:space="preserve">                        onClick: () =&gt; {</w:t>
      </w:r>
    </w:p>
    <w:p w:rsidR="00067636" w:rsidRDefault="00F40FF5">
      <w:pPr>
        <w:spacing w:after="0" w:line="240" w:lineRule="auto"/>
      </w:pPr>
      <w:r>
        <w:rPr>
          <w:rFonts w:ascii="Courier New" w:eastAsia="Courier New" w:hAnsi="Courier New"/>
          <w:sz w:val="20"/>
        </w:rPr>
        <w:t xml:space="preserve">                          adminForm.reset({</w:t>
      </w:r>
    </w:p>
    <w:p w:rsidR="00067636" w:rsidRDefault="00F40FF5">
      <w:pPr>
        <w:spacing w:after="0" w:line="240" w:lineRule="auto"/>
      </w:pPr>
      <w:r>
        <w:rPr>
          <w:rFonts w:ascii="Courier New" w:eastAsia="Courier New" w:hAnsi="Courier New"/>
          <w:sz w:val="20"/>
        </w:rPr>
        <w:t xml:space="preserve">                            fullName: row.fullName || '',</w:t>
      </w:r>
    </w:p>
    <w:p w:rsidR="00067636" w:rsidRDefault="00F40FF5">
      <w:pPr>
        <w:spacing w:after="0" w:line="240" w:lineRule="auto"/>
      </w:pPr>
      <w:r>
        <w:rPr>
          <w:rFonts w:ascii="Courier New" w:eastAsia="Courier New" w:hAnsi="Courier New"/>
          <w:sz w:val="20"/>
        </w:rPr>
        <w:t xml:space="preserve">                     </w:t>
      </w:r>
      <w:r>
        <w:rPr>
          <w:rFonts w:ascii="Courier New" w:eastAsia="Courier New" w:hAnsi="Courier New"/>
          <w:sz w:val="20"/>
        </w:rPr>
        <w:t xml:space="preserve">       email: row.email || '',</w:t>
      </w:r>
    </w:p>
    <w:p w:rsidR="00067636" w:rsidRDefault="00F40FF5">
      <w:pPr>
        <w:spacing w:after="0" w:line="240" w:lineRule="auto"/>
      </w:pPr>
      <w:r>
        <w:rPr>
          <w:rFonts w:ascii="Courier New" w:eastAsia="Courier New" w:hAnsi="Courier New"/>
          <w:sz w:val="20"/>
        </w:rPr>
        <w:t xml:space="preserve">                            phone: row.phone || '',</w:t>
      </w:r>
    </w:p>
    <w:p w:rsidR="00067636" w:rsidRDefault="00F40FF5">
      <w:pPr>
        <w:spacing w:after="0" w:line="240" w:lineRule="auto"/>
      </w:pPr>
      <w:r>
        <w:rPr>
          <w:rFonts w:ascii="Courier New" w:eastAsia="Courier New" w:hAnsi="Courier New"/>
          <w:sz w:val="20"/>
        </w:rPr>
        <w:t xml:space="preserve">                            password: '',</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editor.openModal(row);</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 label: 'Remove', onClick: () =&gt; confirm.openModal(row) },</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/&gt;</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/&gt;</w:t>
      </w:r>
    </w:p>
    <w:p w:rsidR="00067636" w:rsidRDefault="00F40FF5">
      <w:pPr>
        <w:spacing w:after="0" w:line="240" w:lineRule="auto"/>
      </w:pPr>
      <w:r>
        <w:rPr>
          <w:rFonts w:ascii="Courier New" w:eastAsia="Courier New" w:hAnsi="Courier New"/>
          <w:sz w:val="20"/>
        </w:rPr>
        <w:t xml:space="preserve">        &lt;/Card&gt;</w:t>
      </w:r>
    </w:p>
    <w:p w:rsidR="00067636" w:rsidRDefault="00F40FF5">
      <w:pPr>
        <w:spacing w:after="0" w:line="240" w:lineRule="auto"/>
      </w:pPr>
      <w:r>
        <w:rPr>
          <w:rFonts w:ascii="Courier New" w:eastAsia="Courier New" w:hAnsi="Courier New"/>
          <w:sz w:val="20"/>
        </w:rPr>
        <w:t xml:space="preserve">      &lt;/div&gt;</w:t>
      </w:r>
    </w:p>
    <w:p w:rsidR="00067636" w:rsidRDefault="00F40FF5">
      <w:pPr>
        <w:spacing w:after="0" w:line="240" w:lineRule="auto"/>
      </w:pPr>
      <w:r>
        <w:rPr>
          <w:rFonts w:ascii="Courier New" w:eastAsia="Courier New" w:hAnsi="Courier New"/>
          <w:sz w:val="20"/>
        </w:rPr>
        <w:t xml:space="preserve">      &lt;Modal open={editor.open} title={editor.payload?._id ? 'Edit admin' : 'Add admin'} onClose={editor.closeModal}&gt;</w:t>
      </w:r>
    </w:p>
    <w:p w:rsidR="00067636" w:rsidRDefault="00F40FF5">
      <w:pPr>
        <w:spacing w:after="0" w:line="240" w:lineRule="auto"/>
      </w:pPr>
      <w:r>
        <w:rPr>
          <w:rFonts w:ascii="Courier New" w:eastAsia="Courier New" w:hAnsi="Courier New"/>
          <w:sz w:val="20"/>
        </w:rPr>
        <w:t xml:space="preserve">        &lt;form onSubmit={adminForm.handleSubmit} className="grid gap-4"&gt;</w:t>
      </w:r>
    </w:p>
    <w:p w:rsidR="00067636" w:rsidRDefault="00F40FF5">
      <w:pPr>
        <w:spacing w:after="0" w:line="240" w:lineRule="auto"/>
      </w:pPr>
      <w:r>
        <w:rPr>
          <w:rFonts w:ascii="Courier New" w:eastAsia="Courier New" w:hAnsi="Courier New"/>
          <w:sz w:val="20"/>
        </w:rPr>
        <w:t xml:space="preserve">          &lt;FormField label="Name" error={adminForm.errors.fullName}&gt;</w:t>
      </w:r>
    </w:p>
    <w:p w:rsidR="00067636" w:rsidRDefault="00F40FF5">
      <w:pPr>
        <w:spacing w:after="0" w:line="240" w:lineRule="auto"/>
      </w:pPr>
      <w:r>
        <w:rPr>
          <w:rFonts w:ascii="Courier New" w:eastAsia="Courier New" w:hAnsi="Courier New"/>
          <w:sz w:val="20"/>
        </w:rPr>
        <w:t xml:space="preserve">            &lt;Input name="fullName" value={adminForm.values.fullName} onChange={adminForm.handleChange} /&gt;</w:t>
      </w:r>
    </w:p>
    <w:p w:rsidR="00067636" w:rsidRDefault="00F40FF5">
      <w:pPr>
        <w:spacing w:after="0" w:line="240" w:lineRule="auto"/>
      </w:pPr>
      <w:r>
        <w:rPr>
          <w:rFonts w:ascii="Courier New" w:eastAsia="Courier New" w:hAnsi="Courier New"/>
          <w:sz w:val="20"/>
        </w:rPr>
        <w:t xml:space="preserve">         </w:t>
      </w:r>
      <w:r>
        <w:rPr>
          <w:rFonts w:ascii="Courier New" w:eastAsia="Courier New" w:hAnsi="Courier New"/>
          <w:sz w:val="20"/>
        </w:rPr>
        <w:t xml:space="preserve"> &lt;/FormField&gt;</w:t>
      </w:r>
    </w:p>
    <w:p w:rsidR="00067636" w:rsidRDefault="00F40FF5">
      <w:pPr>
        <w:spacing w:after="0" w:line="240" w:lineRule="auto"/>
      </w:pPr>
      <w:r>
        <w:rPr>
          <w:rFonts w:ascii="Courier New" w:eastAsia="Courier New" w:hAnsi="Courier New"/>
          <w:sz w:val="20"/>
        </w:rPr>
        <w:t xml:space="preserve">          &lt;FormField label="Email" error={adminForm.errors.email}&gt;</w:t>
      </w:r>
    </w:p>
    <w:p w:rsidR="00067636" w:rsidRDefault="00F40FF5">
      <w:pPr>
        <w:spacing w:after="0" w:line="240" w:lineRule="auto"/>
      </w:pPr>
      <w:r>
        <w:rPr>
          <w:rFonts w:ascii="Courier New" w:eastAsia="Courier New" w:hAnsi="Courier New"/>
          <w:sz w:val="20"/>
        </w:rPr>
        <w:t xml:space="preserve">            &lt;Input name="email" type="email" value={adminForm.values.email} onChange={adminForm.handleChange} /&gt;</w:t>
      </w:r>
    </w:p>
    <w:p w:rsidR="00067636" w:rsidRDefault="00F40FF5">
      <w:pPr>
        <w:spacing w:after="0" w:line="240" w:lineRule="auto"/>
      </w:pPr>
      <w:r>
        <w:rPr>
          <w:rFonts w:ascii="Courier New" w:eastAsia="Courier New" w:hAnsi="Courier New"/>
          <w:sz w:val="20"/>
        </w:rPr>
        <w:t xml:space="preserve">          &lt;/FormField&gt;</w:t>
      </w:r>
    </w:p>
    <w:p w:rsidR="00067636" w:rsidRDefault="00F40FF5">
      <w:pPr>
        <w:spacing w:after="0" w:line="240" w:lineRule="auto"/>
      </w:pPr>
      <w:r>
        <w:rPr>
          <w:rFonts w:ascii="Courier New" w:eastAsia="Courier New" w:hAnsi="Courier New"/>
          <w:sz w:val="20"/>
        </w:rPr>
        <w:t xml:space="preserve">          &lt;FormField label="Phone" erro</w:t>
      </w:r>
      <w:r>
        <w:rPr>
          <w:rFonts w:ascii="Courier New" w:eastAsia="Courier New" w:hAnsi="Courier New"/>
          <w:sz w:val="20"/>
        </w:rPr>
        <w:t>r={adminForm.errors.phone}&gt;</w:t>
      </w:r>
    </w:p>
    <w:p w:rsidR="00067636" w:rsidRDefault="00F40FF5">
      <w:pPr>
        <w:spacing w:after="0" w:line="240" w:lineRule="auto"/>
      </w:pPr>
      <w:r>
        <w:rPr>
          <w:rFonts w:ascii="Courier New" w:eastAsia="Courier New" w:hAnsi="Courier New"/>
          <w:sz w:val="20"/>
        </w:rPr>
        <w:lastRenderedPageBreak/>
        <w:t xml:space="preserve">            &lt;Input name="phone" value={adminForm.values.phone} onChange={adminForm.handleChange} /&gt;</w:t>
      </w:r>
    </w:p>
    <w:p w:rsidR="00067636" w:rsidRDefault="00F40FF5">
      <w:pPr>
        <w:spacing w:after="0" w:line="240" w:lineRule="auto"/>
      </w:pPr>
      <w:r>
        <w:rPr>
          <w:rFonts w:ascii="Courier New" w:eastAsia="Courier New" w:hAnsi="Courier New"/>
          <w:sz w:val="20"/>
        </w:rPr>
        <w:t xml:space="preserve">          &lt;/FormField&gt;</w:t>
      </w:r>
    </w:p>
    <w:p w:rsidR="00067636" w:rsidRDefault="00F40FF5">
      <w:pPr>
        <w:spacing w:after="0" w:line="240" w:lineRule="auto"/>
      </w:pPr>
      <w:r>
        <w:rPr>
          <w:rFonts w:ascii="Courier New" w:eastAsia="Courier New" w:hAnsi="Courier New"/>
          <w:sz w:val="20"/>
        </w:rPr>
        <w:t xml:space="preserve">          &lt;FormField</w:t>
      </w:r>
    </w:p>
    <w:p w:rsidR="00067636" w:rsidRDefault="00F40FF5">
      <w:pPr>
        <w:spacing w:after="0" w:line="240" w:lineRule="auto"/>
      </w:pPr>
      <w:r>
        <w:rPr>
          <w:rFonts w:ascii="Courier New" w:eastAsia="Courier New" w:hAnsi="Courier New"/>
          <w:sz w:val="20"/>
        </w:rPr>
        <w:t xml:space="preserve">            label={editor.payload?._id ? 'New password' : 'Password'}</w:t>
      </w:r>
    </w:p>
    <w:p w:rsidR="00067636" w:rsidRDefault="00F40FF5">
      <w:pPr>
        <w:spacing w:after="0" w:line="240" w:lineRule="auto"/>
      </w:pPr>
      <w:r>
        <w:rPr>
          <w:rFonts w:ascii="Courier New" w:eastAsia="Courier New" w:hAnsi="Courier New"/>
          <w:sz w:val="20"/>
        </w:rPr>
        <w:t xml:space="preserve">            er</w:t>
      </w:r>
      <w:r>
        <w:rPr>
          <w:rFonts w:ascii="Courier New" w:eastAsia="Courier New" w:hAnsi="Courier New"/>
          <w:sz w:val="20"/>
        </w:rPr>
        <w:t>ror={adminForm.errors.password}</w:t>
      </w:r>
    </w:p>
    <w:p w:rsidR="00067636" w:rsidRDefault="00F40FF5">
      <w:pPr>
        <w:spacing w:after="0" w:line="240" w:lineRule="auto"/>
      </w:pPr>
      <w:r>
        <w:rPr>
          <w:rFonts w:ascii="Courier New" w:eastAsia="Courier New" w:hAnsi="Courier New"/>
          <w:sz w:val="20"/>
        </w:rPr>
        <w:t xml:space="preserve">          &gt;</w:t>
      </w:r>
    </w:p>
    <w:p w:rsidR="00067636" w:rsidRDefault="00F40FF5">
      <w:pPr>
        <w:spacing w:after="0" w:line="240" w:lineRule="auto"/>
      </w:pPr>
      <w:r>
        <w:rPr>
          <w:rFonts w:ascii="Courier New" w:eastAsia="Courier New" w:hAnsi="Courier New"/>
          <w:sz w:val="20"/>
        </w:rPr>
        <w:t xml:space="preserve">            &lt;Input</w:t>
      </w:r>
    </w:p>
    <w:p w:rsidR="00067636" w:rsidRDefault="00F40FF5">
      <w:pPr>
        <w:spacing w:after="0" w:line="240" w:lineRule="auto"/>
      </w:pPr>
      <w:r>
        <w:rPr>
          <w:rFonts w:ascii="Courier New" w:eastAsia="Courier New" w:hAnsi="Courier New"/>
          <w:sz w:val="20"/>
        </w:rPr>
        <w:t xml:space="preserve">              name="password"</w:t>
      </w:r>
    </w:p>
    <w:p w:rsidR="00067636" w:rsidRDefault="00F40FF5">
      <w:pPr>
        <w:spacing w:after="0" w:line="240" w:lineRule="auto"/>
      </w:pPr>
      <w:r>
        <w:rPr>
          <w:rFonts w:ascii="Courier New" w:eastAsia="Courier New" w:hAnsi="Courier New"/>
          <w:sz w:val="20"/>
        </w:rPr>
        <w:t xml:space="preserve">              type="password"</w:t>
      </w:r>
    </w:p>
    <w:p w:rsidR="00067636" w:rsidRDefault="00F40FF5">
      <w:pPr>
        <w:spacing w:after="0" w:line="240" w:lineRule="auto"/>
      </w:pPr>
      <w:r>
        <w:rPr>
          <w:rFonts w:ascii="Courier New" w:eastAsia="Courier New" w:hAnsi="Courier New"/>
          <w:sz w:val="20"/>
        </w:rPr>
        <w:t xml:space="preserve">              value={adminForm.values.password}</w:t>
      </w:r>
    </w:p>
    <w:p w:rsidR="00067636" w:rsidRDefault="00F40FF5">
      <w:pPr>
        <w:spacing w:after="0" w:line="240" w:lineRule="auto"/>
      </w:pPr>
      <w:r>
        <w:rPr>
          <w:rFonts w:ascii="Courier New" w:eastAsia="Courier New" w:hAnsi="Courier New"/>
          <w:sz w:val="20"/>
        </w:rPr>
        <w:t xml:space="preserve">              onChange={adminForm.handleChange}</w:t>
      </w:r>
    </w:p>
    <w:p w:rsidR="00067636" w:rsidRDefault="00F40FF5">
      <w:pPr>
        <w:spacing w:after="0" w:line="240" w:lineRule="auto"/>
      </w:pPr>
      <w:r>
        <w:rPr>
          <w:rFonts w:ascii="Courier New" w:eastAsia="Courier New" w:hAnsi="Courier New"/>
          <w:sz w:val="20"/>
        </w:rPr>
        <w:t xml:space="preserve">              placeholder={editor.pay</w:t>
      </w:r>
      <w:r>
        <w:rPr>
          <w:rFonts w:ascii="Courier New" w:eastAsia="Courier New" w:hAnsi="Courier New"/>
          <w:sz w:val="20"/>
        </w:rPr>
        <w:t>load?._id ? 'Leave blank to keep the current password' : ''}</w:t>
      </w:r>
    </w:p>
    <w:p w:rsidR="00067636" w:rsidRDefault="00F40FF5">
      <w:pPr>
        <w:spacing w:after="0" w:line="240" w:lineRule="auto"/>
      </w:pPr>
      <w:r>
        <w:rPr>
          <w:rFonts w:ascii="Courier New" w:eastAsia="Courier New" w:hAnsi="Courier New"/>
          <w:sz w:val="20"/>
        </w:rPr>
        <w:t xml:space="preserve">            /&gt;</w:t>
      </w:r>
    </w:p>
    <w:p w:rsidR="00067636" w:rsidRDefault="00F40FF5">
      <w:pPr>
        <w:spacing w:after="0" w:line="240" w:lineRule="auto"/>
      </w:pPr>
      <w:r>
        <w:rPr>
          <w:rFonts w:ascii="Courier New" w:eastAsia="Courier New" w:hAnsi="Courier New"/>
          <w:sz w:val="20"/>
        </w:rPr>
        <w:t xml:space="preserve">          &lt;/FormField&gt;</w:t>
      </w:r>
    </w:p>
    <w:p w:rsidR="00067636" w:rsidRDefault="00F40FF5">
      <w:pPr>
        <w:spacing w:after="0" w:line="240" w:lineRule="auto"/>
      </w:pPr>
      <w:r>
        <w:rPr>
          <w:rFonts w:ascii="Courier New" w:eastAsia="Courier New" w:hAnsi="Courier New"/>
          <w:sz w:val="20"/>
        </w:rPr>
        <w:t xml:space="preserve">          &lt;div className="flex justify-end gap-2"&gt;</w:t>
      </w:r>
    </w:p>
    <w:p w:rsidR="00067636" w:rsidRDefault="00F40FF5">
      <w:pPr>
        <w:spacing w:after="0" w:line="240" w:lineRule="auto"/>
      </w:pPr>
      <w:r>
        <w:rPr>
          <w:rFonts w:ascii="Courier New" w:eastAsia="Courier New" w:hAnsi="Courier New"/>
          <w:sz w:val="20"/>
        </w:rPr>
        <w:t xml:space="preserve">            &lt;Button variant="ghost" onClick={editor.closeModal}&gt;</w:t>
      </w:r>
    </w:p>
    <w:p w:rsidR="00067636" w:rsidRDefault="00F40FF5">
      <w:pPr>
        <w:spacing w:after="0" w:line="240" w:lineRule="auto"/>
      </w:pPr>
      <w:r>
        <w:rPr>
          <w:rFonts w:ascii="Courier New" w:eastAsia="Courier New" w:hAnsi="Courier New"/>
          <w:sz w:val="20"/>
        </w:rPr>
        <w:t xml:space="preserve">              Cancel</w:t>
      </w:r>
    </w:p>
    <w:p w:rsidR="00067636" w:rsidRDefault="00F40FF5">
      <w:pPr>
        <w:spacing w:after="0" w:line="240" w:lineRule="auto"/>
      </w:pPr>
      <w:r>
        <w:rPr>
          <w:rFonts w:ascii="Courier New" w:eastAsia="Courier New" w:hAnsi="Courier New"/>
          <w:sz w:val="20"/>
        </w:rPr>
        <w:t xml:space="preserve">            &lt;/Button</w:t>
      </w:r>
      <w:r>
        <w:rPr>
          <w:rFonts w:ascii="Courier New" w:eastAsia="Courier New" w:hAnsi="Courier New"/>
          <w:sz w:val="20"/>
        </w:rPr>
        <w:t>&gt;</w:t>
      </w:r>
    </w:p>
    <w:p w:rsidR="00067636" w:rsidRDefault="00F40FF5">
      <w:pPr>
        <w:spacing w:after="0" w:line="240" w:lineRule="auto"/>
      </w:pPr>
      <w:r>
        <w:rPr>
          <w:rFonts w:ascii="Courier New" w:eastAsia="Courier New" w:hAnsi="Courier New"/>
          <w:sz w:val="20"/>
        </w:rPr>
        <w:t xml:space="preserve">            &lt;Button type="submit" loading={adminForm.submitting}&gt;</w:t>
      </w:r>
    </w:p>
    <w:p w:rsidR="00067636" w:rsidRDefault="00F40FF5">
      <w:pPr>
        <w:spacing w:after="0" w:line="240" w:lineRule="auto"/>
      </w:pPr>
      <w:r>
        <w:rPr>
          <w:rFonts w:ascii="Courier New" w:eastAsia="Courier New" w:hAnsi="Courier New"/>
          <w:sz w:val="20"/>
        </w:rPr>
        <w:t xml:space="preserve">              {editor.payload?._id ? 'Save admin' : 'Create admin'}</w:t>
      </w:r>
    </w:p>
    <w:p w:rsidR="00067636" w:rsidRDefault="00F40FF5">
      <w:pPr>
        <w:spacing w:after="0" w:line="240" w:lineRule="auto"/>
      </w:pPr>
      <w:r>
        <w:rPr>
          <w:rFonts w:ascii="Courier New" w:eastAsia="Courier New" w:hAnsi="Courier New"/>
          <w:sz w:val="20"/>
        </w:rPr>
        <w:t xml:space="preserve">            &lt;/Button&gt;</w:t>
      </w:r>
    </w:p>
    <w:p w:rsidR="00067636" w:rsidRDefault="00F40FF5">
      <w:pPr>
        <w:spacing w:after="0" w:line="240" w:lineRule="auto"/>
      </w:pPr>
      <w:r>
        <w:rPr>
          <w:rFonts w:ascii="Courier New" w:eastAsia="Courier New" w:hAnsi="Courier New"/>
          <w:sz w:val="20"/>
        </w:rPr>
        <w:t xml:space="preserve">          &lt;/div&gt;</w:t>
      </w:r>
    </w:p>
    <w:p w:rsidR="00067636" w:rsidRDefault="00F40FF5">
      <w:pPr>
        <w:spacing w:after="0" w:line="240" w:lineRule="auto"/>
      </w:pPr>
      <w:r>
        <w:rPr>
          <w:rFonts w:ascii="Courier New" w:eastAsia="Courier New" w:hAnsi="Courier New"/>
          <w:sz w:val="20"/>
        </w:rPr>
        <w:t xml:space="preserve">        &lt;/form&gt;</w:t>
      </w:r>
    </w:p>
    <w:p w:rsidR="00067636" w:rsidRDefault="00F40FF5">
      <w:pPr>
        <w:spacing w:after="0" w:line="240" w:lineRule="auto"/>
      </w:pPr>
      <w:r>
        <w:rPr>
          <w:rFonts w:ascii="Courier New" w:eastAsia="Courier New" w:hAnsi="Courier New"/>
          <w:sz w:val="20"/>
        </w:rPr>
        <w:t xml:space="preserve">      &lt;/Modal&gt;</w:t>
      </w:r>
    </w:p>
    <w:p w:rsidR="00067636" w:rsidRDefault="00F40FF5">
      <w:pPr>
        <w:spacing w:after="0" w:line="240" w:lineRule="auto"/>
      </w:pPr>
      <w:r>
        <w:rPr>
          <w:rFonts w:ascii="Courier New" w:eastAsia="Courier New" w:hAnsi="Courier New"/>
          <w:sz w:val="20"/>
        </w:rPr>
        <w:t xml:space="preserve">      &lt;ConfirmationModal</w:t>
      </w:r>
    </w:p>
    <w:p w:rsidR="00067636" w:rsidRDefault="00F40FF5">
      <w:pPr>
        <w:spacing w:after="0" w:line="240" w:lineRule="auto"/>
      </w:pPr>
      <w:r>
        <w:rPr>
          <w:rFonts w:ascii="Courier New" w:eastAsia="Courier New" w:hAnsi="Courier New"/>
          <w:sz w:val="20"/>
        </w:rPr>
        <w:t xml:space="preserve">        open={confirm.open}</w:t>
      </w:r>
    </w:p>
    <w:p w:rsidR="00067636" w:rsidRDefault="00F40FF5">
      <w:pPr>
        <w:spacing w:after="0" w:line="240" w:lineRule="auto"/>
      </w:pPr>
      <w:r>
        <w:rPr>
          <w:rFonts w:ascii="Courier New" w:eastAsia="Courier New" w:hAnsi="Courier New"/>
          <w:sz w:val="20"/>
        </w:rPr>
        <w:t xml:space="preserve">        title="Remove admin"</w:t>
      </w:r>
    </w:p>
    <w:p w:rsidR="00067636" w:rsidRDefault="00F40FF5">
      <w:pPr>
        <w:spacing w:after="0" w:line="240" w:lineRule="auto"/>
      </w:pPr>
      <w:r>
        <w:rPr>
          <w:rFonts w:ascii="Courier New" w:eastAsia="Courier New" w:hAnsi="Courier New"/>
          <w:sz w:val="20"/>
        </w:rPr>
        <w:t xml:space="preserve">        message={`Remove ${confirm.payload?.fullName || 'this admin'}?`}</w:t>
      </w:r>
    </w:p>
    <w:p w:rsidR="00067636" w:rsidRDefault="00F40FF5">
      <w:pPr>
        <w:spacing w:after="0" w:line="240" w:lineRule="auto"/>
      </w:pPr>
      <w:r>
        <w:rPr>
          <w:rFonts w:ascii="Courier New" w:eastAsia="Courier New" w:hAnsi="Courier New"/>
          <w:sz w:val="20"/>
        </w:rPr>
        <w:t xml:space="preserve">        confirmLabel="Remove"</w:t>
      </w:r>
    </w:p>
    <w:p w:rsidR="00067636" w:rsidRDefault="00F40FF5">
      <w:pPr>
        <w:spacing w:after="0" w:line="240" w:lineRule="auto"/>
      </w:pPr>
      <w:r>
        <w:rPr>
          <w:rFonts w:ascii="Courier New" w:eastAsia="Courier New" w:hAnsi="Courier New"/>
          <w:sz w:val="20"/>
        </w:rPr>
        <w:t xml:space="preserve">        onClose={confirm.closeModal}</w:t>
      </w:r>
    </w:p>
    <w:p w:rsidR="00067636" w:rsidRDefault="00F40FF5">
      <w:pPr>
        <w:spacing w:after="0" w:line="240" w:lineRule="auto"/>
      </w:pPr>
      <w:r>
        <w:rPr>
          <w:rFonts w:ascii="Courier New" w:eastAsia="Courier New" w:hAnsi="Courier New"/>
          <w:sz w:val="20"/>
        </w:rPr>
        <w:t xml:space="preserve">        onConfirm={async () =&gt; {</w:t>
      </w:r>
    </w:p>
    <w:p w:rsidR="00067636" w:rsidRDefault="00F40FF5">
      <w:pPr>
        <w:spacing w:after="0" w:line="240" w:lineRule="auto"/>
      </w:pPr>
      <w:r>
        <w:rPr>
          <w:rFonts w:ascii="Courier New" w:eastAsia="Courier New" w:hAnsi="Courier New"/>
          <w:sz w:val="20"/>
        </w:rPr>
        <w:t xml:space="preserve">          try {</w:t>
      </w:r>
    </w:p>
    <w:p w:rsidR="00067636" w:rsidRDefault="00F40FF5">
      <w:pPr>
        <w:spacing w:after="0" w:line="240" w:lineRule="auto"/>
      </w:pPr>
      <w:r>
        <w:rPr>
          <w:rFonts w:ascii="Courier New" w:eastAsia="Courier New" w:hAnsi="Courier New"/>
          <w:sz w:val="20"/>
        </w:rPr>
        <w:t xml:space="preserve">          </w:t>
      </w:r>
      <w:r>
        <w:rPr>
          <w:rFonts w:ascii="Courier New" w:eastAsia="Courier New" w:hAnsi="Courier New"/>
          <w:sz w:val="20"/>
        </w:rPr>
        <w:t xml:space="preserve">  await authService.deleteAdmin(confirm.payload._id);</w:t>
      </w:r>
    </w:p>
    <w:p w:rsidR="00067636" w:rsidRDefault="00F40FF5">
      <w:pPr>
        <w:spacing w:after="0" w:line="240" w:lineRule="auto"/>
      </w:pPr>
      <w:r>
        <w:rPr>
          <w:rFonts w:ascii="Courier New" w:eastAsia="Courier New" w:hAnsi="Courier New"/>
          <w:sz w:val="20"/>
        </w:rPr>
        <w:t xml:space="preserve">            toast.success('Admin removed');</w:t>
      </w:r>
    </w:p>
    <w:p w:rsidR="00067636" w:rsidRDefault="00F40FF5">
      <w:pPr>
        <w:spacing w:after="0" w:line="240" w:lineRule="auto"/>
      </w:pPr>
      <w:r>
        <w:rPr>
          <w:rFonts w:ascii="Courier New" w:eastAsia="Courier New" w:hAnsi="Courier New"/>
          <w:sz w:val="20"/>
        </w:rPr>
        <w:t xml:space="preserve">            confirm.closeModal();</w:t>
      </w:r>
    </w:p>
    <w:p w:rsidR="00067636" w:rsidRDefault="00F40FF5">
      <w:pPr>
        <w:spacing w:after="0" w:line="240" w:lineRule="auto"/>
      </w:pPr>
      <w:r>
        <w:rPr>
          <w:rFonts w:ascii="Courier New" w:eastAsia="Courier New" w:hAnsi="Courier New"/>
          <w:sz w:val="20"/>
        </w:rPr>
        <w:t xml:space="preserve">            admins.reload();</w:t>
      </w:r>
    </w:p>
    <w:p w:rsidR="00067636" w:rsidRDefault="00F40FF5">
      <w:pPr>
        <w:spacing w:after="0" w:line="240" w:lineRule="auto"/>
      </w:pPr>
      <w:r>
        <w:rPr>
          <w:rFonts w:ascii="Courier New" w:eastAsia="Courier New" w:hAnsi="Courier New"/>
          <w:sz w:val="20"/>
        </w:rPr>
        <w:t xml:space="preserve">          } catch (requestError) {</w:t>
      </w:r>
    </w:p>
    <w:p w:rsidR="00067636" w:rsidRDefault="00F40FF5">
      <w:pPr>
        <w:spacing w:after="0" w:line="240" w:lineRule="auto"/>
      </w:pPr>
      <w:r>
        <w:rPr>
          <w:rFonts w:ascii="Courier New" w:eastAsia="Courier New" w:hAnsi="Courier New"/>
          <w:sz w:val="20"/>
        </w:rPr>
        <w:t xml:space="preserve">            toast.error(requestError.message);</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 xml:space="preserve">      /&gt;</w:t>
      </w:r>
    </w:p>
    <w:p w:rsidR="00067636" w:rsidRDefault="00F40FF5">
      <w:pPr>
        <w:spacing w:after="0" w:line="240" w:lineRule="auto"/>
      </w:pPr>
      <w:r>
        <w:rPr>
          <w:rFonts w:ascii="Courier New" w:eastAsia="Courier New" w:hAnsi="Courier New"/>
          <w:sz w:val="20"/>
        </w:rPr>
        <w:t xml:space="preserve">    &lt;/div&gt;</w:t>
      </w:r>
    </w:p>
    <w:p w:rsidR="00067636" w:rsidRDefault="00F40FF5">
      <w:pPr>
        <w:spacing w:after="0" w:line="240" w:lineRule="auto"/>
      </w:pPr>
      <w:r>
        <w:rPr>
          <w:rFonts w:ascii="Courier New" w:eastAsia="Courier New" w:hAnsi="Courier New"/>
          <w:sz w:val="20"/>
        </w:rPr>
        <w:t xml:space="preserve">  );</w:t>
      </w:r>
    </w:p>
    <w:p w:rsidR="00067636" w:rsidRDefault="00F40FF5">
      <w:pPr>
        <w:spacing w:after="0" w:line="240" w:lineRule="auto"/>
      </w:pPr>
      <w:r>
        <w:rPr>
          <w:rFonts w:ascii="Courier New" w:eastAsia="Courier New" w:hAnsi="Courier New"/>
          <w:sz w:val="20"/>
        </w:rPr>
        <w:t>}</w:t>
      </w:r>
    </w:p>
    <w:p w:rsidR="00067636" w:rsidRDefault="00F40FF5">
      <w:pPr>
        <w:spacing w:before="240" w:after="120"/>
      </w:pPr>
      <w:bookmarkStart w:id="27" w:name="p_s72"/>
      <w:r>
        <w:rPr>
          <w:b/>
          <w:sz w:val="26"/>
        </w:rPr>
        <w:t>7.2 Screen Shorts</w:t>
      </w:r>
      <w:bookmarkEnd w:id="27"/>
    </w:p>
    <w:p w:rsidR="00067636" w:rsidRDefault="00F40FF5">
      <w:pPr>
        <w:spacing w:after="160" w:line="360" w:lineRule="auto"/>
        <w:ind w:firstLine="567"/>
        <w:jc w:val="both"/>
      </w:pPr>
      <w:r>
        <w:t>This section describes every working screen. Screenshot placeholders are provided under each description. Paste the corresponding screenshot into the box.</w:t>
      </w:r>
    </w:p>
    <w:p w:rsidR="00067636" w:rsidRDefault="00F40FF5">
      <w:pPr>
        <w:spacing w:before="240" w:after="120"/>
      </w:pPr>
      <w:r>
        <w:rPr>
          <w:b/>
          <w:sz w:val="26"/>
        </w:rPr>
        <w:t>Figure 7.1  Login</w:t>
      </w:r>
    </w:p>
    <w:p w:rsidR="00067636" w:rsidRDefault="00F40FF5">
      <w:pPr>
        <w:spacing w:before="160" w:line="240" w:lineRule="auto"/>
        <w:jc w:val="center"/>
      </w:pPr>
      <w:r>
        <w:rPr>
          <w:b/>
          <w:i/>
          <w:sz w:val="22"/>
        </w:rPr>
        <w:t>Figure 7.1  Login</w:t>
      </w:r>
    </w:p>
    <w:p w:rsidR="00067636" w:rsidRDefault="00F40FF5">
      <w:pPr>
        <w:spacing w:after="160" w:line="360" w:lineRule="auto"/>
        <w:ind w:firstLine="567"/>
        <w:jc w:val="both"/>
      </w:pPr>
      <w:r>
        <w:t xml:space="preserve">The </w:t>
      </w:r>
      <w:r>
        <w:t>login screen is the public door. It shows the gym name, an email field, a password field with an eye icon, a submit button, and a link to forgot password. The password is hidden until the eye is pressed, and the crossed eye hides it again. Submitting an em</w:t>
      </w:r>
      <w:r>
        <w:t xml:space="preserve">pty form shows field errors and </w:t>
      </w:r>
      <w:r>
        <w:lastRenderedPageBreak/>
        <w:t>does not call the server. A wrong password shows the server message and leaves the person on the same screen. A correct admin password opens the admin dashboard. A correct member password opens the member dashboard. There is</w:t>
      </w:r>
      <w:r>
        <w:t xml:space="preserve"> no role picker. The account record decides the role.</w:t>
      </w:r>
    </w:p>
    <w:tbl>
      <w:tblPr>
        <w:tblW w:w="9072" w:type="dxa"/>
        <w:jc w:val="center"/>
        <w:tblLook w:val="04A0" w:firstRow="1" w:lastRow="0" w:firstColumn="1" w:lastColumn="0" w:noHBand="0" w:noVBand="1"/>
      </w:tblPr>
      <w:tblGrid>
        <w:gridCol w:w="9072"/>
      </w:tblGrid>
      <w:tr w:rsidR="00067636">
        <w:trPr>
          <w:trHeight w:val="4200"/>
          <w:jc w:val="center"/>
        </w:trPr>
        <w:tc>
          <w:tcPr>
            <w:tcW w:w="9071" w:type="dxa"/>
            <w:tcBorders>
              <w:top w:val="single" w:sz="12" w:space="0" w:color="FF8C00"/>
              <w:left w:val="single" w:sz="12" w:space="0" w:color="FF8C00"/>
              <w:bottom w:val="single" w:sz="12" w:space="0" w:color="FF8C00"/>
              <w:right w:val="single" w:sz="12" w:space="0" w:color="FF8C00"/>
            </w:tcBorders>
            <w:shd w:val="clear" w:color="auto" w:fill="FFFFF0"/>
          </w:tcPr>
          <w:p w:rsidR="00067636" w:rsidRDefault="00F40FF5">
            <w:pPr>
              <w:spacing w:before="160"/>
              <w:jc w:val="center"/>
            </w:pPr>
            <w:r>
              <w:rPr>
                <w:b/>
                <w:color w:val="B45309"/>
              </w:rPr>
              <w:t>[ SCREENSHOT — Paste screenshot of "Login" here ]</w:t>
            </w:r>
          </w:p>
          <w:p w:rsidR="00067636" w:rsidRDefault="00F40FF5">
            <w:pPr>
              <w:spacing w:after="0"/>
              <w:jc w:val="center"/>
            </w:pPr>
            <w:r>
              <w:t xml:space="preserve"> </w:t>
            </w:r>
          </w:p>
          <w:p w:rsidR="00067636" w:rsidRDefault="00F40FF5">
            <w:pPr>
              <w:spacing w:after="0"/>
              <w:jc w:val="center"/>
            </w:pPr>
            <w:r>
              <w:t xml:space="preserve"> </w:t>
            </w:r>
          </w:p>
          <w:p w:rsidR="00067636" w:rsidRDefault="00F40FF5">
            <w:pPr>
              <w:jc w:val="center"/>
            </w:pPr>
            <w:r>
              <w:rPr>
                <w:b/>
                <w:i/>
              </w:rPr>
              <w:t>Figure: Login</w:t>
            </w:r>
          </w:p>
        </w:tc>
      </w:tr>
    </w:tbl>
    <w:p w:rsidR="00067636" w:rsidRDefault="00F40FF5">
      <w:pPr>
        <w:spacing w:before="240" w:after="120"/>
      </w:pPr>
      <w:r>
        <w:rPr>
          <w:b/>
          <w:sz w:val="26"/>
        </w:rPr>
        <w:t>Figure 7.2  Forgot password and reset password</w:t>
      </w:r>
    </w:p>
    <w:p w:rsidR="00067636" w:rsidRDefault="00F40FF5">
      <w:pPr>
        <w:spacing w:before="160" w:line="240" w:lineRule="auto"/>
        <w:jc w:val="center"/>
      </w:pPr>
      <w:r>
        <w:rPr>
          <w:b/>
          <w:i/>
          <w:sz w:val="22"/>
        </w:rPr>
        <w:t>Figure 7.2  Forgot password and reset password</w:t>
      </w:r>
    </w:p>
    <w:p w:rsidR="00067636" w:rsidRDefault="00F40FF5">
      <w:pPr>
        <w:spacing w:after="160" w:line="360" w:lineRule="auto"/>
        <w:ind w:firstLine="567"/>
        <w:jc w:val="both"/>
      </w:pPr>
      <w:r>
        <w:t>Forgot password asks only for an email.</w:t>
      </w:r>
      <w:r>
        <w:t xml:space="preserve"> The screen always finishes with a neutral confirmation so it does not reveal whether the email is registered. When the email exists, the server stores a hashed token that expires in one hour and sends the link when mail is configured.</w:t>
      </w:r>
    </w:p>
    <w:tbl>
      <w:tblPr>
        <w:tblW w:w="9072" w:type="dxa"/>
        <w:jc w:val="center"/>
        <w:tblLook w:val="04A0" w:firstRow="1" w:lastRow="0" w:firstColumn="1" w:lastColumn="0" w:noHBand="0" w:noVBand="1"/>
      </w:tblPr>
      <w:tblGrid>
        <w:gridCol w:w="9072"/>
      </w:tblGrid>
      <w:tr w:rsidR="00067636">
        <w:trPr>
          <w:trHeight w:val="4200"/>
          <w:jc w:val="center"/>
        </w:trPr>
        <w:tc>
          <w:tcPr>
            <w:tcW w:w="9071" w:type="dxa"/>
            <w:tcBorders>
              <w:top w:val="single" w:sz="12" w:space="0" w:color="FF8C00"/>
              <w:left w:val="single" w:sz="12" w:space="0" w:color="FF8C00"/>
              <w:bottom w:val="single" w:sz="12" w:space="0" w:color="FF8C00"/>
              <w:right w:val="single" w:sz="12" w:space="0" w:color="FF8C00"/>
            </w:tcBorders>
            <w:shd w:val="clear" w:color="auto" w:fill="FFFFF0"/>
          </w:tcPr>
          <w:p w:rsidR="00067636" w:rsidRDefault="00F40FF5">
            <w:pPr>
              <w:spacing w:before="160"/>
              <w:jc w:val="center"/>
            </w:pPr>
            <w:r>
              <w:rPr>
                <w:b/>
                <w:color w:val="B45309"/>
              </w:rPr>
              <w:t>[ SCREENSHOT — Paste</w:t>
            </w:r>
            <w:r>
              <w:rPr>
                <w:b/>
                <w:color w:val="B45309"/>
              </w:rPr>
              <w:t xml:space="preserve"> screenshot of "Forgot password" here ]</w:t>
            </w:r>
          </w:p>
          <w:p w:rsidR="00067636" w:rsidRDefault="00F40FF5">
            <w:pPr>
              <w:spacing w:after="0"/>
              <w:jc w:val="center"/>
            </w:pPr>
            <w:r>
              <w:t xml:space="preserve"> </w:t>
            </w:r>
          </w:p>
          <w:p w:rsidR="00067636" w:rsidRDefault="00F40FF5">
            <w:pPr>
              <w:spacing w:after="0"/>
              <w:jc w:val="center"/>
            </w:pPr>
            <w:r>
              <w:t xml:space="preserve"> </w:t>
            </w:r>
          </w:p>
          <w:p w:rsidR="00067636" w:rsidRDefault="00F40FF5">
            <w:pPr>
              <w:jc w:val="center"/>
            </w:pPr>
            <w:r>
              <w:rPr>
                <w:b/>
                <w:i/>
              </w:rPr>
              <w:t>Figure: Forgot password</w:t>
            </w:r>
          </w:p>
        </w:tc>
      </w:tr>
    </w:tbl>
    <w:p w:rsidR="00067636" w:rsidRDefault="00F40FF5">
      <w:pPr>
        <w:spacing w:after="160" w:line="360" w:lineRule="auto"/>
        <w:ind w:firstLine="567"/>
        <w:jc w:val="both"/>
      </w:pPr>
      <w:r>
        <w:t xml:space="preserve">Reset password asks for a new password and a confirmation. Both fields have the eye icon. If the two values differ, the form does not submit. If the token is missing, expired, or </w:t>
      </w:r>
      <w:r>
        <w:t>already used, the server rejects the change. After a successful reset the person can sign in with the new password only.</w:t>
      </w:r>
    </w:p>
    <w:tbl>
      <w:tblPr>
        <w:tblW w:w="9072" w:type="dxa"/>
        <w:jc w:val="center"/>
        <w:tblLook w:val="04A0" w:firstRow="1" w:lastRow="0" w:firstColumn="1" w:lastColumn="0" w:noHBand="0" w:noVBand="1"/>
      </w:tblPr>
      <w:tblGrid>
        <w:gridCol w:w="9072"/>
      </w:tblGrid>
      <w:tr w:rsidR="00067636">
        <w:trPr>
          <w:trHeight w:val="4200"/>
          <w:jc w:val="center"/>
        </w:trPr>
        <w:tc>
          <w:tcPr>
            <w:tcW w:w="9071" w:type="dxa"/>
            <w:tcBorders>
              <w:top w:val="single" w:sz="12" w:space="0" w:color="FF8C00"/>
              <w:left w:val="single" w:sz="12" w:space="0" w:color="FF8C00"/>
              <w:bottom w:val="single" w:sz="12" w:space="0" w:color="FF8C00"/>
              <w:right w:val="single" w:sz="12" w:space="0" w:color="FF8C00"/>
            </w:tcBorders>
            <w:shd w:val="clear" w:color="auto" w:fill="FFFFF0"/>
          </w:tcPr>
          <w:p w:rsidR="00067636" w:rsidRDefault="00F40FF5">
            <w:pPr>
              <w:spacing w:before="160"/>
              <w:jc w:val="center"/>
            </w:pPr>
            <w:r>
              <w:rPr>
                <w:b/>
                <w:color w:val="B45309"/>
              </w:rPr>
              <w:lastRenderedPageBreak/>
              <w:t>[ SCREENSHOT — Paste screenshot of "Reset password" here ]</w:t>
            </w:r>
          </w:p>
          <w:p w:rsidR="00067636" w:rsidRDefault="00F40FF5">
            <w:pPr>
              <w:spacing w:after="0"/>
              <w:jc w:val="center"/>
            </w:pPr>
            <w:r>
              <w:t xml:space="preserve"> </w:t>
            </w:r>
          </w:p>
          <w:p w:rsidR="00067636" w:rsidRDefault="00F40FF5">
            <w:pPr>
              <w:spacing w:after="0"/>
              <w:jc w:val="center"/>
            </w:pPr>
            <w:r>
              <w:t xml:space="preserve"> </w:t>
            </w:r>
          </w:p>
          <w:p w:rsidR="00067636" w:rsidRDefault="00F40FF5">
            <w:pPr>
              <w:jc w:val="center"/>
            </w:pPr>
            <w:r>
              <w:rPr>
                <w:b/>
                <w:i/>
              </w:rPr>
              <w:t>Figure: Reset password</w:t>
            </w:r>
          </w:p>
        </w:tc>
      </w:tr>
    </w:tbl>
    <w:p w:rsidR="00067636" w:rsidRDefault="00F40FF5">
      <w:pPr>
        <w:spacing w:before="240" w:after="120"/>
      </w:pPr>
      <w:r>
        <w:rPr>
          <w:b/>
          <w:sz w:val="26"/>
        </w:rPr>
        <w:t>Figure 7.3  Admin dashboard</w:t>
      </w:r>
    </w:p>
    <w:p w:rsidR="00067636" w:rsidRDefault="00F40FF5">
      <w:pPr>
        <w:spacing w:before="160" w:line="240" w:lineRule="auto"/>
        <w:jc w:val="center"/>
      </w:pPr>
      <w:r>
        <w:rPr>
          <w:b/>
          <w:i/>
          <w:sz w:val="22"/>
        </w:rPr>
        <w:t>Figure 7.3  Admin da</w:t>
      </w:r>
      <w:r>
        <w:rPr>
          <w:b/>
          <w:i/>
          <w:sz w:val="22"/>
        </w:rPr>
        <w:t>shboard</w:t>
      </w:r>
    </w:p>
    <w:p w:rsidR="00067636" w:rsidRDefault="00F40FF5">
      <w:pPr>
        <w:spacing w:after="160" w:line="360" w:lineRule="auto"/>
        <w:ind w:firstLine="567"/>
        <w:jc w:val="both"/>
      </w:pPr>
      <w:r>
        <w:t>The admin dashboard is the first screen after an admin signs in. Cards show total members, active members, expired members, today's attendance, present members, absent members, and memberships that will expire soon. Below the cards are the attendan</w:t>
      </w:r>
      <w:r>
        <w:t>ce chart, membership statistics, recent registrations, and recent activity. The sidebar lists Dashboard, Members, Payments, Plans, Attendance, Reports, Announcements, and Settings. The bar also shows the signed-in name and a way to open the profile. Loadin</w:t>
      </w:r>
      <w:r>
        <w:t>g and error states use the shared components, so a failed dashboard request is a message and a retry, not a blank page.</w:t>
      </w:r>
    </w:p>
    <w:tbl>
      <w:tblPr>
        <w:tblW w:w="9072" w:type="dxa"/>
        <w:jc w:val="center"/>
        <w:tblLook w:val="04A0" w:firstRow="1" w:lastRow="0" w:firstColumn="1" w:lastColumn="0" w:noHBand="0" w:noVBand="1"/>
      </w:tblPr>
      <w:tblGrid>
        <w:gridCol w:w="9072"/>
      </w:tblGrid>
      <w:tr w:rsidR="00067636">
        <w:trPr>
          <w:trHeight w:val="4200"/>
          <w:jc w:val="center"/>
        </w:trPr>
        <w:tc>
          <w:tcPr>
            <w:tcW w:w="9071" w:type="dxa"/>
            <w:tcBorders>
              <w:top w:val="single" w:sz="12" w:space="0" w:color="FF8C00"/>
              <w:left w:val="single" w:sz="12" w:space="0" w:color="FF8C00"/>
              <w:bottom w:val="single" w:sz="12" w:space="0" w:color="FF8C00"/>
              <w:right w:val="single" w:sz="12" w:space="0" w:color="FF8C00"/>
            </w:tcBorders>
            <w:shd w:val="clear" w:color="auto" w:fill="FFFFF0"/>
          </w:tcPr>
          <w:p w:rsidR="00067636" w:rsidRDefault="00F40FF5">
            <w:pPr>
              <w:spacing w:before="160"/>
              <w:jc w:val="center"/>
            </w:pPr>
            <w:r>
              <w:rPr>
                <w:b/>
                <w:color w:val="B45309"/>
              </w:rPr>
              <w:t>[ SCREENSHOT — Paste screenshot of "Admin dashboard" here ]</w:t>
            </w:r>
          </w:p>
          <w:p w:rsidR="00067636" w:rsidRDefault="00F40FF5">
            <w:pPr>
              <w:spacing w:after="0"/>
              <w:jc w:val="center"/>
            </w:pPr>
            <w:r>
              <w:t xml:space="preserve"> </w:t>
            </w:r>
          </w:p>
          <w:p w:rsidR="00067636" w:rsidRDefault="00F40FF5">
            <w:pPr>
              <w:spacing w:after="0"/>
              <w:jc w:val="center"/>
            </w:pPr>
            <w:r>
              <w:t xml:space="preserve"> </w:t>
            </w:r>
          </w:p>
          <w:p w:rsidR="00067636" w:rsidRDefault="00F40FF5">
            <w:pPr>
              <w:jc w:val="center"/>
            </w:pPr>
            <w:r>
              <w:rPr>
                <w:b/>
                <w:i/>
              </w:rPr>
              <w:t>Figure: Admin dashboard</w:t>
            </w:r>
          </w:p>
        </w:tc>
      </w:tr>
    </w:tbl>
    <w:p w:rsidR="00067636" w:rsidRDefault="00F40FF5">
      <w:pPr>
        <w:spacing w:before="240" w:after="120"/>
      </w:pPr>
      <w:r>
        <w:rPr>
          <w:b/>
          <w:sz w:val="26"/>
        </w:rPr>
        <w:t>Figure 7.4  Members</w:t>
      </w:r>
    </w:p>
    <w:p w:rsidR="00067636" w:rsidRDefault="00F40FF5">
      <w:pPr>
        <w:spacing w:before="160" w:line="240" w:lineRule="auto"/>
        <w:jc w:val="center"/>
      </w:pPr>
      <w:r>
        <w:rPr>
          <w:b/>
          <w:i/>
          <w:sz w:val="22"/>
        </w:rPr>
        <w:t>Figure 7.4  Members</w:t>
      </w:r>
    </w:p>
    <w:p w:rsidR="00067636" w:rsidRDefault="00F40FF5">
      <w:pPr>
        <w:spacing w:after="160" w:line="360" w:lineRule="auto"/>
        <w:ind w:firstLine="567"/>
        <w:jc w:val="both"/>
      </w:pPr>
      <w:r>
        <w:lastRenderedPageBreak/>
        <w:t xml:space="preserve">The </w:t>
      </w:r>
      <w:r>
        <w:t>members screen is a searchable, sortable, paged table of member id, name, email, phone, and join date. The search box accepts a name, email, phone, or member id. Actions on a row are view, edit, and delete. Add member opens the member form in a dialog. Edi</w:t>
      </w:r>
      <w:r>
        <w:t>t opens the same form filled with that member. Save on an existing member updates the row. Save on a new member creates the account and then shows the temporary password once, with a reminder that the same password is in the registration email when mail is</w:t>
      </w:r>
      <w:r>
        <w:t xml:space="preserve"> configured. Delete asks for confirmation and then removes the person and the related rows.</w:t>
      </w:r>
    </w:p>
    <w:tbl>
      <w:tblPr>
        <w:tblW w:w="9072" w:type="dxa"/>
        <w:jc w:val="center"/>
        <w:tblLook w:val="04A0" w:firstRow="1" w:lastRow="0" w:firstColumn="1" w:lastColumn="0" w:noHBand="0" w:noVBand="1"/>
      </w:tblPr>
      <w:tblGrid>
        <w:gridCol w:w="9072"/>
      </w:tblGrid>
      <w:tr w:rsidR="00067636">
        <w:trPr>
          <w:trHeight w:val="4200"/>
          <w:jc w:val="center"/>
        </w:trPr>
        <w:tc>
          <w:tcPr>
            <w:tcW w:w="9071" w:type="dxa"/>
            <w:tcBorders>
              <w:top w:val="single" w:sz="12" w:space="0" w:color="FF8C00"/>
              <w:left w:val="single" w:sz="12" w:space="0" w:color="FF8C00"/>
              <w:bottom w:val="single" w:sz="12" w:space="0" w:color="FF8C00"/>
              <w:right w:val="single" w:sz="12" w:space="0" w:color="FF8C00"/>
            </w:tcBorders>
            <w:shd w:val="clear" w:color="auto" w:fill="FFFFF0"/>
          </w:tcPr>
          <w:p w:rsidR="00067636" w:rsidRDefault="00F40FF5">
            <w:pPr>
              <w:spacing w:before="160"/>
              <w:jc w:val="center"/>
            </w:pPr>
            <w:r>
              <w:rPr>
                <w:b/>
                <w:color w:val="B45309"/>
              </w:rPr>
              <w:t>[ SCREENSHOT — Paste screenshot of "Members" here ]</w:t>
            </w:r>
          </w:p>
          <w:p w:rsidR="00067636" w:rsidRDefault="00F40FF5">
            <w:pPr>
              <w:spacing w:after="0"/>
              <w:jc w:val="center"/>
            </w:pPr>
            <w:r>
              <w:t xml:space="preserve"> </w:t>
            </w:r>
          </w:p>
          <w:p w:rsidR="00067636" w:rsidRDefault="00F40FF5">
            <w:pPr>
              <w:spacing w:after="0"/>
              <w:jc w:val="center"/>
            </w:pPr>
            <w:r>
              <w:t xml:space="preserve"> </w:t>
            </w:r>
          </w:p>
          <w:p w:rsidR="00067636" w:rsidRDefault="00F40FF5">
            <w:pPr>
              <w:jc w:val="center"/>
            </w:pPr>
            <w:r>
              <w:rPr>
                <w:b/>
                <w:i/>
              </w:rPr>
              <w:t>Figure: Members</w:t>
            </w:r>
          </w:p>
        </w:tc>
      </w:tr>
    </w:tbl>
    <w:p w:rsidR="00067636" w:rsidRDefault="00F40FF5">
      <w:pPr>
        <w:spacing w:before="240" w:after="120"/>
      </w:pPr>
      <w:r>
        <w:rPr>
          <w:b/>
          <w:sz w:val="26"/>
        </w:rPr>
        <w:t>Figure 7.5  Member form</w:t>
      </w:r>
    </w:p>
    <w:p w:rsidR="00067636" w:rsidRDefault="00F40FF5">
      <w:pPr>
        <w:spacing w:before="160" w:line="240" w:lineRule="auto"/>
        <w:jc w:val="center"/>
      </w:pPr>
      <w:r>
        <w:rPr>
          <w:b/>
          <w:i/>
          <w:sz w:val="22"/>
        </w:rPr>
        <w:t>Figure 7.5  Member form</w:t>
      </w:r>
    </w:p>
    <w:p w:rsidR="00067636" w:rsidRDefault="00F40FF5">
      <w:pPr>
        <w:spacing w:after="160" w:line="360" w:lineRule="auto"/>
        <w:ind w:firstLine="567"/>
        <w:jc w:val="both"/>
      </w:pPr>
      <w:r>
        <w:t xml:space="preserve">The member form is a two-column dialog. It </w:t>
      </w:r>
      <w:r>
        <w:t>collects full name, email, phone, date of birth, gender, status, address, join date, membership plan, membership start, emergency contact, emergency phone, height, and weight. Under the plan and the start date the form states the computed end date and expl</w:t>
      </w:r>
      <w:r>
        <w:t>ains that registration records this period as paid, while a later period is added with Mark as paid. Validation messages sit under the field that failed. The primary button reads Save member and shows a waiting label while the request runs.</w:t>
      </w:r>
    </w:p>
    <w:tbl>
      <w:tblPr>
        <w:tblW w:w="9072" w:type="dxa"/>
        <w:jc w:val="center"/>
        <w:tblLook w:val="04A0" w:firstRow="1" w:lastRow="0" w:firstColumn="1" w:lastColumn="0" w:noHBand="0" w:noVBand="1"/>
      </w:tblPr>
      <w:tblGrid>
        <w:gridCol w:w="9072"/>
      </w:tblGrid>
      <w:tr w:rsidR="00067636">
        <w:trPr>
          <w:trHeight w:val="4200"/>
          <w:jc w:val="center"/>
        </w:trPr>
        <w:tc>
          <w:tcPr>
            <w:tcW w:w="9071" w:type="dxa"/>
            <w:tcBorders>
              <w:top w:val="single" w:sz="12" w:space="0" w:color="FF8C00"/>
              <w:left w:val="single" w:sz="12" w:space="0" w:color="FF8C00"/>
              <w:bottom w:val="single" w:sz="12" w:space="0" w:color="FF8C00"/>
              <w:right w:val="single" w:sz="12" w:space="0" w:color="FF8C00"/>
            </w:tcBorders>
            <w:shd w:val="clear" w:color="auto" w:fill="FFFFF0"/>
          </w:tcPr>
          <w:p w:rsidR="00067636" w:rsidRDefault="00F40FF5">
            <w:pPr>
              <w:spacing w:before="160"/>
              <w:jc w:val="center"/>
            </w:pPr>
            <w:r>
              <w:rPr>
                <w:b/>
                <w:color w:val="B45309"/>
              </w:rPr>
              <w:lastRenderedPageBreak/>
              <w:t xml:space="preserve">[ SCREENSHOT — </w:t>
            </w:r>
            <w:r>
              <w:rPr>
                <w:b/>
                <w:color w:val="B45309"/>
              </w:rPr>
              <w:t>Paste screenshot of "Add or edit member" here ]</w:t>
            </w:r>
          </w:p>
          <w:p w:rsidR="00067636" w:rsidRDefault="00F40FF5">
            <w:pPr>
              <w:spacing w:after="0"/>
              <w:jc w:val="center"/>
            </w:pPr>
            <w:r>
              <w:t xml:space="preserve"> </w:t>
            </w:r>
          </w:p>
          <w:p w:rsidR="00067636" w:rsidRDefault="00F40FF5">
            <w:pPr>
              <w:spacing w:after="0"/>
              <w:jc w:val="center"/>
            </w:pPr>
            <w:r>
              <w:t xml:space="preserve"> </w:t>
            </w:r>
          </w:p>
          <w:p w:rsidR="00067636" w:rsidRDefault="00F40FF5">
            <w:pPr>
              <w:jc w:val="center"/>
            </w:pPr>
            <w:r>
              <w:rPr>
                <w:b/>
                <w:i/>
              </w:rPr>
              <w:t>Figure: Add or edit member</w:t>
            </w:r>
          </w:p>
        </w:tc>
      </w:tr>
    </w:tbl>
    <w:p w:rsidR="00067636" w:rsidRDefault="00F40FF5">
      <w:pPr>
        <w:spacing w:before="240" w:after="120"/>
      </w:pPr>
      <w:r>
        <w:rPr>
          <w:b/>
          <w:sz w:val="26"/>
        </w:rPr>
        <w:t>Figure 7.6  Member detail</w:t>
      </w:r>
    </w:p>
    <w:p w:rsidR="00067636" w:rsidRDefault="00F40FF5">
      <w:pPr>
        <w:spacing w:before="160" w:line="240" w:lineRule="auto"/>
        <w:jc w:val="center"/>
      </w:pPr>
      <w:r>
        <w:rPr>
          <w:b/>
          <w:i/>
          <w:sz w:val="22"/>
        </w:rPr>
        <w:t>Figure 7.6  Member detail</w:t>
      </w:r>
    </w:p>
    <w:p w:rsidR="00067636" w:rsidRDefault="00F40FF5">
      <w:pPr>
        <w:spacing w:after="160" w:line="360" w:lineRule="auto"/>
        <w:ind w:firstLine="567"/>
        <w:jc w:val="both"/>
      </w:pPr>
      <w:r>
        <w:t xml:space="preserve">View opens a page for one member rather than another dialog. It shows the identity fields, the current plan and </w:t>
      </w:r>
      <w:r>
        <w:t>window, the full payment history, and recent attendance. From this page the admin can confirm the story of the membership without trusting a single overwritten date. If the id is unknown the page shows the not-found message from the API.</w:t>
      </w:r>
    </w:p>
    <w:tbl>
      <w:tblPr>
        <w:tblW w:w="9072" w:type="dxa"/>
        <w:jc w:val="center"/>
        <w:tblLook w:val="04A0" w:firstRow="1" w:lastRow="0" w:firstColumn="1" w:lastColumn="0" w:noHBand="0" w:noVBand="1"/>
      </w:tblPr>
      <w:tblGrid>
        <w:gridCol w:w="9072"/>
      </w:tblGrid>
      <w:tr w:rsidR="00067636">
        <w:trPr>
          <w:trHeight w:val="4200"/>
          <w:jc w:val="center"/>
        </w:trPr>
        <w:tc>
          <w:tcPr>
            <w:tcW w:w="9071" w:type="dxa"/>
            <w:tcBorders>
              <w:top w:val="single" w:sz="12" w:space="0" w:color="FF8C00"/>
              <w:left w:val="single" w:sz="12" w:space="0" w:color="FF8C00"/>
              <w:bottom w:val="single" w:sz="12" w:space="0" w:color="FF8C00"/>
              <w:right w:val="single" w:sz="12" w:space="0" w:color="FF8C00"/>
            </w:tcBorders>
            <w:shd w:val="clear" w:color="auto" w:fill="FFFFF0"/>
          </w:tcPr>
          <w:p w:rsidR="00067636" w:rsidRDefault="00F40FF5">
            <w:pPr>
              <w:spacing w:before="160"/>
              <w:jc w:val="center"/>
            </w:pPr>
            <w:r>
              <w:rPr>
                <w:b/>
                <w:color w:val="B45309"/>
              </w:rPr>
              <w:t>[ SCREENSHOT — Pas</w:t>
            </w:r>
            <w:r>
              <w:rPr>
                <w:b/>
                <w:color w:val="B45309"/>
              </w:rPr>
              <w:t>te screenshot of "Member detail" here ]</w:t>
            </w:r>
          </w:p>
          <w:p w:rsidR="00067636" w:rsidRDefault="00F40FF5">
            <w:pPr>
              <w:spacing w:after="0"/>
              <w:jc w:val="center"/>
            </w:pPr>
            <w:r>
              <w:t xml:space="preserve"> </w:t>
            </w:r>
          </w:p>
          <w:p w:rsidR="00067636" w:rsidRDefault="00F40FF5">
            <w:pPr>
              <w:spacing w:after="0"/>
              <w:jc w:val="center"/>
            </w:pPr>
            <w:r>
              <w:t xml:space="preserve"> </w:t>
            </w:r>
          </w:p>
          <w:p w:rsidR="00067636" w:rsidRDefault="00F40FF5">
            <w:pPr>
              <w:jc w:val="center"/>
            </w:pPr>
            <w:r>
              <w:rPr>
                <w:b/>
                <w:i/>
              </w:rPr>
              <w:t>Figure: Member detail</w:t>
            </w:r>
          </w:p>
        </w:tc>
      </w:tr>
    </w:tbl>
    <w:p w:rsidR="00067636" w:rsidRDefault="00F40FF5">
      <w:pPr>
        <w:spacing w:before="240" w:after="120"/>
      </w:pPr>
      <w:r>
        <w:rPr>
          <w:b/>
          <w:sz w:val="26"/>
        </w:rPr>
        <w:t>Figure 7.7  Payments</w:t>
      </w:r>
    </w:p>
    <w:p w:rsidR="00067636" w:rsidRDefault="00F40FF5">
      <w:pPr>
        <w:spacing w:before="160" w:line="240" w:lineRule="auto"/>
        <w:jc w:val="center"/>
      </w:pPr>
      <w:r>
        <w:rPr>
          <w:b/>
          <w:i/>
          <w:sz w:val="22"/>
        </w:rPr>
        <w:t>Figure 7.7  Payments</w:t>
      </w:r>
    </w:p>
    <w:p w:rsidR="00067636" w:rsidRDefault="00F40FF5">
      <w:pPr>
        <w:spacing w:after="160" w:line="360" w:lineRule="auto"/>
        <w:ind w:firstLine="567"/>
        <w:jc w:val="both"/>
      </w:pPr>
      <w:r>
        <w:t xml:space="preserve">Payments are not a filter on the member table. They are their own screen with an active tab and an expired tab. Each row identifies the member and </w:t>
      </w:r>
      <w:r>
        <w:t xml:space="preserve">the current period. Mark as paid opens a small form that chooses the next plan. Saving adds a payment, moves the member's current </w:t>
      </w:r>
      <w:r>
        <w:lastRenderedPageBreak/>
        <w:t>window when that payment covers today, and the row leaves the expired tab when the new period is active. The member's own paym</w:t>
      </w:r>
      <w:r>
        <w:t>ent page reads the same history.</w:t>
      </w:r>
    </w:p>
    <w:tbl>
      <w:tblPr>
        <w:tblW w:w="9072" w:type="dxa"/>
        <w:jc w:val="center"/>
        <w:tblLook w:val="04A0" w:firstRow="1" w:lastRow="0" w:firstColumn="1" w:lastColumn="0" w:noHBand="0" w:noVBand="1"/>
      </w:tblPr>
      <w:tblGrid>
        <w:gridCol w:w="9072"/>
      </w:tblGrid>
      <w:tr w:rsidR="00067636">
        <w:trPr>
          <w:trHeight w:val="4200"/>
          <w:jc w:val="center"/>
        </w:trPr>
        <w:tc>
          <w:tcPr>
            <w:tcW w:w="9071" w:type="dxa"/>
            <w:tcBorders>
              <w:top w:val="single" w:sz="12" w:space="0" w:color="FF8C00"/>
              <w:left w:val="single" w:sz="12" w:space="0" w:color="FF8C00"/>
              <w:bottom w:val="single" w:sz="12" w:space="0" w:color="FF8C00"/>
              <w:right w:val="single" w:sz="12" w:space="0" w:color="FF8C00"/>
            </w:tcBorders>
            <w:shd w:val="clear" w:color="auto" w:fill="FFFFF0"/>
          </w:tcPr>
          <w:p w:rsidR="00067636" w:rsidRDefault="00F40FF5">
            <w:pPr>
              <w:spacing w:before="160"/>
              <w:jc w:val="center"/>
            </w:pPr>
            <w:r>
              <w:rPr>
                <w:b/>
                <w:color w:val="B45309"/>
              </w:rPr>
              <w:t>[ SCREENSHOT — Paste screenshot of "Payments" here ]</w:t>
            </w:r>
          </w:p>
          <w:p w:rsidR="00067636" w:rsidRDefault="00F40FF5">
            <w:pPr>
              <w:spacing w:after="0"/>
              <w:jc w:val="center"/>
            </w:pPr>
            <w:r>
              <w:t xml:space="preserve"> </w:t>
            </w:r>
          </w:p>
          <w:p w:rsidR="00067636" w:rsidRDefault="00F40FF5">
            <w:pPr>
              <w:spacing w:after="0"/>
              <w:jc w:val="center"/>
            </w:pPr>
            <w:r>
              <w:t xml:space="preserve"> </w:t>
            </w:r>
          </w:p>
          <w:p w:rsidR="00067636" w:rsidRDefault="00F40FF5">
            <w:pPr>
              <w:jc w:val="center"/>
            </w:pPr>
            <w:r>
              <w:rPr>
                <w:b/>
                <w:i/>
              </w:rPr>
              <w:t>Figure: Payments</w:t>
            </w:r>
          </w:p>
        </w:tc>
      </w:tr>
    </w:tbl>
    <w:p w:rsidR="00067636" w:rsidRDefault="00F40FF5">
      <w:pPr>
        <w:spacing w:before="240" w:after="120"/>
      </w:pPr>
      <w:r>
        <w:rPr>
          <w:b/>
          <w:sz w:val="26"/>
        </w:rPr>
        <w:t>Figure 7.8  Plans</w:t>
      </w:r>
    </w:p>
    <w:p w:rsidR="00067636" w:rsidRDefault="00F40FF5">
      <w:pPr>
        <w:spacing w:before="160" w:line="240" w:lineRule="auto"/>
        <w:jc w:val="center"/>
      </w:pPr>
      <w:r>
        <w:rPr>
          <w:b/>
          <w:i/>
          <w:sz w:val="22"/>
        </w:rPr>
        <w:t>Figure 7.8  Plans</w:t>
      </w:r>
    </w:p>
    <w:p w:rsidR="00067636" w:rsidRDefault="00F40FF5">
      <w:pPr>
        <w:spacing w:after="160" w:line="360" w:lineRule="auto"/>
        <w:ind w:firstLine="567"/>
        <w:jc w:val="both"/>
      </w:pPr>
      <w:r>
        <w:t xml:space="preserve">The plans screen lists name, duration, price, and status. Add and edit share one plan form. Price is in </w:t>
      </w:r>
      <w:r>
        <w:t>rupees and duration is in whole months. Setting a plan inactive stops it being offered to new sales but leaves old payments readable, because those payments stored the name and the amount themselves. The seed plans appear here after installation and may be</w:t>
      </w:r>
      <w:r>
        <w:t xml:space="preserve"> edited.</w:t>
      </w:r>
    </w:p>
    <w:tbl>
      <w:tblPr>
        <w:tblW w:w="9072" w:type="dxa"/>
        <w:jc w:val="center"/>
        <w:tblLook w:val="04A0" w:firstRow="1" w:lastRow="0" w:firstColumn="1" w:lastColumn="0" w:noHBand="0" w:noVBand="1"/>
      </w:tblPr>
      <w:tblGrid>
        <w:gridCol w:w="9072"/>
      </w:tblGrid>
      <w:tr w:rsidR="00067636">
        <w:trPr>
          <w:trHeight w:val="4200"/>
          <w:jc w:val="center"/>
        </w:trPr>
        <w:tc>
          <w:tcPr>
            <w:tcW w:w="9071" w:type="dxa"/>
            <w:tcBorders>
              <w:top w:val="single" w:sz="12" w:space="0" w:color="FF8C00"/>
              <w:left w:val="single" w:sz="12" w:space="0" w:color="FF8C00"/>
              <w:bottom w:val="single" w:sz="12" w:space="0" w:color="FF8C00"/>
              <w:right w:val="single" w:sz="12" w:space="0" w:color="FF8C00"/>
            </w:tcBorders>
            <w:shd w:val="clear" w:color="auto" w:fill="FFFFF0"/>
          </w:tcPr>
          <w:p w:rsidR="00067636" w:rsidRDefault="00F40FF5">
            <w:pPr>
              <w:spacing w:before="160"/>
              <w:jc w:val="center"/>
            </w:pPr>
            <w:r>
              <w:rPr>
                <w:b/>
                <w:color w:val="B45309"/>
              </w:rPr>
              <w:t>[ SCREENSHOT — Paste screenshot of "Membership plans" here ]</w:t>
            </w:r>
          </w:p>
          <w:p w:rsidR="00067636" w:rsidRDefault="00F40FF5">
            <w:pPr>
              <w:spacing w:after="0"/>
              <w:jc w:val="center"/>
            </w:pPr>
            <w:r>
              <w:t xml:space="preserve"> </w:t>
            </w:r>
          </w:p>
          <w:p w:rsidR="00067636" w:rsidRDefault="00F40FF5">
            <w:pPr>
              <w:spacing w:after="0"/>
              <w:jc w:val="center"/>
            </w:pPr>
            <w:r>
              <w:t xml:space="preserve"> </w:t>
            </w:r>
          </w:p>
          <w:p w:rsidR="00067636" w:rsidRDefault="00F40FF5">
            <w:pPr>
              <w:jc w:val="center"/>
            </w:pPr>
            <w:r>
              <w:rPr>
                <w:b/>
                <w:i/>
              </w:rPr>
              <w:t>Figure: Membership plans</w:t>
            </w:r>
          </w:p>
        </w:tc>
      </w:tr>
    </w:tbl>
    <w:p w:rsidR="00067636" w:rsidRDefault="00F40FF5">
      <w:pPr>
        <w:spacing w:before="240" w:after="120"/>
      </w:pPr>
      <w:r>
        <w:rPr>
          <w:b/>
          <w:sz w:val="26"/>
        </w:rPr>
        <w:t>Figure 7.9  Attendance</w:t>
      </w:r>
    </w:p>
    <w:p w:rsidR="00067636" w:rsidRDefault="00F40FF5">
      <w:pPr>
        <w:spacing w:before="160" w:line="240" w:lineRule="auto"/>
        <w:jc w:val="center"/>
      </w:pPr>
      <w:r>
        <w:rPr>
          <w:b/>
          <w:i/>
          <w:sz w:val="22"/>
        </w:rPr>
        <w:t>Figure 7.9  Attendance</w:t>
      </w:r>
    </w:p>
    <w:p w:rsidR="00067636" w:rsidRDefault="00F40FF5">
      <w:pPr>
        <w:spacing w:after="160" w:line="360" w:lineRule="auto"/>
        <w:ind w:firstLine="567"/>
        <w:jc w:val="both"/>
      </w:pPr>
      <w:r>
        <w:t xml:space="preserve">The attendance screen is the daily floor. It can show who is in today, let an admin check a member in or out, </w:t>
      </w:r>
      <w:r>
        <w:t xml:space="preserve">correct today's times, and delete a row. A separate action records a previous </w:t>
      </w:r>
      <w:r>
        <w:lastRenderedPageBreak/>
        <w:t>day: the admin picks the member, the date, the start, and the end. The end must be after the start and both are required. A member who already has a row that day is not given a s</w:t>
      </w:r>
      <w:r>
        <w:t>econd one. The month can be browsed as a calendar of present and absent days.</w:t>
      </w:r>
    </w:p>
    <w:tbl>
      <w:tblPr>
        <w:tblW w:w="9072" w:type="dxa"/>
        <w:jc w:val="center"/>
        <w:tblLook w:val="04A0" w:firstRow="1" w:lastRow="0" w:firstColumn="1" w:lastColumn="0" w:noHBand="0" w:noVBand="1"/>
      </w:tblPr>
      <w:tblGrid>
        <w:gridCol w:w="9072"/>
      </w:tblGrid>
      <w:tr w:rsidR="00067636">
        <w:trPr>
          <w:trHeight w:val="4200"/>
          <w:jc w:val="center"/>
        </w:trPr>
        <w:tc>
          <w:tcPr>
            <w:tcW w:w="9071" w:type="dxa"/>
            <w:tcBorders>
              <w:top w:val="single" w:sz="12" w:space="0" w:color="FF8C00"/>
              <w:left w:val="single" w:sz="12" w:space="0" w:color="FF8C00"/>
              <w:bottom w:val="single" w:sz="12" w:space="0" w:color="FF8C00"/>
              <w:right w:val="single" w:sz="12" w:space="0" w:color="FF8C00"/>
            </w:tcBorders>
            <w:shd w:val="clear" w:color="auto" w:fill="FFFFF0"/>
          </w:tcPr>
          <w:p w:rsidR="00067636" w:rsidRDefault="00F40FF5">
            <w:pPr>
              <w:spacing w:before="160"/>
              <w:jc w:val="center"/>
            </w:pPr>
            <w:r>
              <w:rPr>
                <w:b/>
                <w:color w:val="B45309"/>
              </w:rPr>
              <w:t>[ SCREENSHOT — Paste screenshot of "Attendance" here ]</w:t>
            </w:r>
          </w:p>
          <w:p w:rsidR="00067636" w:rsidRDefault="00F40FF5">
            <w:pPr>
              <w:spacing w:after="0"/>
              <w:jc w:val="center"/>
            </w:pPr>
            <w:r>
              <w:t xml:space="preserve"> </w:t>
            </w:r>
          </w:p>
          <w:p w:rsidR="00067636" w:rsidRDefault="00F40FF5">
            <w:pPr>
              <w:spacing w:after="0"/>
              <w:jc w:val="center"/>
            </w:pPr>
            <w:r>
              <w:t xml:space="preserve"> </w:t>
            </w:r>
          </w:p>
          <w:p w:rsidR="00067636" w:rsidRDefault="00F40FF5">
            <w:pPr>
              <w:jc w:val="center"/>
            </w:pPr>
            <w:r>
              <w:rPr>
                <w:b/>
                <w:i/>
              </w:rPr>
              <w:t>Figure: Attendance</w:t>
            </w:r>
          </w:p>
        </w:tc>
      </w:tr>
    </w:tbl>
    <w:p w:rsidR="00067636" w:rsidRDefault="00F40FF5">
      <w:pPr>
        <w:spacing w:before="240" w:after="120"/>
      </w:pPr>
      <w:r>
        <w:rPr>
          <w:b/>
          <w:sz w:val="26"/>
        </w:rPr>
        <w:t>Figure 7.10  Reports</w:t>
      </w:r>
    </w:p>
    <w:p w:rsidR="00067636" w:rsidRDefault="00F40FF5">
      <w:pPr>
        <w:spacing w:before="160" w:line="240" w:lineRule="auto"/>
        <w:jc w:val="center"/>
      </w:pPr>
      <w:r>
        <w:rPr>
          <w:b/>
          <w:i/>
          <w:sz w:val="22"/>
        </w:rPr>
        <w:t>Figure 7.10  Reports</w:t>
      </w:r>
    </w:p>
    <w:p w:rsidR="00067636" w:rsidRDefault="00F40FF5">
      <w:pPr>
        <w:spacing w:after="160" w:line="360" w:lineRule="auto"/>
        <w:ind w:firstLine="567"/>
        <w:jc w:val="both"/>
      </w:pPr>
      <w:r>
        <w:t xml:space="preserve">The reports screen starts with a report type and the </w:t>
      </w:r>
      <w:r>
        <w:t>dates that type needs. Daily, weekly, and monthly reports take a reference date. The range report takes two dates. The member report takes a member. The result is a table of visits. The same result can be downloaded as CSV, downloaded as PDF, or printed. C</w:t>
      </w:r>
      <w:r>
        <w:t>hanging the filter and exporting without searching again is not possible: the export sends the filter, and the server runs the same query.</w:t>
      </w:r>
    </w:p>
    <w:tbl>
      <w:tblPr>
        <w:tblW w:w="9072" w:type="dxa"/>
        <w:jc w:val="center"/>
        <w:tblLook w:val="04A0" w:firstRow="1" w:lastRow="0" w:firstColumn="1" w:lastColumn="0" w:noHBand="0" w:noVBand="1"/>
      </w:tblPr>
      <w:tblGrid>
        <w:gridCol w:w="9072"/>
      </w:tblGrid>
      <w:tr w:rsidR="00067636">
        <w:trPr>
          <w:trHeight w:val="4200"/>
          <w:jc w:val="center"/>
        </w:trPr>
        <w:tc>
          <w:tcPr>
            <w:tcW w:w="9071" w:type="dxa"/>
            <w:tcBorders>
              <w:top w:val="single" w:sz="12" w:space="0" w:color="FF8C00"/>
              <w:left w:val="single" w:sz="12" w:space="0" w:color="FF8C00"/>
              <w:bottom w:val="single" w:sz="12" w:space="0" w:color="FF8C00"/>
              <w:right w:val="single" w:sz="12" w:space="0" w:color="FF8C00"/>
            </w:tcBorders>
            <w:shd w:val="clear" w:color="auto" w:fill="FFFFF0"/>
          </w:tcPr>
          <w:p w:rsidR="00067636" w:rsidRDefault="00F40FF5">
            <w:pPr>
              <w:spacing w:before="160"/>
              <w:jc w:val="center"/>
            </w:pPr>
            <w:r>
              <w:rPr>
                <w:b/>
                <w:color w:val="B45309"/>
              </w:rPr>
              <w:t>[ SCREENSHOT — Paste screenshot of "Reports" here ]</w:t>
            </w:r>
          </w:p>
          <w:p w:rsidR="00067636" w:rsidRDefault="00F40FF5">
            <w:pPr>
              <w:spacing w:after="0"/>
              <w:jc w:val="center"/>
            </w:pPr>
            <w:r>
              <w:t xml:space="preserve"> </w:t>
            </w:r>
          </w:p>
          <w:p w:rsidR="00067636" w:rsidRDefault="00F40FF5">
            <w:pPr>
              <w:spacing w:after="0"/>
              <w:jc w:val="center"/>
            </w:pPr>
            <w:r>
              <w:t xml:space="preserve"> </w:t>
            </w:r>
          </w:p>
          <w:p w:rsidR="00067636" w:rsidRDefault="00F40FF5">
            <w:pPr>
              <w:jc w:val="center"/>
            </w:pPr>
            <w:r>
              <w:rPr>
                <w:b/>
                <w:i/>
              </w:rPr>
              <w:t>Figure: Reports</w:t>
            </w:r>
          </w:p>
        </w:tc>
      </w:tr>
    </w:tbl>
    <w:p w:rsidR="00067636" w:rsidRDefault="00F40FF5">
      <w:pPr>
        <w:spacing w:before="240" w:after="120"/>
      </w:pPr>
      <w:r>
        <w:rPr>
          <w:b/>
          <w:sz w:val="26"/>
        </w:rPr>
        <w:t>Figure 7.11  Announcements</w:t>
      </w:r>
    </w:p>
    <w:p w:rsidR="00067636" w:rsidRDefault="00F40FF5">
      <w:pPr>
        <w:spacing w:before="160" w:line="240" w:lineRule="auto"/>
        <w:jc w:val="center"/>
      </w:pPr>
      <w:r>
        <w:rPr>
          <w:b/>
          <w:i/>
          <w:sz w:val="22"/>
        </w:rPr>
        <w:t>Figure 7.11  Anno</w:t>
      </w:r>
      <w:r>
        <w:rPr>
          <w:b/>
          <w:i/>
          <w:sz w:val="22"/>
        </w:rPr>
        <w:t>uncements</w:t>
      </w:r>
    </w:p>
    <w:p w:rsidR="00067636" w:rsidRDefault="00F40FF5">
      <w:pPr>
        <w:spacing w:after="160" w:line="360" w:lineRule="auto"/>
        <w:ind w:firstLine="567"/>
        <w:jc w:val="both"/>
      </w:pPr>
      <w:r>
        <w:lastRenderedPageBreak/>
        <w:t>The announcements screen lists what has been published, the type, and whether email was sent. New announcement opens a dialog whose body depends on the type list. Gym timing, Maintenance, and Important are the three options shown in the photograp</w:t>
      </w:r>
      <w:r>
        <w:t>h of this work. Choosing one replaces the fields. Save validates only the fields that are visible. Members later see a card whose heading is built from those fields, for example the hours and the effective date, rather than a generic title for every notice</w:t>
      </w:r>
      <w:r>
        <w:t>.</w:t>
      </w:r>
    </w:p>
    <w:tbl>
      <w:tblPr>
        <w:tblW w:w="9072" w:type="dxa"/>
        <w:jc w:val="center"/>
        <w:tblLook w:val="04A0" w:firstRow="1" w:lastRow="0" w:firstColumn="1" w:lastColumn="0" w:noHBand="0" w:noVBand="1"/>
      </w:tblPr>
      <w:tblGrid>
        <w:gridCol w:w="9072"/>
      </w:tblGrid>
      <w:tr w:rsidR="00067636">
        <w:trPr>
          <w:trHeight w:val="4200"/>
          <w:jc w:val="center"/>
        </w:trPr>
        <w:tc>
          <w:tcPr>
            <w:tcW w:w="9071" w:type="dxa"/>
            <w:tcBorders>
              <w:top w:val="single" w:sz="12" w:space="0" w:color="FF8C00"/>
              <w:left w:val="single" w:sz="12" w:space="0" w:color="FF8C00"/>
              <w:bottom w:val="single" w:sz="12" w:space="0" w:color="FF8C00"/>
              <w:right w:val="single" w:sz="12" w:space="0" w:color="FF8C00"/>
            </w:tcBorders>
            <w:shd w:val="clear" w:color="auto" w:fill="FFFFF0"/>
          </w:tcPr>
          <w:p w:rsidR="00067636" w:rsidRDefault="00F40FF5">
            <w:pPr>
              <w:spacing w:before="160"/>
              <w:jc w:val="center"/>
            </w:pPr>
            <w:r>
              <w:rPr>
                <w:b/>
                <w:color w:val="B45309"/>
              </w:rPr>
              <w:t>[ SCREENSHOT — Paste screenshot of "Announcements" here ]</w:t>
            </w:r>
          </w:p>
          <w:p w:rsidR="00067636" w:rsidRDefault="00F40FF5">
            <w:pPr>
              <w:spacing w:after="0"/>
              <w:jc w:val="center"/>
            </w:pPr>
            <w:r>
              <w:t xml:space="preserve"> </w:t>
            </w:r>
          </w:p>
          <w:p w:rsidR="00067636" w:rsidRDefault="00F40FF5">
            <w:pPr>
              <w:spacing w:after="0"/>
              <w:jc w:val="center"/>
            </w:pPr>
            <w:r>
              <w:t xml:space="preserve"> </w:t>
            </w:r>
          </w:p>
          <w:p w:rsidR="00067636" w:rsidRDefault="00F40FF5">
            <w:pPr>
              <w:jc w:val="center"/>
            </w:pPr>
            <w:r>
              <w:rPr>
                <w:b/>
                <w:i/>
              </w:rPr>
              <w:t>Figure: Announcements</w:t>
            </w:r>
          </w:p>
        </w:tc>
      </w:tr>
      <w:tr w:rsidR="00067636">
        <w:trPr>
          <w:trHeight w:val="4200"/>
          <w:jc w:val="center"/>
        </w:trPr>
        <w:tc>
          <w:tcPr>
            <w:tcW w:w="9071" w:type="dxa"/>
            <w:tcBorders>
              <w:top w:val="single" w:sz="12" w:space="0" w:color="FF8C00"/>
              <w:left w:val="single" w:sz="12" w:space="0" w:color="FF8C00"/>
              <w:bottom w:val="single" w:sz="12" w:space="0" w:color="FF8C00"/>
              <w:right w:val="single" w:sz="12" w:space="0" w:color="FF8C00"/>
            </w:tcBorders>
            <w:shd w:val="clear" w:color="auto" w:fill="FFFFF0"/>
          </w:tcPr>
          <w:p w:rsidR="00067636" w:rsidRDefault="00F40FF5">
            <w:pPr>
              <w:spacing w:before="160"/>
              <w:jc w:val="center"/>
            </w:pPr>
            <w:r>
              <w:rPr>
                <w:b/>
                <w:color w:val="B45309"/>
              </w:rPr>
              <w:t>[ SCREENSHOT — Paste screenshot of "Announcement email" here ]</w:t>
            </w:r>
          </w:p>
          <w:p w:rsidR="00067636" w:rsidRDefault="00F40FF5">
            <w:pPr>
              <w:spacing w:after="0"/>
              <w:jc w:val="center"/>
            </w:pPr>
            <w:r>
              <w:t xml:space="preserve"> </w:t>
            </w:r>
          </w:p>
          <w:p w:rsidR="00067636" w:rsidRDefault="00F40FF5">
            <w:pPr>
              <w:spacing w:after="0"/>
              <w:jc w:val="center"/>
            </w:pPr>
            <w:r>
              <w:t xml:space="preserve"> </w:t>
            </w:r>
          </w:p>
          <w:p w:rsidR="00067636" w:rsidRDefault="00F40FF5">
            <w:pPr>
              <w:jc w:val="center"/>
            </w:pPr>
            <w:r>
              <w:rPr>
                <w:b/>
                <w:i/>
              </w:rPr>
              <w:t>Figure: Announcement email</w:t>
            </w:r>
          </w:p>
        </w:tc>
      </w:tr>
    </w:tbl>
    <w:p w:rsidR="00067636" w:rsidRDefault="00F40FF5">
      <w:pPr>
        <w:spacing w:before="240" w:after="120"/>
      </w:pPr>
      <w:r>
        <w:rPr>
          <w:b/>
          <w:sz w:val="26"/>
        </w:rPr>
        <w:t>Figure 7.12  Settings and admins</w:t>
      </w:r>
    </w:p>
    <w:p w:rsidR="00067636" w:rsidRDefault="00F40FF5">
      <w:pPr>
        <w:spacing w:before="160" w:line="240" w:lineRule="auto"/>
        <w:jc w:val="center"/>
      </w:pPr>
      <w:r>
        <w:rPr>
          <w:b/>
          <w:i/>
          <w:sz w:val="22"/>
        </w:rPr>
        <w:t>Figure 7.12  Settings and admins</w:t>
      </w:r>
    </w:p>
    <w:p w:rsidR="00067636" w:rsidRDefault="00F40FF5">
      <w:pPr>
        <w:spacing w:after="160" w:line="360" w:lineRule="auto"/>
        <w:ind w:firstLine="567"/>
        <w:jc w:val="both"/>
      </w:pPr>
      <w:r>
        <w:t>Settings edits the gym name, opening time, closing time, working days, and the checkout rule. The same page lists admin accounts and can add or edit one. A new admin must have a password. An existing admin may leave the password blank to keep the current o</w:t>
      </w:r>
      <w:r>
        <w:t>ne. The page can also start the expiry-reminder job. Public hours shown to a signed-out visitor come from this document.</w:t>
      </w:r>
    </w:p>
    <w:tbl>
      <w:tblPr>
        <w:tblW w:w="9072" w:type="dxa"/>
        <w:jc w:val="center"/>
        <w:tblLook w:val="04A0" w:firstRow="1" w:lastRow="0" w:firstColumn="1" w:lastColumn="0" w:noHBand="0" w:noVBand="1"/>
      </w:tblPr>
      <w:tblGrid>
        <w:gridCol w:w="9072"/>
      </w:tblGrid>
      <w:tr w:rsidR="00067636">
        <w:trPr>
          <w:trHeight w:val="4200"/>
          <w:jc w:val="center"/>
        </w:trPr>
        <w:tc>
          <w:tcPr>
            <w:tcW w:w="9071" w:type="dxa"/>
            <w:tcBorders>
              <w:top w:val="single" w:sz="12" w:space="0" w:color="FF8C00"/>
              <w:left w:val="single" w:sz="12" w:space="0" w:color="FF8C00"/>
              <w:bottom w:val="single" w:sz="12" w:space="0" w:color="FF8C00"/>
              <w:right w:val="single" w:sz="12" w:space="0" w:color="FF8C00"/>
            </w:tcBorders>
            <w:shd w:val="clear" w:color="auto" w:fill="FFFFF0"/>
          </w:tcPr>
          <w:p w:rsidR="00067636" w:rsidRDefault="00F40FF5">
            <w:pPr>
              <w:spacing w:before="160"/>
              <w:jc w:val="center"/>
            </w:pPr>
            <w:r>
              <w:rPr>
                <w:b/>
                <w:color w:val="B45309"/>
              </w:rPr>
              <w:lastRenderedPageBreak/>
              <w:t>[ SCREENSHOT — Paste screenshot of "Settings and admins" here ]</w:t>
            </w:r>
          </w:p>
          <w:p w:rsidR="00067636" w:rsidRDefault="00F40FF5">
            <w:pPr>
              <w:spacing w:after="0"/>
              <w:jc w:val="center"/>
            </w:pPr>
            <w:r>
              <w:t xml:space="preserve"> </w:t>
            </w:r>
          </w:p>
          <w:p w:rsidR="00067636" w:rsidRDefault="00F40FF5">
            <w:pPr>
              <w:spacing w:after="0"/>
              <w:jc w:val="center"/>
            </w:pPr>
            <w:r>
              <w:t xml:space="preserve"> </w:t>
            </w:r>
          </w:p>
          <w:p w:rsidR="00067636" w:rsidRDefault="00F40FF5">
            <w:pPr>
              <w:jc w:val="center"/>
            </w:pPr>
            <w:r>
              <w:rPr>
                <w:b/>
                <w:i/>
              </w:rPr>
              <w:t>Figure: Settings and admins</w:t>
            </w:r>
          </w:p>
        </w:tc>
      </w:tr>
    </w:tbl>
    <w:p w:rsidR="00067636" w:rsidRDefault="00F40FF5">
      <w:pPr>
        <w:spacing w:before="240" w:after="120"/>
      </w:pPr>
      <w:r>
        <w:rPr>
          <w:b/>
          <w:sz w:val="26"/>
        </w:rPr>
        <w:t>Figure 7.13  Admin profile</w:t>
      </w:r>
    </w:p>
    <w:p w:rsidR="00067636" w:rsidRDefault="00F40FF5">
      <w:pPr>
        <w:spacing w:before="160" w:line="240" w:lineRule="auto"/>
        <w:jc w:val="center"/>
      </w:pPr>
      <w:r>
        <w:rPr>
          <w:b/>
          <w:i/>
          <w:sz w:val="22"/>
        </w:rPr>
        <w:t>Figure 7.13  Admin profile</w:t>
      </w:r>
    </w:p>
    <w:p w:rsidR="00067636" w:rsidRDefault="00F40FF5">
      <w:pPr>
        <w:spacing w:after="160" w:line="360" w:lineRule="auto"/>
        <w:ind w:firstLine="567"/>
        <w:jc w:val="both"/>
      </w:pPr>
      <w:r>
        <w:t>The admin profile screen edits the signed-in admin's name and phone and, separately, changes the password. The password form asks for the current password and the new password, each with an eye icon. A wrong current password is a</w:t>
      </w:r>
      <w:r>
        <w:t>n error from the server. The email change, where it is offered, still has to be unique among admins.</w:t>
      </w:r>
    </w:p>
    <w:tbl>
      <w:tblPr>
        <w:tblW w:w="9072" w:type="dxa"/>
        <w:jc w:val="center"/>
        <w:tblLook w:val="04A0" w:firstRow="1" w:lastRow="0" w:firstColumn="1" w:lastColumn="0" w:noHBand="0" w:noVBand="1"/>
      </w:tblPr>
      <w:tblGrid>
        <w:gridCol w:w="9072"/>
      </w:tblGrid>
      <w:tr w:rsidR="00067636">
        <w:trPr>
          <w:trHeight w:val="4200"/>
          <w:jc w:val="center"/>
        </w:trPr>
        <w:tc>
          <w:tcPr>
            <w:tcW w:w="9071" w:type="dxa"/>
            <w:tcBorders>
              <w:top w:val="single" w:sz="12" w:space="0" w:color="FF8C00"/>
              <w:left w:val="single" w:sz="12" w:space="0" w:color="FF8C00"/>
              <w:bottom w:val="single" w:sz="12" w:space="0" w:color="FF8C00"/>
              <w:right w:val="single" w:sz="12" w:space="0" w:color="FF8C00"/>
            </w:tcBorders>
            <w:shd w:val="clear" w:color="auto" w:fill="FFFFF0"/>
          </w:tcPr>
          <w:p w:rsidR="00067636" w:rsidRDefault="00F40FF5">
            <w:pPr>
              <w:spacing w:before="160"/>
              <w:jc w:val="center"/>
            </w:pPr>
            <w:r>
              <w:rPr>
                <w:b/>
                <w:color w:val="B45309"/>
              </w:rPr>
              <w:t>[ SCREENSHOT — Paste screenshot of "Admin profile and change password" here ]</w:t>
            </w:r>
          </w:p>
          <w:p w:rsidR="00067636" w:rsidRDefault="00F40FF5">
            <w:pPr>
              <w:spacing w:after="0"/>
              <w:jc w:val="center"/>
            </w:pPr>
            <w:r>
              <w:t xml:space="preserve"> </w:t>
            </w:r>
          </w:p>
          <w:p w:rsidR="00067636" w:rsidRDefault="00F40FF5">
            <w:pPr>
              <w:spacing w:after="0"/>
              <w:jc w:val="center"/>
            </w:pPr>
            <w:r>
              <w:t xml:space="preserve"> </w:t>
            </w:r>
          </w:p>
          <w:p w:rsidR="00067636" w:rsidRDefault="00F40FF5">
            <w:pPr>
              <w:jc w:val="center"/>
            </w:pPr>
            <w:r>
              <w:rPr>
                <w:b/>
                <w:i/>
              </w:rPr>
              <w:t>Figure: Admin profile and change password</w:t>
            </w:r>
          </w:p>
        </w:tc>
      </w:tr>
    </w:tbl>
    <w:p w:rsidR="00067636" w:rsidRDefault="00F40FF5">
      <w:pPr>
        <w:spacing w:before="240" w:after="120"/>
      </w:pPr>
      <w:r>
        <w:rPr>
          <w:b/>
          <w:sz w:val="26"/>
        </w:rPr>
        <w:t>Figure 7.14  Member dashboard</w:t>
      </w:r>
    </w:p>
    <w:p w:rsidR="00067636" w:rsidRDefault="00F40FF5">
      <w:pPr>
        <w:spacing w:before="160" w:line="240" w:lineRule="auto"/>
        <w:jc w:val="center"/>
      </w:pPr>
      <w:r>
        <w:rPr>
          <w:b/>
          <w:i/>
          <w:sz w:val="22"/>
        </w:rPr>
        <w:t>Figure 7.14  Member dashboard</w:t>
      </w:r>
    </w:p>
    <w:p w:rsidR="00067636" w:rsidRDefault="00F40FF5">
      <w:pPr>
        <w:spacing w:after="160" w:line="360" w:lineRule="auto"/>
        <w:ind w:firstLine="567"/>
        <w:jc w:val="both"/>
      </w:pPr>
      <w:r>
        <w:t>After a member signs in, the dashboard shows that member's membership status, the current plan, recent visits with check-in and check-out times, and the latest announcements. It does not show other members, fees of other peopl</w:t>
      </w:r>
      <w:r>
        <w:t>e, or admin settings. The sidebar contains Dashboard, Payments, Attendance, Announcements, and Profile.</w:t>
      </w:r>
    </w:p>
    <w:tbl>
      <w:tblPr>
        <w:tblW w:w="9072" w:type="dxa"/>
        <w:jc w:val="center"/>
        <w:tblLook w:val="04A0" w:firstRow="1" w:lastRow="0" w:firstColumn="1" w:lastColumn="0" w:noHBand="0" w:noVBand="1"/>
      </w:tblPr>
      <w:tblGrid>
        <w:gridCol w:w="9072"/>
      </w:tblGrid>
      <w:tr w:rsidR="00067636">
        <w:trPr>
          <w:trHeight w:val="4200"/>
          <w:jc w:val="center"/>
        </w:trPr>
        <w:tc>
          <w:tcPr>
            <w:tcW w:w="9071" w:type="dxa"/>
            <w:tcBorders>
              <w:top w:val="single" w:sz="12" w:space="0" w:color="FF8C00"/>
              <w:left w:val="single" w:sz="12" w:space="0" w:color="FF8C00"/>
              <w:bottom w:val="single" w:sz="12" w:space="0" w:color="FF8C00"/>
              <w:right w:val="single" w:sz="12" w:space="0" w:color="FF8C00"/>
            </w:tcBorders>
            <w:shd w:val="clear" w:color="auto" w:fill="FFFFF0"/>
          </w:tcPr>
          <w:p w:rsidR="00067636" w:rsidRDefault="00F40FF5">
            <w:pPr>
              <w:spacing w:before="160"/>
              <w:jc w:val="center"/>
            </w:pPr>
            <w:r>
              <w:rPr>
                <w:b/>
                <w:color w:val="B45309"/>
              </w:rPr>
              <w:lastRenderedPageBreak/>
              <w:t>[ SCREENSHOT — Paste screenshot of "Member dashboard" here ]</w:t>
            </w:r>
          </w:p>
          <w:p w:rsidR="00067636" w:rsidRDefault="00F40FF5">
            <w:pPr>
              <w:spacing w:after="0"/>
              <w:jc w:val="center"/>
            </w:pPr>
            <w:r>
              <w:t xml:space="preserve"> </w:t>
            </w:r>
          </w:p>
          <w:p w:rsidR="00067636" w:rsidRDefault="00F40FF5">
            <w:pPr>
              <w:spacing w:after="0"/>
              <w:jc w:val="center"/>
            </w:pPr>
            <w:r>
              <w:t xml:space="preserve"> </w:t>
            </w:r>
          </w:p>
          <w:p w:rsidR="00067636" w:rsidRDefault="00F40FF5">
            <w:pPr>
              <w:jc w:val="center"/>
            </w:pPr>
            <w:r>
              <w:rPr>
                <w:b/>
                <w:i/>
              </w:rPr>
              <w:t>Figure: Member dashboard</w:t>
            </w:r>
          </w:p>
        </w:tc>
      </w:tr>
    </w:tbl>
    <w:p w:rsidR="00067636" w:rsidRDefault="00F40FF5">
      <w:pPr>
        <w:spacing w:before="240" w:after="120"/>
      </w:pPr>
      <w:r>
        <w:rPr>
          <w:b/>
          <w:sz w:val="26"/>
        </w:rPr>
        <w:t xml:space="preserve">Figure 7.15  Member payments, attendance, </w:t>
      </w:r>
      <w:r>
        <w:rPr>
          <w:b/>
          <w:sz w:val="26"/>
        </w:rPr>
        <w:t>announcements, and profile</w:t>
      </w:r>
    </w:p>
    <w:p w:rsidR="00067636" w:rsidRDefault="00F40FF5">
      <w:pPr>
        <w:spacing w:before="160" w:line="240" w:lineRule="auto"/>
        <w:jc w:val="center"/>
      </w:pPr>
      <w:r>
        <w:rPr>
          <w:b/>
          <w:i/>
          <w:sz w:val="22"/>
        </w:rPr>
        <w:t>Figure 7.15  Member payments, attendance, announcements, and profile</w:t>
      </w:r>
    </w:p>
    <w:p w:rsidR="00067636" w:rsidRDefault="00F40FF5">
      <w:pPr>
        <w:spacing w:after="160" w:line="360" w:lineRule="auto"/>
        <w:ind w:firstLine="567"/>
        <w:jc w:val="both"/>
      </w:pPr>
      <w:r>
        <w:t>Member payments list every period the member has paid, including plans that are no longer current. Member attendance shows the personal history and the month ca</w:t>
      </w:r>
      <w:r>
        <w:t>lendar and offers today's check-in and check-out. Member announcements list the published notices with the type badge and the type-specific detail. Profile shows the account and allows a password change. None of these screens accept another member's identi</w:t>
      </w:r>
      <w:r>
        <w:t>fier. If the token is missing or expired, the application returns to login.</w:t>
      </w:r>
    </w:p>
    <w:tbl>
      <w:tblPr>
        <w:tblW w:w="9072" w:type="dxa"/>
        <w:jc w:val="center"/>
        <w:tblLook w:val="04A0" w:firstRow="1" w:lastRow="0" w:firstColumn="1" w:lastColumn="0" w:noHBand="0" w:noVBand="1"/>
      </w:tblPr>
      <w:tblGrid>
        <w:gridCol w:w="9072"/>
      </w:tblGrid>
      <w:tr w:rsidR="00067636">
        <w:trPr>
          <w:trHeight w:val="4200"/>
          <w:jc w:val="center"/>
        </w:trPr>
        <w:tc>
          <w:tcPr>
            <w:tcW w:w="9071" w:type="dxa"/>
            <w:tcBorders>
              <w:top w:val="single" w:sz="12" w:space="0" w:color="FF8C00"/>
              <w:left w:val="single" w:sz="12" w:space="0" w:color="FF8C00"/>
              <w:bottom w:val="single" w:sz="12" w:space="0" w:color="FF8C00"/>
              <w:right w:val="single" w:sz="12" w:space="0" w:color="FF8C00"/>
            </w:tcBorders>
            <w:shd w:val="clear" w:color="auto" w:fill="FFFFF0"/>
          </w:tcPr>
          <w:p w:rsidR="00067636" w:rsidRDefault="00F40FF5">
            <w:pPr>
              <w:spacing w:before="160"/>
              <w:jc w:val="center"/>
            </w:pPr>
            <w:r>
              <w:rPr>
                <w:b/>
                <w:color w:val="B45309"/>
              </w:rPr>
              <w:t>[ SCREENSHOT — Paste screenshot of "Member payments" here ]</w:t>
            </w:r>
          </w:p>
          <w:p w:rsidR="00067636" w:rsidRDefault="00F40FF5">
            <w:pPr>
              <w:spacing w:after="0"/>
              <w:jc w:val="center"/>
            </w:pPr>
            <w:r>
              <w:t xml:space="preserve"> </w:t>
            </w:r>
          </w:p>
          <w:p w:rsidR="00067636" w:rsidRDefault="00F40FF5">
            <w:pPr>
              <w:spacing w:after="0"/>
              <w:jc w:val="center"/>
            </w:pPr>
            <w:r>
              <w:t xml:space="preserve"> </w:t>
            </w:r>
          </w:p>
          <w:p w:rsidR="00067636" w:rsidRDefault="00F40FF5">
            <w:pPr>
              <w:jc w:val="center"/>
            </w:pPr>
            <w:r>
              <w:rPr>
                <w:b/>
                <w:i/>
              </w:rPr>
              <w:t>Figure: Member payments</w:t>
            </w:r>
          </w:p>
        </w:tc>
      </w:tr>
      <w:tr w:rsidR="00067636">
        <w:trPr>
          <w:trHeight w:val="4200"/>
          <w:jc w:val="center"/>
        </w:trPr>
        <w:tc>
          <w:tcPr>
            <w:tcW w:w="9071" w:type="dxa"/>
            <w:tcBorders>
              <w:top w:val="single" w:sz="12" w:space="0" w:color="FF8C00"/>
              <w:left w:val="single" w:sz="12" w:space="0" w:color="FF8C00"/>
              <w:bottom w:val="single" w:sz="12" w:space="0" w:color="FF8C00"/>
              <w:right w:val="single" w:sz="12" w:space="0" w:color="FF8C00"/>
            </w:tcBorders>
            <w:shd w:val="clear" w:color="auto" w:fill="FFFFF0"/>
          </w:tcPr>
          <w:p w:rsidR="00067636" w:rsidRDefault="00F40FF5">
            <w:pPr>
              <w:spacing w:before="160"/>
              <w:jc w:val="center"/>
            </w:pPr>
            <w:r>
              <w:rPr>
                <w:b/>
                <w:color w:val="B45309"/>
              </w:rPr>
              <w:lastRenderedPageBreak/>
              <w:t>[ SCREENSHOT — Paste screenshot of "Member attendance" here ]</w:t>
            </w:r>
          </w:p>
          <w:p w:rsidR="00067636" w:rsidRDefault="00F40FF5">
            <w:pPr>
              <w:spacing w:after="0"/>
              <w:jc w:val="center"/>
            </w:pPr>
            <w:r>
              <w:t xml:space="preserve"> </w:t>
            </w:r>
          </w:p>
          <w:p w:rsidR="00067636" w:rsidRDefault="00F40FF5">
            <w:pPr>
              <w:spacing w:after="0"/>
              <w:jc w:val="center"/>
            </w:pPr>
            <w:r>
              <w:t xml:space="preserve"> </w:t>
            </w:r>
          </w:p>
          <w:p w:rsidR="00067636" w:rsidRDefault="00F40FF5">
            <w:pPr>
              <w:jc w:val="center"/>
            </w:pPr>
            <w:r>
              <w:rPr>
                <w:b/>
                <w:i/>
              </w:rPr>
              <w:t>Figure: Member attendance</w:t>
            </w:r>
          </w:p>
        </w:tc>
      </w:tr>
      <w:tr w:rsidR="00067636">
        <w:trPr>
          <w:trHeight w:val="4200"/>
          <w:jc w:val="center"/>
        </w:trPr>
        <w:tc>
          <w:tcPr>
            <w:tcW w:w="9071" w:type="dxa"/>
            <w:tcBorders>
              <w:top w:val="single" w:sz="12" w:space="0" w:color="FF8C00"/>
              <w:left w:val="single" w:sz="12" w:space="0" w:color="FF8C00"/>
              <w:bottom w:val="single" w:sz="12" w:space="0" w:color="FF8C00"/>
              <w:right w:val="single" w:sz="12" w:space="0" w:color="FF8C00"/>
            </w:tcBorders>
            <w:shd w:val="clear" w:color="auto" w:fill="FFFFF0"/>
          </w:tcPr>
          <w:p w:rsidR="00067636" w:rsidRDefault="00F40FF5">
            <w:pPr>
              <w:spacing w:before="160"/>
              <w:jc w:val="center"/>
            </w:pPr>
            <w:r>
              <w:rPr>
                <w:b/>
                <w:color w:val="B45309"/>
              </w:rPr>
              <w:t>[ SCREENSHOT — Paste screenshot of "Member announcements" here ]</w:t>
            </w:r>
          </w:p>
          <w:p w:rsidR="00067636" w:rsidRDefault="00F40FF5">
            <w:pPr>
              <w:spacing w:after="0"/>
              <w:jc w:val="center"/>
            </w:pPr>
            <w:r>
              <w:t xml:space="preserve"> </w:t>
            </w:r>
          </w:p>
          <w:p w:rsidR="00067636" w:rsidRDefault="00F40FF5">
            <w:pPr>
              <w:spacing w:after="0"/>
              <w:jc w:val="center"/>
            </w:pPr>
            <w:r>
              <w:t xml:space="preserve"> </w:t>
            </w:r>
          </w:p>
          <w:p w:rsidR="00067636" w:rsidRDefault="00F40FF5">
            <w:pPr>
              <w:jc w:val="center"/>
            </w:pPr>
            <w:r>
              <w:rPr>
                <w:b/>
                <w:i/>
              </w:rPr>
              <w:t>Figure: Member announcements</w:t>
            </w:r>
          </w:p>
        </w:tc>
      </w:tr>
      <w:tr w:rsidR="00067636">
        <w:trPr>
          <w:trHeight w:val="4200"/>
          <w:jc w:val="center"/>
        </w:trPr>
        <w:tc>
          <w:tcPr>
            <w:tcW w:w="9071" w:type="dxa"/>
            <w:tcBorders>
              <w:top w:val="single" w:sz="12" w:space="0" w:color="FF8C00"/>
              <w:left w:val="single" w:sz="12" w:space="0" w:color="FF8C00"/>
              <w:bottom w:val="single" w:sz="12" w:space="0" w:color="FF8C00"/>
              <w:right w:val="single" w:sz="12" w:space="0" w:color="FF8C00"/>
            </w:tcBorders>
            <w:shd w:val="clear" w:color="auto" w:fill="FFFFF0"/>
          </w:tcPr>
          <w:p w:rsidR="00067636" w:rsidRDefault="00F40FF5">
            <w:pPr>
              <w:spacing w:before="160"/>
              <w:jc w:val="center"/>
            </w:pPr>
            <w:r>
              <w:rPr>
                <w:b/>
                <w:color w:val="B45309"/>
              </w:rPr>
              <w:t>[ SCREENSHOT — Paste screenshot of "Member profile" here ]</w:t>
            </w:r>
          </w:p>
          <w:p w:rsidR="00067636" w:rsidRDefault="00F40FF5">
            <w:pPr>
              <w:spacing w:after="0"/>
              <w:jc w:val="center"/>
            </w:pPr>
            <w:r>
              <w:t xml:space="preserve"> </w:t>
            </w:r>
          </w:p>
          <w:p w:rsidR="00067636" w:rsidRDefault="00F40FF5">
            <w:pPr>
              <w:spacing w:after="0"/>
              <w:jc w:val="center"/>
            </w:pPr>
            <w:r>
              <w:t xml:space="preserve"> </w:t>
            </w:r>
          </w:p>
          <w:p w:rsidR="00067636" w:rsidRDefault="00F40FF5">
            <w:pPr>
              <w:jc w:val="center"/>
            </w:pPr>
            <w:r>
              <w:rPr>
                <w:b/>
                <w:i/>
              </w:rPr>
              <w:t>Figure: Member profile</w:t>
            </w:r>
          </w:p>
        </w:tc>
      </w:tr>
    </w:tbl>
    <w:p w:rsidR="00067636" w:rsidRDefault="00F40FF5">
      <w:pPr>
        <w:spacing w:before="240" w:after="120"/>
      </w:pPr>
      <w:bookmarkStart w:id="28" w:name="p_s73"/>
      <w:r>
        <w:rPr>
          <w:b/>
          <w:sz w:val="26"/>
        </w:rPr>
        <w:t>7.3 Reports</w:t>
      </w:r>
      <w:bookmarkEnd w:id="28"/>
    </w:p>
    <w:p w:rsidR="00067636" w:rsidRDefault="00F40FF5">
      <w:pPr>
        <w:spacing w:after="160" w:line="360" w:lineRule="auto"/>
        <w:ind w:firstLine="567"/>
        <w:jc w:val="both"/>
      </w:pPr>
      <w:r>
        <w:t xml:space="preserve">Reports answer questions the attendance </w:t>
      </w:r>
      <w:r>
        <w:t xml:space="preserve">documents already contain. They do not keep a second summary that can go stale. The report service receives a type and a small set of parameters, normalises the date window, loads the attendance rows inside that window, and shapes them for a </w:t>
      </w:r>
      <w:r>
        <w:lastRenderedPageBreak/>
        <w:t>table. The scr</w:t>
      </w:r>
      <w:r>
        <w:t>een, the CSV writer, and the PDF writer all call that service. Print uses the screen rows with a style that hides navigation.</w:t>
      </w:r>
    </w:p>
    <w:p w:rsidR="00067636" w:rsidRDefault="00F40FF5">
      <w:pPr>
        <w:spacing w:after="160" w:line="360" w:lineRule="auto"/>
        <w:ind w:firstLine="567"/>
        <w:jc w:val="both"/>
      </w:pPr>
      <w:r>
        <w:t xml:space="preserve">Daily attendance is one date key. Weekly attendance is the week that contains the chosen date. Monthly attendance is the calendar </w:t>
      </w:r>
      <w:r>
        <w:t>month. The range report is inclusive of both ends. The member report restricts the rows to one member and can still take a range. Present and absent compares enrolled active members with the set of members who have a row on the chosen day, so absence is no</w:t>
      </w:r>
      <w:r>
        <w:t>t a stored flag that someone must remember to write. Percentage is the count of distinct days present divided by the days in the window, for one member or for the floor, using the same day count the screen shows.</w:t>
      </w:r>
    </w:p>
    <w:p w:rsidR="00067636" w:rsidRDefault="00F40FF5">
      <w:pPr>
        <w:spacing w:after="160" w:line="360" w:lineRule="auto"/>
        <w:ind w:firstLine="567"/>
        <w:jc w:val="both"/>
      </w:pPr>
      <w:r>
        <w:t>CSV is a download with a header line and on</w:t>
      </w:r>
      <w:r>
        <w:t>e visit per line. PDF is a short document with the gym name, the report title, the window, and the table. Neither file includes passwords, tokens, or emergency contacts. A report that matches no rows is an empty table with the same headers, not an error. A</w:t>
      </w:r>
      <w:r>
        <w:t>n inverted range is a validation error before any file is built.</w:t>
      </w:r>
    </w:p>
    <w:p w:rsidR="00067636" w:rsidRDefault="00F40FF5">
      <w:pPr>
        <w:spacing w:after="160" w:line="360" w:lineRule="auto"/>
        <w:ind w:firstLine="567"/>
        <w:jc w:val="both"/>
      </w:pPr>
      <w:r>
        <w:t>The practical test of this chapter is Table 6.1 cases T25, T26, and T27: the daily screen, the CSV, and the PDF must name the same members and the same times. If they do not, the export has g</w:t>
      </w:r>
      <w:r>
        <w:t>rown its own query and the design has been broken.</w:t>
      </w:r>
    </w:p>
    <w:p w:rsidR="00067636" w:rsidRDefault="00F40FF5">
      <w:pPr>
        <w:spacing w:before="160" w:line="240" w:lineRule="auto"/>
        <w:jc w:val="center"/>
      </w:pPr>
      <w:r>
        <w:rPr>
          <w:b/>
          <w:i/>
          <w:sz w:val="22"/>
        </w:rPr>
        <w:t>Table 7.1  Attendance reports</w:t>
      </w:r>
    </w:p>
    <w:tbl>
      <w:tblPr>
        <w:tblW w:w="0" w:type="auto"/>
        <w:tblLook w:val="04A0" w:firstRow="1" w:lastRow="0" w:firstColumn="1" w:lastColumn="0" w:noHBand="0" w:noVBand="1"/>
      </w:tblPr>
      <w:tblGrid>
        <w:gridCol w:w="3175"/>
        <w:gridCol w:w="3175"/>
        <w:gridCol w:w="3175"/>
      </w:tblGrid>
      <w:tr w:rsidR="00067636">
        <w:tc>
          <w:tcPr>
            <w:tcW w:w="3175" w:type="dxa"/>
            <w:tcBorders>
              <w:top w:val="single" w:sz="8" w:space="0" w:color="000000"/>
              <w:left w:val="single" w:sz="8" w:space="0" w:color="000000"/>
              <w:bottom w:val="single" w:sz="8" w:space="0" w:color="000000"/>
              <w:right w:val="single" w:sz="8" w:space="0" w:color="000000"/>
            </w:tcBorders>
            <w:shd w:val="clear" w:color="auto" w:fill="F5B800"/>
          </w:tcPr>
          <w:p w:rsidR="00067636" w:rsidRDefault="00F40FF5">
            <w:pPr>
              <w:spacing w:before="40" w:after="40" w:line="240" w:lineRule="auto"/>
              <w:jc w:val="center"/>
            </w:pPr>
            <w:r>
              <w:rPr>
                <w:b/>
                <w:sz w:val="22"/>
              </w:rPr>
              <w:t>Report</w:t>
            </w:r>
          </w:p>
        </w:tc>
        <w:tc>
          <w:tcPr>
            <w:tcW w:w="3175" w:type="dxa"/>
            <w:tcBorders>
              <w:top w:val="single" w:sz="8" w:space="0" w:color="000000"/>
              <w:left w:val="single" w:sz="8" w:space="0" w:color="000000"/>
              <w:bottom w:val="single" w:sz="8" w:space="0" w:color="000000"/>
              <w:right w:val="single" w:sz="8" w:space="0" w:color="000000"/>
            </w:tcBorders>
            <w:shd w:val="clear" w:color="auto" w:fill="F5B800"/>
          </w:tcPr>
          <w:p w:rsidR="00067636" w:rsidRDefault="00F40FF5">
            <w:pPr>
              <w:spacing w:before="40" w:after="40" w:line="240" w:lineRule="auto"/>
              <w:jc w:val="center"/>
            </w:pPr>
            <w:r>
              <w:rPr>
                <w:b/>
                <w:sz w:val="22"/>
              </w:rPr>
              <w:t>Filter</w:t>
            </w:r>
          </w:p>
        </w:tc>
        <w:tc>
          <w:tcPr>
            <w:tcW w:w="3175" w:type="dxa"/>
            <w:tcBorders>
              <w:top w:val="single" w:sz="8" w:space="0" w:color="000000"/>
              <w:left w:val="single" w:sz="8" w:space="0" w:color="000000"/>
              <w:bottom w:val="single" w:sz="8" w:space="0" w:color="000000"/>
              <w:right w:val="single" w:sz="8" w:space="0" w:color="000000"/>
            </w:tcBorders>
            <w:shd w:val="clear" w:color="auto" w:fill="F5B800"/>
          </w:tcPr>
          <w:p w:rsidR="00067636" w:rsidRDefault="00F40FF5">
            <w:pPr>
              <w:spacing w:before="40" w:after="40" w:line="240" w:lineRule="auto"/>
              <w:jc w:val="center"/>
            </w:pPr>
            <w:r>
              <w:rPr>
                <w:b/>
                <w:sz w:val="22"/>
              </w:rPr>
              <w:t>Result</w:t>
            </w:r>
          </w:p>
        </w:tc>
      </w:tr>
      <w:tr w:rsidR="00067636">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Daily</w:t>
            </w:r>
          </w:p>
        </w:tc>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pPr>
            <w:r>
              <w:rPr>
                <w:sz w:val="20"/>
              </w:rPr>
              <w:t>One date</w:t>
            </w:r>
          </w:p>
        </w:tc>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Visits on that date key</w:t>
            </w:r>
          </w:p>
        </w:tc>
      </w:tr>
      <w:tr w:rsidR="00067636">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Weekly</w:t>
            </w:r>
          </w:p>
        </w:tc>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pPr>
            <w:r>
              <w:rPr>
                <w:sz w:val="20"/>
              </w:rPr>
              <w:t>A date inside the week</w:t>
            </w:r>
          </w:p>
        </w:tc>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Visits from the week's start through its end</w:t>
            </w:r>
          </w:p>
        </w:tc>
      </w:tr>
      <w:tr w:rsidR="00067636">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Monthly</w:t>
            </w:r>
          </w:p>
        </w:tc>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pPr>
            <w:r>
              <w:rPr>
                <w:sz w:val="20"/>
              </w:rPr>
              <w:t>A month</w:t>
            </w:r>
          </w:p>
        </w:tc>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 xml:space="preserve">Visits in that </w:t>
            </w:r>
            <w:r>
              <w:rPr>
                <w:sz w:val="20"/>
              </w:rPr>
              <w:t>calendar month</w:t>
            </w:r>
          </w:p>
        </w:tc>
      </w:tr>
      <w:tr w:rsidR="00067636">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Date range</w:t>
            </w:r>
          </w:p>
        </w:tc>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pPr>
            <w:r>
              <w:rPr>
                <w:sz w:val="20"/>
              </w:rPr>
              <w:t>Start and end</w:t>
            </w:r>
          </w:p>
        </w:tc>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Inclusive visits between the two dates</w:t>
            </w:r>
          </w:p>
        </w:tc>
      </w:tr>
      <w:tr w:rsidR="00067636">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Member-wise</w:t>
            </w:r>
          </w:p>
        </w:tc>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pPr>
            <w:r>
              <w:rPr>
                <w:sz w:val="20"/>
              </w:rPr>
              <w:t>Member and optional range</w:t>
            </w:r>
          </w:p>
        </w:tc>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That member's visits only</w:t>
            </w:r>
          </w:p>
        </w:tc>
      </w:tr>
      <w:tr w:rsidR="00067636">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Present and absent</w:t>
            </w:r>
          </w:p>
        </w:tc>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pPr>
            <w:r>
              <w:rPr>
                <w:sz w:val="20"/>
              </w:rPr>
              <w:t>A date</w:t>
            </w:r>
          </w:p>
        </w:tc>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Who has a row, and which active members do not</w:t>
            </w:r>
          </w:p>
        </w:tc>
      </w:tr>
      <w:tr w:rsidR="00067636">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Percentage</w:t>
            </w:r>
          </w:p>
        </w:tc>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pPr>
            <w:r>
              <w:rPr>
                <w:sz w:val="20"/>
              </w:rPr>
              <w:t>A window</w:t>
            </w:r>
          </w:p>
        </w:tc>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Days present ove</w:t>
            </w:r>
            <w:r>
              <w:rPr>
                <w:sz w:val="20"/>
              </w:rPr>
              <w:t>r days in the window</w:t>
            </w:r>
          </w:p>
        </w:tc>
      </w:tr>
      <w:tr w:rsidR="00067636">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CSV / PDF / Print</w:t>
            </w:r>
          </w:p>
        </w:tc>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pPr>
            <w:r>
              <w:rPr>
                <w:sz w:val="20"/>
              </w:rPr>
              <w:t>The same filter</w:t>
            </w:r>
          </w:p>
        </w:tc>
        <w:tc>
          <w:tcPr>
            <w:tcW w:w="3175" w:type="dxa"/>
            <w:tcBorders>
              <w:top w:val="single" w:sz="8" w:space="0" w:color="000000"/>
              <w:left w:val="single" w:sz="8" w:space="0" w:color="000000"/>
              <w:bottom w:val="single" w:sz="8" w:space="0" w:color="000000"/>
              <w:right w:val="single" w:sz="8" w:space="0" w:color="000000"/>
            </w:tcBorders>
          </w:tcPr>
          <w:p w:rsidR="00067636" w:rsidRDefault="00F40FF5">
            <w:pPr>
              <w:spacing w:before="40" w:after="40" w:line="240" w:lineRule="auto"/>
              <w:jc w:val="center"/>
            </w:pPr>
            <w:r>
              <w:rPr>
                <w:sz w:val="20"/>
              </w:rPr>
              <w:t>The same rows in three presentations</w:t>
            </w:r>
          </w:p>
        </w:tc>
      </w:tr>
    </w:tbl>
    <w:p w:rsidR="00067636" w:rsidRDefault="00067636"/>
    <w:p w:rsidR="00067636" w:rsidRDefault="00F40FF5">
      <w:pPr>
        <w:spacing w:before="240" w:after="240"/>
        <w:jc w:val="center"/>
      </w:pPr>
      <w:bookmarkStart w:id="29" w:name="p_ch8"/>
      <w:r>
        <w:rPr>
          <w:b/>
          <w:sz w:val="32"/>
        </w:rPr>
        <w:t>8. CONCLUSION</w:t>
      </w:r>
      <w:bookmarkEnd w:id="29"/>
    </w:p>
    <w:p w:rsidR="00067636" w:rsidRDefault="00F40FF5">
      <w:pPr>
        <w:spacing w:after="160" w:line="360" w:lineRule="auto"/>
        <w:ind w:firstLine="567"/>
        <w:jc w:val="both"/>
      </w:pPr>
      <w:r>
        <w:t xml:space="preserve">The Gym Management System meets the office problem it was written for. One gym can keep members, plans, payments, attendance, </w:t>
      </w:r>
      <w:r>
        <w:t xml:space="preserve">announcements, settings, and reports in one database, with more than one admin and with a private login for each member. The front desk no longer </w:t>
      </w:r>
      <w:r>
        <w:lastRenderedPageBreak/>
        <w:t xml:space="preserve">keeps the end date in a notebook that attendance cannot see. The member no longer depends on the desk to read </w:t>
      </w:r>
      <w:r>
        <w:t>back their own history.</w:t>
      </w:r>
    </w:p>
    <w:p w:rsidR="00067636" w:rsidRDefault="00F40FF5">
      <w:pPr>
        <w:spacing w:after="160" w:line="360" w:lineRule="auto"/>
        <w:ind w:firstLine="567"/>
        <w:jc w:val="both"/>
      </w:pPr>
      <w:r>
        <w:t>The design choice that made the rest possible was to put every rule in a service and to keep the screens thin. Attendance uniqueness, the membership window, announcement fields, and report filters each exist once. The React applicat</w:t>
      </w:r>
      <w:r>
        <w:t>ion is responsible for collecting input, showing loading and empty and error states, and rendering what the API returns. That split is what allows the CSV file and the on-screen table to stay honest.</w:t>
      </w:r>
    </w:p>
    <w:p w:rsidR="00067636" w:rsidRDefault="00F40FF5">
      <w:pPr>
        <w:spacing w:after="160" w:line="360" w:lineRule="auto"/>
        <w:ind w:firstLine="567"/>
        <w:jc w:val="both"/>
      </w:pPr>
      <w:r>
        <w:t xml:space="preserve">Role checks sit on the server. The menus in the browser </w:t>
      </w:r>
      <w:r>
        <w:t>are only a guide. A copied token of the wrong role does not open the other portal's data. Secrets stay in the environment. Passwords stay hashed and are removed from JSON. Mail is optional in development and real in production, and the four messages the gy</w:t>
      </w:r>
      <w:r>
        <w:t>m needs share one template.</w:t>
      </w:r>
    </w:p>
    <w:p w:rsidR="00067636" w:rsidRDefault="00F40FF5">
      <w:pPr>
        <w:spacing w:after="160" w:line="360" w:lineRule="auto"/>
        <w:ind w:firstLine="567"/>
        <w:jc w:val="both"/>
      </w:pPr>
      <w:r>
        <w:t>The limits of the work are as clear as the results. It serves one gym. It does not take card payments. It does not scan a fingerprint. It does not predict who will renew. Those are later projects. What it does is keep the regist</w:t>
      </w:r>
      <w:r>
        <w:t>er, the fee periods, the daily floor, and the notices in one place, with a report the desk can hand to a member or print for the file.</w:t>
      </w:r>
    </w:p>
    <w:p w:rsidR="00067636" w:rsidRDefault="00F40FF5">
      <w:pPr>
        <w:spacing w:before="240" w:after="240"/>
        <w:jc w:val="center"/>
      </w:pPr>
      <w:bookmarkStart w:id="30" w:name="p_ch9"/>
      <w:r>
        <w:rPr>
          <w:b/>
          <w:sz w:val="32"/>
        </w:rPr>
        <w:t>9. FUTURE ENHANCEMENT</w:t>
      </w:r>
      <w:bookmarkEnd w:id="30"/>
    </w:p>
    <w:p w:rsidR="00067636" w:rsidRDefault="00F40FF5">
      <w:pPr>
        <w:spacing w:after="160" w:line="360" w:lineRule="auto"/>
        <w:ind w:firstLine="567"/>
        <w:jc w:val="both"/>
      </w:pPr>
      <w:r>
        <w:t>The present system is complete for the scope fixed at the start. The following additions are natura</w:t>
      </w:r>
      <w:r>
        <w:t>l and were left out on purpose so the current rules would stay small enough to test.</w:t>
      </w:r>
    </w:p>
    <w:p w:rsidR="00067636" w:rsidRDefault="00F40FF5">
      <w:pPr>
        <w:spacing w:after="60"/>
        <w:jc w:val="both"/>
      </w:pPr>
      <w:r>
        <w:t>•  Online collection of the renewal amount, with the payment row written only after the provider confirms the money, so the history cannot show a period that was never pai</w:t>
      </w:r>
      <w:r>
        <w:t>d.</w:t>
      </w:r>
    </w:p>
    <w:p w:rsidR="00067636" w:rsidRDefault="00F40FF5">
      <w:pPr>
        <w:spacing w:after="60"/>
        <w:jc w:val="both"/>
      </w:pPr>
      <w:r>
        <w:t>•  A biometric or card reader that calls the same check-in service, instead of a second attendance store.</w:t>
      </w:r>
    </w:p>
    <w:p w:rsidR="00067636" w:rsidRDefault="00F40FF5">
      <w:pPr>
        <w:spacing w:after="60"/>
        <w:jc w:val="both"/>
      </w:pPr>
      <w:r>
        <w:t>•  SMS as well as email for the expiry reminder and for maintenance notices, using the same templates and the same 'sent once' flag.</w:t>
      </w:r>
    </w:p>
    <w:p w:rsidR="00067636" w:rsidRDefault="00F40FF5">
      <w:pPr>
        <w:spacing w:after="60"/>
        <w:jc w:val="both"/>
      </w:pPr>
      <w:r>
        <w:t>•  A staff rol</w:t>
      </w:r>
      <w:r>
        <w:t>e between admin and member, allowed to mark attendance but not to delete members or read every fee.</w:t>
      </w:r>
    </w:p>
    <w:p w:rsidR="00067636" w:rsidRDefault="00F40FF5">
      <w:pPr>
        <w:spacing w:after="60"/>
        <w:jc w:val="both"/>
      </w:pPr>
      <w:r>
        <w:t>•  Charts of revenue by plan and of attendance by hour, still computed on the server from the payment and attendance collections.</w:t>
      </w:r>
    </w:p>
    <w:p w:rsidR="00067636" w:rsidRDefault="00F40FF5">
      <w:pPr>
        <w:spacing w:after="60"/>
        <w:jc w:val="both"/>
      </w:pPr>
      <w:r>
        <w:t xml:space="preserve">•  Backup and </w:t>
      </w:r>
      <w:r>
        <w:t>restore operated from settings, with the archive excluding password hashes from any human-readable export.</w:t>
      </w:r>
    </w:p>
    <w:p w:rsidR="00067636" w:rsidRDefault="00F40FF5">
      <w:pPr>
        <w:spacing w:after="60"/>
        <w:jc w:val="both"/>
      </w:pPr>
      <w:r>
        <w:t>•  A mobile layout pass on the attendance calendar and the report table for a phone held at the door.</w:t>
      </w:r>
    </w:p>
    <w:p w:rsidR="00067636" w:rsidRDefault="00F40FF5">
      <w:pPr>
        <w:spacing w:after="60"/>
        <w:jc w:val="both"/>
      </w:pPr>
      <w:r>
        <w:t>•  Scheduled jobs for the expiry reminder so an</w:t>
      </w:r>
      <w:r>
        <w:t xml:space="preserve"> admin does not have to press the button on the end date.</w:t>
      </w:r>
    </w:p>
    <w:p w:rsidR="00067636" w:rsidRDefault="00F40FF5">
      <w:pPr>
        <w:spacing w:before="240" w:after="240"/>
        <w:jc w:val="center"/>
      </w:pPr>
      <w:bookmarkStart w:id="31" w:name="p_ch10"/>
      <w:r>
        <w:rPr>
          <w:b/>
          <w:sz w:val="32"/>
        </w:rPr>
        <w:lastRenderedPageBreak/>
        <w:t>10. BIBLIOGRAPHY</w:t>
      </w:r>
      <w:bookmarkEnd w:id="31"/>
    </w:p>
    <w:p w:rsidR="00067636" w:rsidRDefault="00F40FF5">
      <w:pPr>
        <w:spacing w:after="120" w:line="360" w:lineRule="auto"/>
        <w:jc w:val="both"/>
      </w:pPr>
      <w:r>
        <w:t>Fielding, R. T. Architectural Styles and the Design of Network-based Software Architectures. Doctoral dissertation, University of California, Irvine, 2000.</w:t>
      </w:r>
    </w:p>
    <w:p w:rsidR="00067636" w:rsidRDefault="00F40FF5">
      <w:pPr>
        <w:spacing w:after="120" w:line="360" w:lineRule="auto"/>
        <w:jc w:val="both"/>
      </w:pPr>
      <w:r>
        <w:t xml:space="preserve">Flanagan, D. JavaScript: </w:t>
      </w:r>
      <w:r>
        <w:t>The Definitive Guide. O'Reilly Media.</w:t>
      </w:r>
    </w:p>
    <w:p w:rsidR="00067636" w:rsidRDefault="00F40FF5">
      <w:pPr>
        <w:spacing w:after="120" w:line="360" w:lineRule="auto"/>
        <w:jc w:val="both"/>
      </w:pPr>
      <w:r>
        <w:t>MongoDB Inc. MongoDB Manual: Documents, Indexes, and Data Modeling. https://www.mongodb.com/docs/manual/</w:t>
      </w:r>
    </w:p>
    <w:p w:rsidR="00067636" w:rsidRDefault="00F40FF5">
      <w:pPr>
        <w:spacing w:after="120" w:line="360" w:lineRule="auto"/>
        <w:jc w:val="both"/>
      </w:pPr>
      <w:r>
        <w:t>OpenJS Foundation. Node.js Documentation. https://nodejs.org/docs/latest/api/</w:t>
      </w:r>
    </w:p>
    <w:p w:rsidR="00067636" w:rsidRDefault="00F40FF5">
      <w:pPr>
        <w:spacing w:after="120" w:line="360" w:lineRule="auto"/>
        <w:jc w:val="both"/>
      </w:pPr>
      <w:r>
        <w:t xml:space="preserve">Express.js. Express Routing and </w:t>
      </w:r>
      <w:r>
        <w:t>Middleware Guide. https://expressjs.com/</w:t>
      </w:r>
    </w:p>
    <w:p w:rsidR="00067636" w:rsidRDefault="00F40FF5">
      <w:pPr>
        <w:spacing w:after="120" w:line="360" w:lineRule="auto"/>
        <w:jc w:val="both"/>
      </w:pPr>
      <w:r>
        <w:t>Meta Open Source. React Documentation. https://react.dev/</w:t>
      </w:r>
    </w:p>
    <w:p w:rsidR="00067636" w:rsidRDefault="00F40FF5">
      <w:pPr>
        <w:spacing w:after="120" w:line="360" w:lineRule="auto"/>
        <w:jc w:val="both"/>
      </w:pPr>
      <w:r>
        <w:t>Vite. Vite Guide. https://vite.dev/guide/</w:t>
      </w:r>
    </w:p>
    <w:p w:rsidR="00067636" w:rsidRDefault="00F40FF5">
      <w:pPr>
        <w:spacing w:after="120" w:line="360" w:lineRule="auto"/>
        <w:jc w:val="both"/>
      </w:pPr>
      <w:r>
        <w:t>Tailwind Labs. Tailwind CSS Documentation. https://tailwindcss.com/docs/</w:t>
      </w:r>
    </w:p>
    <w:p w:rsidR="00067636" w:rsidRDefault="00F40FF5">
      <w:pPr>
        <w:spacing w:after="120" w:line="360" w:lineRule="auto"/>
        <w:jc w:val="both"/>
      </w:pPr>
      <w:r>
        <w:t>Auth0. JSON Web Token Introduction. RFC 75</w:t>
      </w:r>
      <w:r>
        <w:t>19, Internet Engineering Task Force.</w:t>
      </w:r>
    </w:p>
    <w:p w:rsidR="00067636" w:rsidRDefault="00F40FF5">
      <w:pPr>
        <w:spacing w:after="120" w:line="360" w:lineRule="auto"/>
        <w:jc w:val="both"/>
      </w:pPr>
      <w:r>
        <w:t>Provos, N. and Mazières, D. A Future-Adaptable Password Scheme. Proceedings of the USENIX Annual Technical Conference, 1999. (bcrypt.)</w:t>
      </w:r>
    </w:p>
    <w:p w:rsidR="00067636" w:rsidRDefault="00F40FF5">
      <w:pPr>
        <w:spacing w:after="120" w:line="360" w:lineRule="auto"/>
        <w:jc w:val="both"/>
      </w:pPr>
      <w:r>
        <w:t>Nodemailer. Nodemailer Documentation. https://nodemailer.com/</w:t>
      </w:r>
    </w:p>
    <w:p w:rsidR="00067636" w:rsidRDefault="00F40FF5">
      <w:pPr>
        <w:spacing w:after="120" w:line="360" w:lineRule="auto"/>
        <w:jc w:val="both"/>
      </w:pPr>
      <w:r>
        <w:t xml:space="preserve">PDFKit. PDFKit Guide. </w:t>
      </w:r>
      <w:r>
        <w:t>https://pdfkit.org/</w:t>
      </w:r>
    </w:p>
    <w:p w:rsidR="00067636" w:rsidRDefault="00F40FF5">
      <w:pPr>
        <w:spacing w:after="120" w:line="360" w:lineRule="auto"/>
        <w:jc w:val="both"/>
      </w:pPr>
      <w:r>
        <w:t>Vercel. Deploying Express and Vite Projects. https://vercel.com/docs/</w:t>
      </w:r>
    </w:p>
    <w:p w:rsidR="00067636" w:rsidRDefault="00F40FF5">
      <w:pPr>
        <w:spacing w:after="120" w:line="360" w:lineRule="auto"/>
        <w:jc w:val="both"/>
      </w:pPr>
      <w:r>
        <w:t>Somerville, I. Software Engineering. Pearson.</w:t>
      </w:r>
    </w:p>
    <w:p w:rsidR="00067636" w:rsidRDefault="00F40FF5">
      <w:pPr>
        <w:spacing w:after="120" w:line="360" w:lineRule="auto"/>
        <w:jc w:val="both"/>
      </w:pPr>
      <w:r>
        <w:t>Pressman, R. S. and Maxim, B. R. Software Engineering: A Practitioner's Approach. McGraw-Hill.</w:t>
      </w:r>
    </w:p>
    <w:p w:rsidR="00067636" w:rsidRDefault="00F40FF5">
      <w:pPr>
        <w:spacing w:after="120" w:line="360" w:lineRule="auto"/>
        <w:jc w:val="both"/>
      </w:pPr>
      <w:r>
        <w:t xml:space="preserve">Elmasri, R. and Navathe, </w:t>
      </w:r>
      <w:r>
        <w:t>S. B. Fundamentals of Database Systems. Pearson.</w:t>
      </w:r>
    </w:p>
    <w:p w:rsidR="00067636" w:rsidRDefault="00F40FF5">
      <w:pPr>
        <w:spacing w:after="120" w:line="360" w:lineRule="auto"/>
        <w:jc w:val="both"/>
      </w:pPr>
      <w:r>
        <w:t>Dennis, A., Wixom, B. H. and Roth, R. M. Systems Analysis and Design. Wiley.</w:t>
      </w:r>
    </w:p>
    <w:sectPr w:rsidR="00067636" w:rsidSect="00034616">
      <w:headerReference w:type="even" r:id="rId22"/>
      <w:headerReference w:type="default" r:id="rId23"/>
      <w:footerReference w:type="even" r:id="rId24"/>
      <w:footerReference w:type="default" r:id="rId25"/>
      <w:headerReference w:type="first" r:id="rId26"/>
      <w:footerReference w:type="first" r:id="rId27"/>
      <w:pgSz w:w="11906" w:h="16838"/>
      <w:pgMar w:top="1134" w:right="1134" w:bottom="1134" w:left="1247"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F40FF5">
      <w:pPr>
        <w:spacing w:after="0" w:line="240" w:lineRule="auto"/>
      </w:pPr>
      <w:r>
        <w:separator/>
      </w:r>
    </w:p>
  </w:endnote>
  <w:endnote w:type="continuationSeparator" w:id="0">
    <w:p w:rsidR="00000000" w:rsidRDefault="00F40F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40FF5" w:rsidRDefault="00F40FF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40FF5" w:rsidRPr="00F40FF5" w:rsidRDefault="00F40FF5" w:rsidP="00F40FF5">
    <w:pPr>
      <w:pStyle w:val="Footer"/>
      <w:jc w:val="center"/>
      <w:rPr>
        <w:rFonts w:cs="Times New Roman"/>
      </w:rPr>
    </w:pPr>
    <w:r>
      <w:rPr>
        <w:rFonts w:cs="Times New Roman"/>
      </w:rPr>
      <w:fldChar w:fldCharType="begin"/>
    </w:r>
    <w:r>
      <w:rPr>
        <w:rFonts w:cs="Times New Roman"/>
      </w:rPr>
      <w:instrText xml:space="preserve"> PAGE  \* MERGEFORMAT </w:instrText>
    </w:r>
    <w:r>
      <w:rPr>
        <w:rFonts w:cs="Times New Roman"/>
      </w:rPr>
      <w:fldChar w:fldCharType="separate"/>
    </w:r>
    <w:r>
      <w:rPr>
        <w:rFonts w:cs="Times New Roman"/>
        <w:noProof/>
      </w:rPr>
      <w:t>6</w:t>
    </w:r>
    <w:r>
      <w:rPr>
        <w:rFonts w:cs="Times New Roman"/>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40FF5" w:rsidRDefault="00F40FF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40FF5" w:rsidRDefault="00F40FF5">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67636" w:rsidRPr="00F40FF5" w:rsidRDefault="00F40FF5" w:rsidP="00F40FF5">
    <w:pPr>
      <w:pStyle w:val="Footer"/>
      <w:jc w:val="center"/>
      <w:rPr>
        <w:rFonts w:cs="Times New Roman"/>
      </w:rPr>
    </w:pPr>
    <w:r>
      <w:rPr>
        <w:rFonts w:cs="Times New Roman"/>
      </w:rPr>
      <w:fldChar w:fldCharType="begin"/>
    </w:r>
    <w:r>
      <w:rPr>
        <w:rFonts w:cs="Times New Roman"/>
      </w:rPr>
      <w:instrText xml:space="preserve"> PAGE  \* MERGEFORMAT </w:instrText>
    </w:r>
    <w:r>
      <w:rPr>
        <w:rFonts w:cs="Times New Roman"/>
      </w:rPr>
      <w:fldChar w:fldCharType="separate"/>
    </w:r>
    <w:r>
      <w:rPr>
        <w:rFonts w:cs="Times New Roman"/>
        <w:noProof/>
      </w:rPr>
      <w:t>19</w:t>
    </w:r>
    <w:r>
      <w:rPr>
        <w:rFonts w:cs="Times New Roman"/>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40FF5" w:rsidRDefault="00F40F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F40FF5">
      <w:pPr>
        <w:spacing w:after="0" w:line="240" w:lineRule="auto"/>
      </w:pPr>
      <w:r>
        <w:separator/>
      </w:r>
    </w:p>
  </w:footnote>
  <w:footnote w:type="continuationSeparator" w:id="0">
    <w:p w:rsidR="00000000" w:rsidRDefault="00F40F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40FF5" w:rsidRDefault="00F40FF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40FF5" w:rsidRDefault="00F40FF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40FF5" w:rsidRDefault="00F40FF5">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40FF5" w:rsidRDefault="00F40FF5">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67636" w:rsidRDefault="00067636">
    <w:pPr>
      <w:pStyle w:val="Header"/>
      <w:jc w:val="cent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40FF5" w:rsidRDefault="00F40FF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7636"/>
    <w:rsid w:val="0015074B"/>
    <w:rsid w:val="0029639D"/>
    <w:rsid w:val="00326F90"/>
    <w:rsid w:val="00AA1D8D"/>
    <w:rsid w:val="00B47730"/>
    <w:rsid w:val="00CB0664"/>
    <w:rsid w:val="00F40FF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F5F1354D-9810-404E-9F0E-7AF55601E0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F40FF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40FF5"/>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header" Target="header6.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header" Target="header5.xml"/><Relationship Id="rId28"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header" Target="header4.xml"/><Relationship Id="rId27"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73444F8-6B86-4802-B49B-5F30CD4EDE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113</Pages>
  <Words>31284</Words>
  <Characters>178323</Characters>
  <Application>Microsoft Office Word</Application>
  <DocSecurity>0</DocSecurity>
  <Lines>1486</Lines>
  <Paragraphs>418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209189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umar farook</cp:lastModifiedBy>
  <cp:revision>2</cp:revision>
  <dcterms:created xsi:type="dcterms:W3CDTF">2013-12-23T23:15:00Z</dcterms:created>
  <dcterms:modified xsi:type="dcterms:W3CDTF">2026-10-06T12:51:00Z</dcterms:modified>
  <cp:category/>
</cp:coreProperties>
</file>